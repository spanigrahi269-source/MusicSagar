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E7485" w14:textId="77777777" w:rsidR="00422050" w:rsidRPr="00422050" w:rsidRDefault="00422050" w:rsidP="00422050">
      <w:pPr>
        <w:rPr>
          <w:rFonts w:ascii="Times New Roman" w:hAnsi="Times New Roman" w:cs="Times New Roman"/>
          <w:sz w:val="32"/>
          <w:szCs w:val="32"/>
        </w:rPr>
      </w:pPr>
    </w:p>
    <w:p w14:paraId="45A90C60" w14:textId="77777777" w:rsidR="00422050" w:rsidRPr="00422050" w:rsidRDefault="00422050" w:rsidP="00422050">
      <w:pPr>
        <w:jc w:val="center"/>
        <w:rPr>
          <w:rFonts w:ascii="Times New Roman" w:hAnsi="Times New Roman" w:cs="Times New Roman"/>
          <w:sz w:val="32"/>
          <w:szCs w:val="32"/>
        </w:rPr>
      </w:pPr>
      <w:r w:rsidRPr="00422050">
        <w:rPr>
          <w:rFonts w:ascii="Times New Roman" w:hAnsi="Times New Roman" w:cs="Times New Roman"/>
          <w:sz w:val="32"/>
          <w:szCs w:val="32"/>
        </w:rPr>
        <w:t>A Project Report</w:t>
      </w:r>
    </w:p>
    <w:p w14:paraId="014C9499" w14:textId="77777777" w:rsidR="00422050" w:rsidRPr="00422050" w:rsidRDefault="00422050" w:rsidP="00422050">
      <w:pPr>
        <w:jc w:val="center"/>
        <w:rPr>
          <w:rFonts w:ascii="Times New Roman" w:hAnsi="Times New Roman" w:cs="Times New Roman"/>
          <w:sz w:val="32"/>
          <w:szCs w:val="32"/>
        </w:rPr>
      </w:pPr>
      <w:r w:rsidRPr="00422050">
        <w:rPr>
          <w:rFonts w:ascii="Times New Roman" w:hAnsi="Times New Roman" w:cs="Times New Roman"/>
          <w:sz w:val="32"/>
          <w:szCs w:val="32"/>
        </w:rPr>
        <w:t>On</w:t>
      </w:r>
    </w:p>
    <w:p w14:paraId="71ED5D43" w14:textId="77777777" w:rsidR="00422050" w:rsidRPr="00422050" w:rsidRDefault="00422050" w:rsidP="00422050">
      <w:pPr>
        <w:jc w:val="center"/>
        <w:rPr>
          <w:rFonts w:ascii="Times New Roman" w:hAnsi="Times New Roman" w:cs="Times New Roman"/>
          <w:b/>
          <w:bCs/>
          <w:sz w:val="32"/>
          <w:szCs w:val="32"/>
        </w:rPr>
      </w:pPr>
      <w:r w:rsidRPr="00422050">
        <w:rPr>
          <w:rFonts w:ascii="Times New Roman" w:hAnsi="Times New Roman" w:cs="Times New Roman"/>
          <w:b/>
          <w:bCs/>
          <w:sz w:val="32"/>
          <w:szCs w:val="32"/>
        </w:rPr>
        <w:t>“Music Streaming System”</w:t>
      </w:r>
    </w:p>
    <w:p w14:paraId="3A1FCF93" w14:textId="77777777" w:rsidR="00422050" w:rsidRPr="00422050" w:rsidRDefault="00422050" w:rsidP="00422050">
      <w:pPr>
        <w:jc w:val="center"/>
        <w:rPr>
          <w:rFonts w:ascii="Times New Roman" w:hAnsi="Times New Roman" w:cs="Times New Roman"/>
          <w:sz w:val="32"/>
          <w:szCs w:val="32"/>
        </w:rPr>
      </w:pPr>
      <w:r w:rsidRPr="00422050">
        <w:rPr>
          <w:rFonts w:ascii="Times New Roman" w:hAnsi="Times New Roman" w:cs="Times New Roman"/>
          <w:sz w:val="32"/>
          <w:szCs w:val="32"/>
        </w:rPr>
        <w:t>Submitted By</w:t>
      </w:r>
    </w:p>
    <w:p w14:paraId="716AFF8F" w14:textId="77777777" w:rsidR="00422050" w:rsidRPr="00422050" w:rsidRDefault="00422050" w:rsidP="00422050">
      <w:pPr>
        <w:jc w:val="center"/>
        <w:rPr>
          <w:rFonts w:ascii="Times New Roman" w:hAnsi="Times New Roman" w:cs="Times New Roman"/>
          <w:b/>
          <w:bCs/>
          <w:sz w:val="32"/>
          <w:szCs w:val="32"/>
        </w:rPr>
      </w:pPr>
      <w:r w:rsidRPr="00422050">
        <w:rPr>
          <w:rFonts w:ascii="Times New Roman" w:hAnsi="Times New Roman" w:cs="Times New Roman"/>
          <w:b/>
          <w:bCs/>
          <w:sz w:val="32"/>
          <w:szCs w:val="32"/>
        </w:rPr>
        <w:t>Mr. Sagar Shivram Panigrahi</w:t>
      </w:r>
    </w:p>
    <w:p w14:paraId="30DB03E4" w14:textId="77777777" w:rsidR="00422050" w:rsidRPr="00422050" w:rsidRDefault="00422050" w:rsidP="00422050">
      <w:pPr>
        <w:jc w:val="center"/>
        <w:rPr>
          <w:rFonts w:ascii="Times New Roman" w:hAnsi="Times New Roman" w:cs="Times New Roman"/>
          <w:sz w:val="32"/>
          <w:szCs w:val="32"/>
        </w:rPr>
      </w:pPr>
      <w:r w:rsidRPr="00422050">
        <w:rPr>
          <w:rFonts w:ascii="Times New Roman" w:hAnsi="Times New Roman" w:cs="Times New Roman"/>
          <w:sz w:val="32"/>
          <w:szCs w:val="32"/>
        </w:rPr>
        <w:t>Under the guidance of</w:t>
      </w:r>
    </w:p>
    <w:p w14:paraId="5D310DE1" w14:textId="77777777" w:rsidR="00422050" w:rsidRPr="00422050" w:rsidRDefault="00422050" w:rsidP="00422050">
      <w:pPr>
        <w:jc w:val="center"/>
        <w:rPr>
          <w:rFonts w:ascii="Times New Roman" w:hAnsi="Times New Roman" w:cs="Times New Roman"/>
          <w:b/>
          <w:bCs/>
          <w:sz w:val="32"/>
          <w:szCs w:val="32"/>
        </w:rPr>
      </w:pPr>
      <w:r w:rsidRPr="00422050">
        <w:rPr>
          <w:rFonts w:ascii="Times New Roman" w:hAnsi="Times New Roman" w:cs="Times New Roman"/>
          <w:b/>
          <w:bCs/>
          <w:sz w:val="32"/>
          <w:szCs w:val="32"/>
        </w:rPr>
        <w:t>Prof Sharmila Pote</w:t>
      </w:r>
    </w:p>
    <w:p w14:paraId="3DEE5897" w14:textId="77777777" w:rsidR="00422050" w:rsidRPr="00422050" w:rsidRDefault="00422050" w:rsidP="00422050">
      <w:pPr>
        <w:jc w:val="center"/>
        <w:rPr>
          <w:rFonts w:ascii="Times New Roman" w:hAnsi="Times New Roman" w:cs="Times New Roman"/>
          <w:sz w:val="32"/>
          <w:szCs w:val="32"/>
        </w:rPr>
      </w:pPr>
    </w:p>
    <w:p w14:paraId="7BC96940" w14:textId="77777777" w:rsidR="00422050" w:rsidRPr="00422050" w:rsidRDefault="00422050" w:rsidP="00422050">
      <w:pPr>
        <w:jc w:val="center"/>
        <w:rPr>
          <w:rFonts w:ascii="Times New Roman" w:hAnsi="Times New Roman" w:cs="Times New Roman"/>
          <w:sz w:val="32"/>
          <w:szCs w:val="32"/>
        </w:rPr>
      </w:pPr>
    </w:p>
    <w:p w14:paraId="78D7B8A1" w14:textId="77777777" w:rsidR="00422050" w:rsidRPr="00422050" w:rsidRDefault="00422050" w:rsidP="00422050">
      <w:pPr>
        <w:jc w:val="center"/>
        <w:rPr>
          <w:rFonts w:ascii="Times New Roman" w:hAnsi="Times New Roman" w:cs="Times New Roman"/>
          <w:sz w:val="32"/>
          <w:szCs w:val="32"/>
        </w:rPr>
      </w:pPr>
      <w:r w:rsidRPr="00422050">
        <w:rPr>
          <w:rFonts w:ascii="Times New Roman" w:hAnsi="Times New Roman" w:cs="Times New Roman"/>
          <w:noProof/>
          <w:sz w:val="32"/>
          <w:szCs w:val="32"/>
        </w:rPr>
        <w:drawing>
          <wp:inline distT="0" distB="0" distL="0" distR="0" wp14:anchorId="4F06BCC5" wp14:editId="5084AF4D">
            <wp:extent cx="1286423" cy="1228534"/>
            <wp:effectExtent l="0" t="0" r="9525" b="0"/>
            <wp:docPr id="45409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9236" cy="1240771"/>
                    </a:xfrm>
                    <a:prstGeom prst="rect">
                      <a:avLst/>
                    </a:prstGeom>
                    <a:noFill/>
                    <a:ln>
                      <a:noFill/>
                    </a:ln>
                  </pic:spPr>
                </pic:pic>
              </a:graphicData>
            </a:graphic>
          </wp:inline>
        </w:drawing>
      </w:r>
    </w:p>
    <w:p w14:paraId="06D2E669" w14:textId="77777777" w:rsidR="00422050" w:rsidRPr="00422050" w:rsidRDefault="00422050" w:rsidP="00422050">
      <w:pPr>
        <w:jc w:val="center"/>
        <w:rPr>
          <w:rFonts w:ascii="Times New Roman" w:hAnsi="Times New Roman" w:cs="Times New Roman"/>
          <w:sz w:val="32"/>
          <w:szCs w:val="32"/>
        </w:rPr>
      </w:pPr>
    </w:p>
    <w:p w14:paraId="63DE0F9A" w14:textId="77777777" w:rsidR="00422050" w:rsidRPr="00422050" w:rsidRDefault="00422050" w:rsidP="00422050">
      <w:pPr>
        <w:jc w:val="center"/>
        <w:rPr>
          <w:rFonts w:ascii="Times New Roman" w:hAnsi="Times New Roman" w:cs="Times New Roman"/>
          <w:b/>
          <w:bCs/>
          <w:sz w:val="32"/>
          <w:szCs w:val="32"/>
        </w:rPr>
      </w:pPr>
      <w:r w:rsidRPr="00422050">
        <w:rPr>
          <w:rFonts w:ascii="Times New Roman" w:hAnsi="Times New Roman" w:cs="Times New Roman"/>
          <w:b/>
          <w:bCs/>
          <w:sz w:val="32"/>
          <w:szCs w:val="32"/>
        </w:rPr>
        <w:t>DEPARTMENT OF INFORMATION TECHNOLOGY</w:t>
      </w:r>
    </w:p>
    <w:p w14:paraId="59096F65" w14:textId="77777777" w:rsidR="00422050" w:rsidRPr="00422050" w:rsidRDefault="00422050" w:rsidP="00422050">
      <w:pPr>
        <w:jc w:val="center"/>
        <w:rPr>
          <w:rFonts w:ascii="Times New Roman" w:hAnsi="Times New Roman" w:cs="Times New Roman"/>
          <w:b/>
          <w:bCs/>
          <w:sz w:val="32"/>
          <w:szCs w:val="32"/>
        </w:rPr>
      </w:pPr>
      <w:r w:rsidRPr="00422050">
        <w:rPr>
          <w:rFonts w:ascii="Times New Roman" w:hAnsi="Times New Roman" w:cs="Times New Roman"/>
          <w:b/>
          <w:bCs/>
          <w:sz w:val="32"/>
          <w:szCs w:val="32"/>
        </w:rPr>
        <w:t>BHARAT COLLEGE OF ARTS &amp; COMMERCE</w:t>
      </w:r>
    </w:p>
    <w:p w14:paraId="5A035779" w14:textId="77777777" w:rsidR="00422050" w:rsidRPr="00422050" w:rsidRDefault="00422050" w:rsidP="00422050">
      <w:pPr>
        <w:jc w:val="center"/>
        <w:rPr>
          <w:rFonts w:ascii="Times New Roman" w:hAnsi="Times New Roman" w:cs="Times New Roman"/>
          <w:b/>
          <w:bCs/>
          <w:sz w:val="28"/>
          <w:szCs w:val="28"/>
        </w:rPr>
      </w:pPr>
      <w:r w:rsidRPr="00422050">
        <w:rPr>
          <w:rFonts w:ascii="Times New Roman" w:hAnsi="Times New Roman" w:cs="Times New Roman"/>
          <w:b/>
          <w:bCs/>
          <w:sz w:val="28"/>
          <w:szCs w:val="28"/>
        </w:rPr>
        <w:t>Hendrepada, Kulgaon, Badlapur (W)</w:t>
      </w:r>
    </w:p>
    <w:p w14:paraId="4D3F985E" w14:textId="77777777" w:rsidR="00422050" w:rsidRPr="00422050" w:rsidRDefault="00422050" w:rsidP="00422050">
      <w:pPr>
        <w:jc w:val="center"/>
        <w:rPr>
          <w:rFonts w:ascii="Times New Roman" w:hAnsi="Times New Roman" w:cs="Times New Roman"/>
          <w:b/>
          <w:bCs/>
          <w:sz w:val="28"/>
          <w:szCs w:val="28"/>
        </w:rPr>
      </w:pPr>
    </w:p>
    <w:p w14:paraId="1BC53F11" w14:textId="77777777" w:rsidR="00422050" w:rsidRPr="00422050" w:rsidRDefault="00422050" w:rsidP="00422050">
      <w:pPr>
        <w:jc w:val="center"/>
        <w:rPr>
          <w:rFonts w:ascii="Times New Roman" w:hAnsi="Times New Roman" w:cs="Times New Roman"/>
          <w:b/>
          <w:bCs/>
          <w:sz w:val="28"/>
          <w:szCs w:val="28"/>
        </w:rPr>
      </w:pPr>
      <w:r w:rsidRPr="00422050">
        <w:rPr>
          <w:rFonts w:ascii="Times New Roman" w:hAnsi="Times New Roman" w:cs="Times New Roman"/>
          <w:b/>
          <w:bCs/>
          <w:sz w:val="28"/>
          <w:szCs w:val="28"/>
        </w:rPr>
        <w:t>UNIVERSITY OF MUMBAI</w:t>
      </w:r>
    </w:p>
    <w:p w14:paraId="79113EBF" w14:textId="77777777" w:rsidR="00422050" w:rsidRPr="00422050" w:rsidRDefault="00422050" w:rsidP="00422050">
      <w:pPr>
        <w:jc w:val="center"/>
        <w:rPr>
          <w:rFonts w:ascii="Times New Roman" w:hAnsi="Times New Roman" w:cs="Times New Roman"/>
          <w:b/>
          <w:bCs/>
          <w:sz w:val="28"/>
          <w:szCs w:val="28"/>
        </w:rPr>
      </w:pPr>
      <w:r w:rsidRPr="00422050">
        <w:rPr>
          <w:rFonts w:ascii="Times New Roman" w:hAnsi="Times New Roman" w:cs="Times New Roman"/>
          <w:b/>
          <w:bCs/>
          <w:sz w:val="28"/>
          <w:szCs w:val="28"/>
        </w:rPr>
        <w:t>Academic year: 2025 - 2026</w:t>
      </w:r>
    </w:p>
    <w:p w14:paraId="25A121D8" w14:textId="77777777" w:rsidR="00422050" w:rsidRPr="00422050" w:rsidRDefault="00422050" w:rsidP="00422050">
      <w:pPr>
        <w:jc w:val="center"/>
        <w:rPr>
          <w:rFonts w:ascii="Times New Roman" w:hAnsi="Times New Roman" w:cs="Times New Roman"/>
          <w:sz w:val="32"/>
          <w:szCs w:val="32"/>
        </w:rPr>
      </w:pPr>
    </w:p>
    <w:p w14:paraId="2212EFBE"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rPr>
        <w:lastRenderedPageBreak/>
        <w:t>DECLARATION</w:t>
      </w:r>
    </w:p>
    <w:p w14:paraId="4B840FC2" w14:textId="77777777" w:rsidR="00422050" w:rsidRPr="00422050" w:rsidRDefault="00422050" w:rsidP="00422050">
      <w:pPr>
        <w:rPr>
          <w:rFonts w:ascii="Times New Roman" w:hAnsi="Times New Roman" w:cs="Times New Roman"/>
          <w:sz w:val="28"/>
          <w:szCs w:val="28"/>
        </w:rPr>
      </w:pPr>
      <w:r w:rsidRPr="00422050">
        <w:rPr>
          <w:rFonts w:ascii="Times New Roman" w:hAnsi="Times New Roman" w:cs="Times New Roman"/>
          <w:sz w:val="28"/>
          <w:szCs w:val="28"/>
        </w:rPr>
        <w:t>I Sagar Shivram Panigrahi here by declare that the project titled “Music Streaming System” submitted in the partial fulfilment for the award of Bechelor of Science in Information Technology during the Achedemic year 2025 – 2026 is my original work and the project has not formed the basis for the award of any degree, associateship fellowship or any other similar titles</w:t>
      </w:r>
    </w:p>
    <w:p w14:paraId="245D671C" w14:textId="77777777" w:rsidR="00422050" w:rsidRPr="00422050" w:rsidRDefault="00422050" w:rsidP="00422050">
      <w:pPr>
        <w:rPr>
          <w:rFonts w:ascii="Times New Roman" w:hAnsi="Times New Roman" w:cs="Times New Roman"/>
          <w:sz w:val="32"/>
          <w:szCs w:val="32"/>
        </w:rPr>
      </w:pPr>
    </w:p>
    <w:p w14:paraId="2E496AA6" w14:textId="77777777" w:rsidR="00422050" w:rsidRPr="00422050" w:rsidRDefault="00422050" w:rsidP="00422050">
      <w:pPr>
        <w:rPr>
          <w:rFonts w:ascii="Times New Roman" w:hAnsi="Times New Roman" w:cs="Times New Roman"/>
          <w:sz w:val="32"/>
          <w:szCs w:val="32"/>
        </w:rPr>
      </w:pPr>
    </w:p>
    <w:p w14:paraId="518D351A"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rPr>
        <w:t>Signature of the student:</w:t>
      </w:r>
    </w:p>
    <w:p w14:paraId="313AF545" w14:textId="77777777" w:rsidR="00422050" w:rsidRPr="00422050" w:rsidRDefault="00422050" w:rsidP="00422050">
      <w:pPr>
        <w:rPr>
          <w:rFonts w:ascii="Times New Roman" w:hAnsi="Times New Roman" w:cs="Times New Roman"/>
          <w:sz w:val="32"/>
          <w:szCs w:val="32"/>
        </w:rPr>
      </w:pPr>
    </w:p>
    <w:p w14:paraId="3DE03534" w14:textId="77777777" w:rsidR="00422050" w:rsidRPr="00422050" w:rsidRDefault="00422050" w:rsidP="00422050">
      <w:pPr>
        <w:pStyle w:val="Heading1"/>
        <w:rPr>
          <w:rFonts w:ascii="Times New Roman" w:hAnsi="Times New Roman" w:cs="Times New Roman"/>
        </w:rPr>
      </w:pPr>
    </w:p>
    <w:p w14:paraId="5D65DD43" w14:textId="77777777" w:rsidR="00422050" w:rsidRPr="00041911" w:rsidRDefault="00422050" w:rsidP="00422050">
      <w:pPr>
        <w:pStyle w:val="Heading1"/>
        <w:rPr>
          <w:rFonts w:ascii="Times New Roman" w:hAnsi="Times New Roman" w:cs="Times New Roman"/>
        </w:rPr>
      </w:pPr>
      <w:r w:rsidRPr="00041911">
        <w:rPr>
          <w:rFonts w:ascii="Times New Roman" w:hAnsi="Times New Roman" w:cs="Times New Roman"/>
        </w:rPr>
        <w:t>Place:</w:t>
      </w:r>
    </w:p>
    <w:p w14:paraId="27E63739" w14:textId="77777777" w:rsidR="00422050" w:rsidRPr="00422050" w:rsidRDefault="00422050" w:rsidP="00422050">
      <w:pPr>
        <w:pStyle w:val="Heading1"/>
        <w:rPr>
          <w:rFonts w:ascii="Times New Roman" w:hAnsi="Times New Roman" w:cs="Times New Roman"/>
        </w:rPr>
      </w:pPr>
    </w:p>
    <w:p w14:paraId="45E13E0E" w14:textId="77777777" w:rsidR="00422050" w:rsidRPr="00422050" w:rsidRDefault="00422050" w:rsidP="00422050">
      <w:pPr>
        <w:pStyle w:val="Heading1"/>
        <w:rPr>
          <w:rFonts w:ascii="Times New Roman" w:hAnsi="Times New Roman" w:cs="Times New Roman"/>
        </w:rPr>
      </w:pPr>
    </w:p>
    <w:p w14:paraId="6D166956" w14:textId="77777777" w:rsidR="00422050" w:rsidRPr="00041911" w:rsidRDefault="00422050" w:rsidP="00422050">
      <w:pPr>
        <w:pStyle w:val="Heading1"/>
        <w:rPr>
          <w:rFonts w:ascii="Times New Roman" w:hAnsi="Times New Roman" w:cs="Times New Roman"/>
        </w:rPr>
      </w:pPr>
      <w:r w:rsidRPr="00041911">
        <w:rPr>
          <w:rFonts w:ascii="Times New Roman" w:hAnsi="Times New Roman" w:cs="Times New Roman"/>
        </w:rPr>
        <w:t>Date:</w:t>
      </w:r>
    </w:p>
    <w:p w14:paraId="0FD408AC" w14:textId="77777777" w:rsidR="00422050" w:rsidRPr="00422050" w:rsidRDefault="00422050" w:rsidP="00422050">
      <w:pPr>
        <w:rPr>
          <w:rFonts w:ascii="Times New Roman" w:hAnsi="Times New Roman" w:cs="Times New Roman"/>
        </w:rPr>
      </w:pPr>
    </w:p>
    <w:p w14:paraId="545D6ED9" w14:textId="77777777" w:rsidR="00422050" w:rsidRPr="00422050" w:rsidRDefault="00422050" w:rsidP="00422050">
      <w:pPr>
        <w:rPr>
          <w:rFonts w:ascii="Times New Roman" w:hAnsi="Times New Roman" w:cs="Times New Roman"/>
        </w:rPr>
      </w:pPr>
    </w:p>
    <w:p w14:paraId="1F7255CC" w14:textId="77777777" w:rsidR="00422050" w:rsidRPr="00422050" w:rsidRDefault="00422050" w:rsidP="00422050">
      <w:pPr>
        <w:rPr>
          <w:rFonts w:ascii="Times New Roman" w:hAnsi="Times New Roman" w:cs="Times New Roman"/>
        </w:rPr>
      </w:pPr>
    </w:p>
    <w:p w14:paraId="00523A38" w14:textId="77777777" w:rsidR="00422050" w:rsidRPr="00422050" w:rsidRDefault="00422050" w:rsidP="00422050">
      <w:pPr>
        <w:rPr>
          <w:rFonts w:ascii="Times New Roman" w:hAnsi="Times New Roman" w:cs="Times New Roman"/>
        </w:rPr>
      </w:pPr>
    </w:p>
    <w:p w14:paraId="6D903847" w14:textId="77777777" w:rsidR="00422050" w:rsidRPr="00422050" w:rsidRDefault="00422050" w:rsidP="00422050">
      <w:pPr>
        <w:rPr>
          <w:rFonts w:ascii="Times New Roman" w:hAnsi="Times New Roman" w:cs="Times New Roman"/>
        </w:rPr>
      </w:pPr>
    </w:p>
    <w:p w14:paraId="50CBF600" w14:textId="77777777" w:rsidR="00422050" w:rsidRPr="00422050" w:rsidRDefault="00422050" w:rsidP="00422050">
      <w:pPr>
        <w:rPr>
          <w:rFonts w:ascii="Times New Roman" w:hAnsi="Times New Roman" w:cs="Times New Roman"/>
        </w:rPr>
      </w:pPr>
    </w:p>
    <w:p w14:paraId="3BA9501E" w14:textId="77777777" w:rsidR="00422050" w:rsidRPr="00422050" w:rsidRDefault="00422050" w:rsidP="00422050">
      <w:pPr>
        <w:rPr>
          <w:rFonts w:ascii="Times New Roman" w:hAnsi="Times New Roman" w:cs="Times New Roman"/>
        </w:rPr>
      </w:pPr>
    </w:p>
    <w:p w14:paraId="69735AE0" w14:textId="77777777" w:rsidR="00422050" w:rsidRPr="00422050" w:rsidRDefault="00422050" w:rsidP="00422050">
      <w:pPr>
        <w:rPr>
          <w:rFonts w:ascii="Times New Roman" w:hAnsi="Times New Roman" w:cs="Times New Roman"/>
        </w:rPr>
      </w:pPr>
    </w:p>
    <w:p w14:paraId="09722443" w14:textId="77777777" w:rsidR="00422050" w:rsidRPr="00422050" w:rsidRDefault="00422050" w:rsidP="00422050">
      <w:pPr>
        <w:rPr>
          <w:rFonts w:ascii="Times New Roman" w:hAnsi="Times New Roman" w:cs="Times New Roman"/>
          <w:b/>
          <w:bCs/>
        </w:rPr>
      </w:pPr>
    </w:p>
    <w:p w14:paraId="7AE5CC7E" w14:textId="77777777" w:rsidR="00422050" w:rsidRPr="00422050" w:rsidRDefault="00422050" w:rsidP="00422050">
      <w:pPr>
        <w:rPr>
          <w:rFonts w:ascii="Times New Roman" w:hAnsi="Times New Roman" w:cs="Times New Roman"/>
          <w:b/>
          <w:bCs/>
        </w:rPr>
      </w:pPr>
    </w:p>
    <w:p w14:paraId="57B1BDF7"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t>ABSTRACT</w:t>
      </w:r>
    </w:p>
    <w:p w14:paraId="58D19A80"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Music Streaming System is a full-stack web application that enables users to search, stream, and manage music online using the YouTube Data API v3 as the content source. The system is built with a React.js single-page application frontend and a FastAPI Python backend, connected to an SQLite relational database through SQLAlchemy ORM.</w:t>
      </w:r>
    </w:p>
    <w:p w14:paraId="7C20FE4F"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system implements JWT-based user authentication with bcrypt password hashing, YouTube music search with automatic rotation across 30 API keys providing 300,000 daily quota units, a 12-hour client-side search result cache that reduces API consumption by approximately 80%, complete playlist management with CRUD operations, listening history tracking, mood-based music discovery, offline song bookmarking, social sharing across 6 platforms, voice search using the Web Speech API, karaoke mode with synchronized lyrics, a comprehensive analytics dashboard, and a persistent mini player with queue management.</w:t>
      </w:r>
    </w:p>
    <w:p w14:paraId="18C9066D"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i/>
        </w:rPr>
        <w:t>Keywords: Music Streaming, React.js, FastAPI, YouTube API, JWT Authentication, REST API, SQLAlchemy, SQLite, Web Speech API, Search Cache</w:t>
      </w:r>
    </w:p>
    <w:p w14:paraId="73084276"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1EEA91EB"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ACKNOWLEDGEMENT</w:t>
      </w:r>
    </w:p>
    <w:p w14:paraId="4E3F272F" w14:textId="77777777" w:rsidR="00041911" w:rsidRPr="00B0580A" w:rsidRDefault="00041911" w:rsidP="00041911">
      <w:pPr>
        <w:rPr>
          <w:rFonts w:ascii="Times New Roman" w:hAnsi="Times New Roman" w:cs="Times New Roman"/>
        </w:rPr>
      </w:pPr>
      <w:r w:rsidRPr="00B0580A">
        <w:rPr>
          <w:rFonts w:ascii="Times New Roman" w:hAnsi="Times New Roman" w:cs="Times New Roman"/>
        </w:rPr>
        <w:t xml:space="preserve">First and foremost, I would like to take this opportunity to thank our Mrs. </w:t>
      </w:r>
      <w:r>
        <w:rPr>
          <w:rFonts w:ascii="Times New Roman" w:hAnsi="Times New Roman" w:cs="Times New Roman"/>
        </w:rPr>
        <w:t>Sharmila</w:t>
      </w:r>
      <w:r w:rsidRPr="00B0580A">
        <w:rPr>
          <w:rFonts w:ascii="Times New Roman" w:hAnsi="Times New Roman" w:cs="Times New Roman"/>
        </w:rPr>
        <w:t xml:space="preserve"> </w:t>
      </w:r>
      <w:r>
        <w:rPr>
          <w:rFonts w:ascii="Times New Roman" w:hAnsi="Times New Roman" w:cs="Times New Roman"/>
        </w:rPr>
        <w:t xml:space="preserve">Pote </w:t>
      </w:r>
      <w:r w:rsidRPr="00B0580A">
        <w:rPr>
          <w:rFonts w:ascii="Times New Roman" w:hAnsi="Times New Roman" w:cs="Times New Roman"/>
        </w:rPr>
        <w:t xml:space="preserve">mam for her guidance and advice on this project. At the same </w:t>
      </w:r>
      <w:proofErr w:type="gramStart"/>
      <w:r w:rsidRPr="00B0580A">
        <w:rPr>
          <w:rFonts w:ascii="Times New Roman" w:hAnsi="Times New Roman" w:cs="Times New Roman"/>
        </w:rPr>
        <w:t>time</w:t>
      </w:r>
      <w:proofErr w:type="gramEnd"/>
      <w:r w:rsidRPr="00B0580A">
        <w:rPr>
          <w:rFonts w:ascii="Times New Roman" w:hAnsi="Times New Roman" w:cs="Times New Roman"/>
        </w:rPr>
        <w:t xml:space="preserve"> I also won't forget our lecturer</w:t>
      </w:r>
      <w:r>
        <w:rPr>
          <w:rFonts w:ascii="Times New Roman" w:hAnsi="Times New Roman" w:cs="Times New Roman"/>
        </w:rPr>
        <w:t xml:space="preserve"> </w:t>
      </w:r>
      <w:r w:rsidRPr="00B0580A">
        <w:rPr>
          <w:rFonts w:ascii="Times New Roman" w:hAnsi="Times New Roman" w:cs="Times New Roman"/>
        </w:rPr>
        <w:t xml:space="preserve"> Mrs. </w:t>
      </w:r>
      <w:r>
        <w:rPr>
          <w:rFonts w:ascii="Times New Roman" w:hAnsi="Times New Roman" w:cs="Times New Roman"/>
        </w:rPr>
        <w:t>Sharmila Pote</w:t>
      </w:r>
      <w:r w:rsidRPr="00B0580A">
        <w:rPr>
          <w:rFonts w:ascii="Times New Roman" w:hAnsi="Times New Roman" w:cs="Times New Roman"/>
        </w:rPr>
        <w:t xml:space="preserve"> because they quite good with sharing some of their information to complete this final year project successfully.</w:t>
      </w:r>
    </w:p>
    <w:p w14:paraId="67CF1515" w14:textId="77777777" w:rsidR="00041911" w:rsidRPr="00B0580A" w:rsidRDefault="00041911" w:rsidP="00041911">
      <w:pPr>
        <w:rPr>
          <w:rFonts w:ascii="Times New Roman" w:hAnsi="Times New Roman" w:cs="Times New Roman"/>
        </w:rPr>
      </w:pPr>
    </w:p>
    <w:p w14:paraId="0E68ACC2" w14:textId="77777777" w:rsidR="00041911" w:rsidRPr="00B0580A" w:rsidRDefault="00041911" w:rsidP="00041911">
      <w:pPr>
        <w:rPr>
          <w:rFonts w:ascii="Times New Roman" w:hAnsi="Times New Roman" w:cs="Times New Roman"/>
        </w:rPr>
      </w:pPr>
      <w:r w:rsidRPr="00B0580A">
        <w:rPr>
          <w:rFonts w:ascii="Times New Roman" w:hAnsi="Times New Roman" w:cs="Times New Roman"/>
        </w:rPr>
        <w:t xml:space="preserve">Last but not least, I am very grateful to our college and lectures where they gave us enough of time to complete this project and at the same </w:t>
      </w:r>
      <w:proofErr w:type="gramStart"/>
      <w:r w:rsidRPr="00B0580A">
        <w:rPr>
          <w:rFonts w:ascii="Times New Roman" w:hAnsi="Times New Roman" w:cs="Times New Roman"/>
        </w:rPr>
        <w:t>time</w:t>
      </w:r>
      <w:proofErr w:type="gramEnd"/>
      <w:r w:rsidRPr="00B0580A">
        <w:rPr>
          <w:rFonts w:ascii="Times New Roman" w:hAnsi="Times New Roman" w:cs="Times New Roman"/>
        </w:rPr>
        <w:t xml:space="preserve"> I would like to thank my friends and classmates who helps me a lot to complete this project.</w:t>
      </w:r>
    </w:p>
    <w:p w14:paraId="60B8580E" w14:textId="77777777" w:rsidR="00041911" w:rsidRPr="00B0580A" w:rsidRDefault="00041911" w:rsidP="00041911">
      <w:pPr>
        <w:rPr>
          <w:rFonts w:ascii="Times New Roman" w:hAnsi="Times New Roman" w:cs="Times New Roman"/>
        </w:rPr>
      </w:pPr>
    </w:p>
    <w:p w14:paraId="1B16F92A" w14:textId="77777777" w:rsidR="00041911" w:rsidRDefault="00041911" w:rsidP="00041911">
      <w:pPr>
        <w:rPr>
          <w:rFonts w:ascii="Times New Roman" w:hAnsi="Times New Roman" w:cs="Times New Roman"/>
        </w:rPr>
      </w:pPr>
      <w:r w:rsidRPr="00B0580A">
        <w:rPr>
          <w:rFonts w:ascii="Times New Roman" w:hAnsi="Times New Roman" w:cs="Times New Roman"/>
        </w:rPr>
        <w:t>Thank You.</w:t>
      </w:r>
    </w:p>
    <w:p w14:paraId="29A33FC8"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76D29F50"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TABLE OF CONTENTS</w:t>
      </w:r>
    </w:p>
    <w:tbl>
      <w:tblPr>
        <w:tblStyle w:val="TableGrid"/>
        <w:tblW w:w="0" w:type="auto"/>
        <w:tblLook w:val="04A0" w:firstRow="1" w:lastRow="0" w:firstColumn="1" w:lastColumn="0" w:noHBand="0" w:noVBand="1"/>
      </w:tblPr>
      <w:tblGrid>
        <w:gridCol w:w="4315"/>
        <w:gridCol w:w="4315"/>
      </w:tblGrid>
      <w:tr w:rsidR="00422050" w:rsidRPr="00422050" w14:paraId="018C02CF" w14:textId="77777777" w:rsidTr="00486F3B">
        <w:tc>
          <w:tcPr>
            <w:tcW w:w="4320" w:type="dxa"/>
            <w:shd w:val="clear" w:color="auto" w:fill="1F4E79"/>
          </w:tcPr>
          <w:p w14:paraId="0936C118"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Chapter</w:t>
            </w:r>
          </w:p>
        </w:tc>
        <w:tc>
          <w:tcPr>
            <w:tcW w:w="4320" w:type="dxa"/>
            <w:shd w:val="clear" w:color="auto" w:fill="1F4E79"/>
          </w:tcPr>
          <w:p w14:paraId="149A611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Title</w:t>
            </w:r>
          </w:p>
        </w:tc>
      </w:tr>
      <w:tr w:rsidR="00422050" w:rsidRPr="00422050" w14:paraId="361C7E35" w14:textId="77777777" w:rsidTr="00486F3B">
        <w:tc>
          <w:tcPr>
            <w:tcW w:w="4320" w:type="dxa"/>
          </w:tcPr>
          <w:p w14:paraId="735462F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w:t>
            </w:r>
          </w:p>
        </w:tc>
        <w:tc>
          <w:tcPr>
            <w:tcW w:w="4320" w:type="dxa"/>
          </w:tcPr>
          <w:p w14:paraId="076483A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Introduction</w:t>
            </w:r>
          </w:p>
        </w:tc>
      </w:tr>
      <w:tr w:rsidR="00422050" w:rsidRPr="00422050" w14:paraId="1D5C881E" w14:textId="77777777" w:rsidTr="00486F3B">
        <w:tc>
          <w:tcPr>
            <w:tcW w:w="4320" w:type="dxa"/>
          </w:tcPr>
          <w:p w14:paraId="7E22827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1.1</w:t>
            </w:r>
          </w:p>
        </w:tc>
        <w:tc>
          <w:tcPr>
            <w:tcW w:w="4320" w:type="dxa"/>
          </w:tcPr>
          <w:p w14:paraId="0CF4909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Background</w:t>
            </w:r>
          </w:p>
        </w:tc>
      </w:tr>
      <w:tr w:rsidR="00422050" w:rsidRPr="00422050" w14:paraId="19A141AD" w14:textId="77777777" w:rsidTr="00486F3B">
        <w:tc>
          <w:tcPr>
            <w:tcW w:w="4320" w:type="dxa"/>
          </w:tcPr>
          <w:p w14:paraId="01DE996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1.2</w:t>
            </w:r>
          </w:p>
        </w:tc>
        <w:tc>
          <w:tcPr>
            <w:tcW w:w="4320" w:type="dxa"/>
          </w:tcPr>
          <w:p w14:paraId="53AFC83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Objectives</w:t>
            </w:r>
          </w:p>
        </w:tc>
      </w:tr>
      <w:tr w:rsidR="00422050" w:rsidRPr="00422050" w14:paraId="704EF687" w14:textId="77777777" w:rsidTr="00486F3B">
        <w:tc>
          <w:tcPr>
            <w:tcW w:w="4320" w:type="dxa"/>
          </w:tcPr>
          <w:p w14:paraId="5A6143D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1.3</w:t>
            </w:r>
          </w:p>
        </w:tc>
        <w:tc>
          <w:tcPr>
            <w:tcW w:w="4320" w:type="dxa"/>
          </w:tcPr>
          <w:p w14:paraId="60747F9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Purpose and Scope</w:t>
            </w:r>
          </w:p>
        </w:tc>
      </w:tr>
      <w:tr w:rsidR="00422050" w:rsidRPr="00422050" w14:paraId="4E984B93" w14:textId="77777777" w:rsidTr="00486F3B">
        <w:tc>
          <w:tcPr>
            <w:tcW w:w="4320" w:type="dxa"/>
          </w:tcPr>
          <w:p w14:paraId="205487D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1.4</w:t>
            </w:r>
          </w:p>
        </w:tc>
        <w:tc>
          <w:tcPr>
            <w:tcW w:w="4320" w:type="dxa"/>
          </w:tcPr>
          <w:p w14:paraId="65ECF5A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Achievements</w:t>
            </w:r>
          </w:p>
        </w:tc>
      </w:tr>
      <w:tr w:rsidR="00422050" w:rsidRPr="00422050" w14:paraId="7DFE4D66" w14:textId="77777777" w:rsidTr="00486F3B">
        <w:tc>
          <w:tcPr>
            <w:tcW w:w="4320" w:type="dxa"/>
          </w:tcPr>
          <w:p w14:paraId="43982CA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1.5</w:t>
            </w:r>
          </w:p>
        </w:tc>
        <w:tc>
          <w:tcPr>
            <w:tcW w:w="4320" w:type="dxa"/>
          </w:tcPr>
          <w:p w14:paraId="3FF6E6B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Organisation of Report</w:t>
            </w:r>
          </w:p>
        </w:tc>
      </w:tr>
      <w:tr w:rsidR="00422050" w:rsidRPr="00422050" w14:paraId="4358789D" w14:textId="77777777" w:rsidTr="00486F3B">
        <w:tc>
          <w:tcPr>
            <w:tcW w:w="4320" w:type="dxa"/>
          </w:tcPr>
          <w:p w14:paraId="1FEC4E7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w:t>
            </w:r>
          </w:p>
        </w:tc>
        <w:tc>
          <w:tcPr>
            <w:tcW w:w="4320" w:type="dxa"/>
          </w:tcPr>
          <w:p w14:paraId="478B3AB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Survey of Technologies</w:t>
            </w:r>
          </w:p>
        </w:tc>
      </w:tr>
      <w:tr w:rsidR="00422050" w:rsidRPr="00422050" w14:paraId="5CF80C98" w14:textId="77777777" w:rsidTr="00486F3B">
        <w:tc>
          <w:tcPr>
            <w:tcW w:w="4320" w:type="dxa"/>
          </w:tcPr>
          <w:p w14:paraId="3417FB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3</w:t>
            </w:r>
          </w:p>
        </w:tc>
        <w:tc>
          <w:tcPr>
            <w:tcW w:w="4320" w:type="dxa"/>
          </w:tcPr>
          <w:p w14:paraId="1720B62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Requirements and Analysis</w:t>
            </w:r>
          </w:p>
        </w:tc>
      </w:tr>
      <w:tr w:rsidR="00422050" w:rsidRPr="00422050" w14:paraId="79BFCAD2" w14:textId="77777777" w:rsidTr="00486F3B">
        <w:tc>
          <w:tcPr>
            <w:tcW w:w="4320" w:type="dxa"/>
          </w:tcPr>
          <w:p w14:paraId="3307FFA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w:t>
            </w:r>
          </w:p>
        </w:tc>
        <w:tc>
          <w:tcPr>
            <w:tcW w:w="4320" w:type="dxa"/>
          </w:tcPr>
          <w:p w14:paraId="54E8959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System Design</w:t>
            </w:r>
          </w:p>
        </w:tc>
      </w:tr>
      <w:tr w:rsidR="00422050" w:rsidRPr="00422050" w14:paraId="2EC8457D" w14:textId="77777777" w:rsidTr="00486F3B">
        <w:tc>
          <w:tcPr>
            <w:tcW w:w="4320" w:type="dxa"/>
          </w:tcPr>
          <w:p w14:paraId="4DD4DBF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4.1</w:t>
            </w:r>
          </w:p>
        </w:tc>
        <w:tc>
          <w:tcPr>
            <w:tcW w:w="4320" w:type="dxa"/>
          </w:tcPr>
          <w:p w14:paraId="7A0862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Database Schema Design</w:t>
            </w:r>
          </w:p>
        </w:tc>
      </w:tr>
      <w:tr w:rsidR="00422050" w:rsidRPr="00422050" w14:paraId="46ADA8EF" w14:textId="77777777" w:rsidTr="00486F3B">
        <w:tc>
          <w:tcPr>
            <w:tcW w:w="4320" w:type="dxa"/>
          </w:tcPr>
          <w:p w14:paraId="541E9E2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4.2</w:t>
            </w:r>
          </w:p>
        </w:tc>
        <w:tc>
          <w:tcPr>
            <w:tcW w:w="4320" w:type="dxa"/>
          </w:tcPr>
          <w:p w14:paraId="35A644E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Authentication Design</w:t>
            </w:r>
          </w:p>
        </w:tc>
      </w:tr>
      <w:tr w:rsidR="00422050" w:rsidRPr="00422050" w14:paraId="742EA45B" w14:textId="77777777" w:rsidTr="00486F3B">
        <w:tc>
          <w:tcPr>
            <w:tcW w:w="4320" w:type="dxa"/>
          </w:tcPr>
          <w:p w14:paraId="0F36A4F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4.3</w:t>
            </w:r>
          </w:p>
        </w:tc>
        <w:tc>
          <w:tcPr>
            <w:tcW w:w="4320" w:type="dxa"/>
          </w:tcPr>
          <w:p w14:paraId="3E62ED1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API Key Rotation Design</w:t>
            </w:r>
          </w:p>
        </w:tc>
      </w:tr>
      <w:tr w:rsidR="00422050" w:rsidRPr="00422050" w14:paraId="76A94060" w14:textId="77777777" w:rsidTr="00486F3B">
        <w:tc>
          <w:tcPr>
            <w:tcW w:w="4320" w:type="dxa"/>
          </w:tcPr>
          <w:p w14:paraId="3C6433D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4.4</w:t>
            </w:r>
          </w:p>
        </w:tc>
        <w:tc>
          <w:tcPr>
            <w:tcW w:w="4320" w:type="dxa"/>
          </w:tcPr>
          <w:p w14:paraId="6B249D0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Cache Design</w:t>
            </w:r>
          </w:p>
        </w:tc>
      </w:tr>
      <w:tr w:rsidR="00422050" w:rsidRPr="00422050" w14:paraId="75860393" w14:textId="77777777" w:rsidTr="00486F3B">
        <w:tc>
          <w:tcPr>
            <w:tcW w:w="4320" w:type="dxa"/>
          </w:tcPr>
          <w:p w14:paraId="5617A87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4.5</w:t>
            </w:r>
          </w:p>
        </w:tc>
        <w:tc>
          <w:tcPr>
            <w:tcW w:w="4320" w:type="dxa"/>
          </w:tcPr>
          <w:p w14:paraId="64A6FEB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Procedural Design — Algorithms &amp; Data Structures</w:t>
            </w:r>
          </w:p>
        </w:tc>
      </w:tr>
      <w:tr w:rsidR="00422050" w:rsidRPr="00422050" w14:paraId="3BFF2706" w14:textId="77777777" w:rsidTr="00486F3B">
        <w:tc>
          <w:tcPr>
            <w:tcW w:w="4320" w:type="dxa"/>
          </w:tcPr>
          <w:p w14:paraId="3144037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4.6</w:t>
            </w:r>
          </w:p>
        </w:tc>
        <w:tc>
          <w:tcPr>
            <w:tcW w:w="4320" w:type="dxa"/>
          </w:tcPr>
          <w:p w14:paraId="194660E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Interface Design</w:t>
            </w:r>
          </w:p>
        </w:tc>
      </w:tr>
      <w:tr w:rsidR="00422050" w:rsidRPr="00422050" w14:paraId="4E4659BD" w14:textId="77777777" w:rsidTr="00486F3B">
        <w:tc>
          <w:tcPr>
            <w:tcW w:w="4320" w:type="dxa"/>
          </w:tcPr>
          <w:p w14:paraId="4688ED1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4.7</w:t>
            </w:r>
          </w:p>
        </w:tc>
        <w:tc>
          <w:tcPr>
            <w:tcW w:w="4320" w:type="dxa"/>
          </w:tcPr>
          <w:p w14:paraId="0DFD6CD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Security Design</w:t>
            </w:r>
          </w:p>
        </w:tc>
      </w:tr>
      <w:tr w:rsidR="00422050" w:rsidRPr="00422050" w14:paraId="244A8617" w14:textId="77777777" w:rsidTr="00486F3B">
        <w:tc>
          <w:tcPr>
            <w:tcW w:w="4320" w:type="dxa"/>
          </w:tcPr>
          <w:p w14:paraId="7BED805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4.8</w:t>
            </w:r>
          </w:p>
        </w:tc>
        <w:tc>
          <w:tcPr>
            <w:tcW w:w="4320" w:type="dxa"/>
          </w:tcPr>
          <w:p w14:paraId="6162BF1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Test Case Design</w:t>
            </w:r>
          </w:p>
        </w:tc>
      </w:tr>
      <w:tr w:rsidR="00422050" w:rsidRPr="00422050" w14:paraId="4DA53D1C" w14:textId="77777777" w:rsidTr="00486F3B">
        <w:tc>
          <w:tcPr>
            <w:tcW w:w="4320" w:type="dxa"/>
          </w:tcPr>
          <w:p w14:paraId="5A06EF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5</w:t>
            </w:r>
          </w:p>
        </w:tc>
        <w:tc>
          <w:tcPr>
            <w:tcW w:w="4320" w:type="dxa"/>
          </w:tcPr>
          <w:p w14:paraId="572F538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Implementation and Testing</w:t>
            </w:r>
          </w:p>
        </w:tc>
      </w:tr>
      <w:tr w:rsidR="00422050" w:rsidRPr="00422050" w14:paraId="56D07F1C" w14:textId="77777777" w:rsidTr="00486F3B">
        <w:tc>
          <w:tcPr>
            <w:tcW w:w="4320" w:type="dxa"/>
          </w:tcPr>
          <w:p w14:paraId="572642C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5.1</w:t>
            </w:r>
          </w:p>
        </w:tc>
        <w:tc>
          <w:tcPr>
            <w:tcW w:w="4320" w:type="dxa"/>
          </w:tcPr>
          <w:p w14:paraId="71DD6DF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Backend Implementation (with Source Code)</w:t>
            </w:r>
          </w:p>
        </w:tc>
      </w:tr>
      <w:tr w:rsidR="00422050" w:rsidRPr="00422050" w14:paraId="5D79BD75" w14:textId="77777777" w:rsidTr="00486F3B">
        <w:tc>
          <w:tcPr>
            <w:tcW w:w="4320" w:type="dxa"/>
          </w:tcPr>
          <w:p w14:paraId="17A9420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5.2</w:t>
            </w:r>
          </w:p>
        </w:tc>
        <w:tc>
          <w:tcPr>
            <w:tcW w:w="4320" w:type="dxa"/>
          </w:tcPr>
          <w:p w14:paraId="535776E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Frontend Implementation (with Source Code)</w:t>
            </w:r>
          </w:p>
        </w:tc>
      </w:tr>
      <w:tr w:rsidR="00422050" w:rsidRPr="00422050" w14:paraId="10031105" w14:textId="77777777" w:rsidTr="00486F3B">
        <w:tc>
          <w:tcPr>
            <w:tcW w:w="4320" w:type="dxa"/>
          </w:tcPr>
          <w:p w14:paraId="2266122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5.3</w:t>
            </w:r>
          </w:p>
        </w:tc>
        <w:tc>
          <w:tcPr>
            <w:tcW w:w="4320" w:type="dxa"/>
          </w:tcPr>
          <w:p w14:paraId="40D394D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Testing Results</w:t>
            </w:r>
          </w:p>
        </w:tc>
      </w:tr>
      <w:tr w:rsidR="00422050" w:rsidRPr="00422050" w14:paraId="7052DDF5" w14:textId="77777777" w:rsidTr="00486F3B">
        <w:tc>
          <w:tcPr>
            <w:tcW w:w="4320" w:type="dxa"/>
          </w:tcPr>
          <w:p w14:paraId="60B0B6C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6</w:t>
            </w:r>
          </w:p>
        </w:tc>
        <w:tc>
          <w:tcPr>
            <w:tcW w:w="4320" w:type="dxa"/>
          </w:tcPr>
          <w:p w14:paraId="7660881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Results and Discussion</w:t>
            </w:r>
          </w:p>
        </w:tc>
      </w:tr>
      <w:tr w:rsidR="00422050" w:rsidRPr="00422050" w14:paraId="5AB12021" w14:textId="77777777" w:rsidTr="00486F3B">
        <w:tc>
          <w:tcPr>
            <w:tcW w:w="4320" w:type="dxa"/>
          </w:tcPr>
          <w:p w14:paraId="3619F1F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7</w:t>
            </w:r>
          </w:p>
        </w:tc>
        <w:tc>
          <w:tcPr>
            <w:tcW w:w="4320" w:type="dxa"/>
          </w:tcPr>
          <w:p w14:paraId="1C649B9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Conclusions and Future Scope</w:t>
            </w:r>
          </w:p>
        </w:tc>
      </w:tr>
      <w:tr w:rsidR="00422050" w:rsidRPr="00422050" w14:paraId="6F564137" w14:textId="77777777" w:rsidTr="00486F3B">
        <w:tc>
          <w:tcPr>
            <w:tcW w:w="4320" w:type="dxa"/>
          </w:tcPr>
          <w:p w14:paraId="582A8800" w14:textId="77777777" w:rsidR="00422050" w:rsidRPr="00422050" w:rsidRDefault="00422050" w:rsidP="00486F3B">
            <w:pPr>
              <w:spacing w:before="40" w:after="40"/>
              <w:rPr>
                <w:rFonts w:ascii="Times New Roman" w:hAnsi="Times New Roman" w:cs="Times New Roman"/>
              </w:rPr>
            </w:pPr>
          </w:p>
        </w:tc>
        <w:tc>
          <w:tcPr>
            <w:tcW w:w="4320" w:type="dxa"/>
          </w:tcPr>
          <w:p w14:paraId="72B0450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References</w:t>
            </w:r>
          </w:p>
        </w:tc>
      </w:tr>
      <w:tr w:rsidR="00422050" w:rsidRPr="00422050" w14:paraId="066506DB" w14:textId="77777777" w:rsidTr="00486F3B">
        <w:tc>
          <w:tcPr>
            <w:tcW w:w="4320" w:type="dxa"/>
          </w:tcPr>
          <w:p w14:paraId="5B10C30E" w14:textId="77777777" w:rsidR="00422050" w:rsidRPr="00422050" w:rsidRDefault="00422050" w:rsidP="00486F3B">
            <w:pPr>
              <w:spacing w:before="40" w:after="40"/>
              <w:rPr>
                <w:rFonts w:ascii="Times New Roman" w:hAnsi="Times New Roman" w:cs="Times New Roman"/>
              </w:rPr>
            </w:pPr>
          </w:p>
        </w:tc>
        <w:tc>
          <w:tcPr>
            <w:tcW w:w="4320" w:type="dxa"/>
          </w:tcPr>
          <w:p w14:paraId="2D17D57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Glossary</w:t>
            </w:r>
          </w:p>
        </w:tc>
      </w:tr>
      <w:tr w:rsidR="00422050" w:rsidRPr="00422050" w14:paraId="6BE01329" w14:textId="77777777" w:rsidTr="00486F3B">
        <w:tc>
          <w:tcPr>
            <w:tcW w:w="4320" w:type="dxa"/>
          </w:tcPr>
          <w:p w14:paraId="6CC4C41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w:t>
            </w:r>
          </w:p>
        </w:tc>
        <w:tc>
          <w:tcPr>
            <w:tcW w:w="4320" w:type="dxa"/>
          </w:tcPr>
          <w:p w14:paraId="53A4947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Appendix A: Project Setup Guide</w:t>
            </w:r>
          </w:p>
        </w:tc>
      </w:tr>
      <w:tr w:rsidR="00422050" w:rsidRPr="00422050" w14:paraId="7DC04726" w14:textId="77777777" w:rsidTr="00486F3B">
        <w:tc>
          <w:tcPr>
            <w:tcW w:w="4320" w:type="dxa"/>
          </w:tcPr>
          <w:p w14:paraId="0E4BF0C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w:t>
            </w:r>
          </w:p>
        </w:tc>
        <w:tc>
          <w:tcPr>
            <w:tcW w:w="4320" w:type="dxa"/>
          </w:tcPr>
          <w:p w14:paraId="125FBC1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Appendix B: API Endpoints Reference</w:t>
            </w:r>
          </w:p>
        </w:tc>
      </w:tr>
    </w:tbl>
    <w:p w14:paraId="547679DC" w14:textId="77777777" w:rsidR="00422050" w:rsidRPr="00422050" w:rsidRDefault="00422050" w:rsidP="00422050">
      <w:pPr>
        <w:rPr>
          <w:rFonts w:ascii="Times New Roman" w:hAnsi="Times New Roman" w:cs="Times New Roman"/>
        </w:rPr>
      </w:pPr>
    </w:p>
    <w:p w14:paraId="602DCCE7"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581AADE8"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1: INTRODUCTION</w:t>
      </w:r>
    </w:p>
    <w:p w14:paraId="128E7E04"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1.1 Background</w:t>
      </w:r>
    </w:p>
    <w:p w14:paraId="7F852608"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digital transformation of the music industry has fundamentally changed how people discover, access, and enjoy music. With the proliferation of high-speed internet and smart devices, online music streaming has become the dominant mode of music consumption worldwide. Platforms such as Spotify, Apple Music, and YouTube Music have demonstrated the immense demand for feature-rich, personalized music streaming experiences.</w:t>
      </w:r>
    </w:p>
    <w:p w14:paraId="32110528"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Music Streaming System was developed to address these challenges in an academic context. The system leverages the YouTube Data API v3 as its content source — providing access to millions of music videos — while building all user management, playlist, history, analytics, and discovery features from scratch using modern web technologies. The backend is built with FastAPI connected to SQLite via SQLAlchemy ORM. The frontend is a React.js SPA communicating via RESTful API calls.</w:t>
      </w:r>
    </w:p>
    <w:p w14:paraId="51FF99EF"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1.2 Objectives</w:t>
      </w:r>
    </w:p>
    <w:p w14:paraId="55C14DD3"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  Design and develop a secure, multi-user music streaming web application</w:t>
      </w:r>
    </w:p>
    <w:p w14:paraId="73D375FC"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2.  Implement JWT-based user authentication with bcrypt password hashing</w:t>
      </w:r>
    </w:p>
    <w:p w14:paraId="126238B0"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3.  Integrate YouTube Data API v3 for music search, streaming, and content discovery</w:t>
      </w:r>
    </w:p>
    <w:p w14:paraId="5D258064"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4.  Build an intelligent API key rotation system across 30 keys (300,000 daily quota units)</w:t>
      </w:r>
    </w:p>
    <w:p w14:paraId="02BB6EF9"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5.  Develop a 12-hour client-side search result cache to reduce API consumption by up to 80%</w:t>
      </w:r>
    </w:p>
    <w:p w14:paraId="6B9CF67C"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6.  Implement complete playlist management with create, read, update, and delete operations</w:t>
      </w:r>
    </w:p>
    <w:p w14:paraId="7FA8DD72"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7.  Track user listening history and generate personalized music recommendations</w:t>
      </w:r>
    </w:p>
    <w:p w14:paraId="0C444CA3"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8.  Build a mood-based music discovery feature using an interactive slider interface</w:t>
      </w:r>
    </w:p>
    <w:p w14:paraId="333CC42F"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9.  Implement voice search using the Web Speech API with NLP command processing</w:t>
      </w:r>
    </w:p>
    <w:p w14:paraId="3D3F170A"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10.  Enable social sharing of songs across 6 major platforms</w:t>
      </w:r>
    </w:p>
    <w:p w14:paraId="3863BDEA"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11.  Develop a comprehensive analytics dashboard showing user listening statistics</w:t>
      </w:r>
    </w:p>
    <w:p w14:paraId="65798755"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12.  Create a persistent mini player with queue management and next/previous navigation</w:t>
      </w:r>
    </w:p>
    <w:p w14:paraId="0249B31B"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1.3 Purpose and Scope</w:t>
      </w:r>
    </w:p>
    <w:p w14:paraId="6068C383"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Purpose: The Music Streaming System serves as a demonstration of full-stack web development capabilities, integrating modern frontend and backend technologies to deliver a production-quality music streaming experience.</w:t>
      </w:r>
    </w:p>
    <w:p w14:paraId="2E2154FB"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Scope covers: User registration/login/JWT management, YouTube search with language filtering (Hindi, English, Punjabi, Marathi, Tamil, Telugu), playlist CRUD, listening history, like/unlike songs, offline bookmarking, trending songs, mood-based discovery, analytics, voice search, social sharing, karaoke mode, mini player, dark/light theme, and onboarding flow.</w:t>
      </w:r>
    </w:p>
    <w:p w14:paraId="4FC5EA3D"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1.4 Achievements</w:t>
      </w:r>
    </w:p>
    <w:p w14:paraId="76B803D1"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  30-key YouTube API rotation system providing 300,000 daily quota units with automatic failover</w:t>
      </w:r>
    </w:p>
    <w:p w14:paraId="0C776B14"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lastRenderedPageBreak/>
        <w:t>2.  12-hour localStorage search cache reducing API consumption by ~80% for repeat searches</w:t>
      </w:r>
    </w:p>
    <w:p w14:paraId="5C53A55F"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3.  Complete JWT authentication with bcrypt — passwords never stored in plain text</w:t>
      </w:r>
    </w:p>
    <w:p w14:paraId="0FFC15D1"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4.  3-strategy recommendation engine: liked artists → trending → database fallback</w:t>
      </w:r>
    </w:p>
    <w:p w14:paraId="54DDA068"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5.  Voice search with NLP command processing (strips "play", "search for", "find" prefixes)</w:t>
      </w:r>
    </w:p>
    <w:p w14:paraId="555F996F"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6.  Social sharing on 6 platforms: WhatsApp, Facebook, Twitter, Telegram, LinkedIn, Reddit</w:t>
      </w:r>
    </w:p>
    <w:p w14:paraId="4F8E277E"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7.  Mood-based discovery with debounced API calls to prevent excessive requests</w:t>
      </w:r>
    </w:p>
    <w:p w14:paraId="1B8DE365"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8.  Analytics dashboard: top songs, top artists, total plays, playlists, likes, listening time</w:t>
      </w:r>
    </w:p>
    <w:p w14:paraId="2D594C45"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9.  Karaoke mode with synchronized lyrics and auto-scroll</w:t>
      </w:r>
    </w:p>
    <w:p w14:paraId="55CFBDD8"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10.  Responsive UI with dark/light theme and 6-step onboarding flow for new users</w:t>
      </w:r>
    </w:p>
    <w:p w14:paraId="1DB2EBF3"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1.5 Organisation of Report</w:t>
      </w:r>
    </w:p>
    <w:p w14:paraId="74129301"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1 — Introduction: background, objectives, scope, achievements</w:t>
      </w:r>
    </w:p>
    <w:p w14:paraId="079E8361"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2 — Survey of Technologies: all frameworks, libraries, and APIs used</w:t>
      </w:r>
    </w:p>
    <w:p w14:paraId="6722D702"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3 — Requirements and Analysis: functional/non-functional requirements, architecture</w:t>
      </w:r>
    </w:p>
    <w:p w14:paraId="3E9F5F76"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4 — System Design: database schema, authentication, API design, algorithms, security, test cases</w:t>
      </w:r>
    </w:p>
    <w:p w14:paraId="031E15C0"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5 — Implementation and Testing: complete source code with explanations and test results</w:t>
      </w:r>
    </w:p>
    <w:p w14:paraId="34351F19"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6 — Results and Discussion: performance metrics, feature completeness, challenges</w:t>
      </w:r>
    </w:p>
    <w:p w14:paraId="74F6CC56"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Chapter 7 — Conclusions: summary and future scope</w:t>
      </w:r>
    </w:p>
    <w:p w14:paraId="3B09F04F"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Appendices — Setup guide, API reference</w:t>
      </w:r>
    </w:p>
    <w:p w14:paraId="0754E44A"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5EC69956"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2: SURVEY OF TECHNOLOGIES</w:t>
      </w:r>
    </w:p>
    <w:p w14:paraId="03F569C3"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2.1 Frontend Technologies</w:t>
      </w:r>
    </w:p>
    <w:p w14:paraId="78E7186E"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2.1.1 React.js (v18)</w:t>
      </w:r>
    </w:p>
    <w:p w14:paraId="54A135D0"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React.js is an open-source JavaScript library developed by Meta for building user interfaces using a component-based architecture. React uses a Virtual DOM to efficiently update only changed parts of the actual DOM. In the Music Streaming System, React manages all UI components. Key hooks used: useState (local state), useEffect (API calls, timers), useRef (DOM access for lyrics scroll and speech recognition), useParams (URL parameters), useLocation (active route detection), useSearchParams (URL query parameters).</w:t>
      </w:r>
    </w:p>
    <w:p w14:paraId="479A3E29"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2.1.2 React Router DOM (v6)</w:t>
      </w:r>
    </w:p>
    <w:p w14:paraId="034F7D52"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Provides client-side routing for the SPA. BrowserRouter wraps the application, Routes/Route define page mappings, Navigate handles redirects. Enables navigation between Home, Search, Playlists, History, Trending, Analytics, Offline, and Mood pages without full page reloads.</w:t>
      </w:r>
    </w:p>
    <w:p w14:paraId="1B875EC6"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2.1.3 Axios</w:t>
      </w:r>
    </w:p>
    <w:p w14:paraId="334B9D50"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Promise-based HTTP client. A custom Axios instance is configured with the backend base URL and an interceptor that automatically attaches the JWT Bearer token from localStorage to every outgoing request.</w:t>
      </w:r>
    </w:p>
    <w:p w14:paraId="76DEC633"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2.1.4 Web Speech API</w:t>
      </w:r>
    </w:p>
    <w:p w14:paraId="5B667EF2"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Browser-native JavaScript API for speech recognition. The SpeechRecognition interface (with webkitSpeechRecognition fallback) captures microphone input and returns both interim (real-time) and final transcripts. Used for the voice search feature.</w:t>
      </w:r>
    </w:p>
    <w:p w14:paraId="062103D4"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2.2 Backend Technologies</w:t>
      </w:r>
    </w:p>
    <w:p w14:paraId="3B9C7D6F"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2.2.1 FastAPI (Python)</w:t>
      </w:r>
    </w:p>
    <w:p w14:paraId="7D84E59C"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High-performance Python web framework built on Starlette and Pydantic. Provides automatic OpenAPI documentation, request/response validation, dependency injection, and native async/await support. Routes are organized into router modules: auth, youtube, playlists, history, stats, offline.</w:t>
      </w:r>
    </w:p>
    <w:p w14:paraId="6E698D27"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2.2.2 SQLAlchemy ORM</w:t>
      </w:r>
    </w:p>
    <w:p w14:paraId="6258F831"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Python SQL toolkit and Object Relational Mapper. Database tables are defined as Python classes (models). SQLAlchemy session management, relationship definitions, and query API are used throughout the backend.</w:t>
      </w:r>
    </w:p>
    <w:p w14:paraId="0A3666B7"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2.2.3 SQLite</w:t>
      </w:r>
    </w:p>
    <w:p w14:paraId="640F3812"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Lightweight file-based relational database. Stores the entire database in music_sagar.db. Ideal for development. SQLAlchemy's check_same_thread=False enables concurrent request handling with FastAPI.</w:t>
      </w:r>
    </w:p>
    <w:p w14:paraId="36E6F038"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lastRenderedPageBreak/>
        <w:t>2.2.4 Python Jose (JWT)</w:t>
      </w:r>
    </w:p>
    <w:p w14:paraId="549A5A7A"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Provides JSON Web Token creation and verification. Tokens are signed with HS256 algorithm, contain the user ID as the sub claim, and expire after 7 days. Stateless authentication — no server-side session storage needed.</w:t>
      </w:r>
    </w:p>
    <w:p w14:paraId="408DD4C2"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2.2.5 Passlib + Bcrypt</w:t>
      </w:r>
    </w:p>
    <w:p w14:paraId="1C27F989"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Passlib CryptContext with bcrypt scheme provides secure one-way password hashing. Bcrypt is intentionally slow to prevent brute-force attacks. verify() uses constant-time comparison to prevent timing attacks.</w:t>
      </w:r>
    </w:p>
    <w:p w14:paraId="449CB531"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2.2.6 HTTPX</w:t>
      </w:r>
    </w:p>
    <w:p w14:paraId="4ADFEA06"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Async HTTP client for Python. Used in the YouTube router for non-blocking requests to YouTube Data API v3. Configurable timeouts: 5 seconds for search, 3 seconds for duration fetch.</w:t>
      </w:r>
    </w:p>
    <w:p w14:paraId="0B21BE20"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2.3 YouTube Data API v3</w:t>
      </w:r>
    </w:p>
    <w:p w14:paraId="28879237"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Two endpoints are used:</w:t>
      </w:r>
    </w:p>
    <w:p w14:paraId="7401117B"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Search endpoint (/youtube/v3/search): searches music videos, filtered to category 10 (Music), returns 20 results, supports pagination via pageToken. Costs 100 quota units per request.</w:t>
      </w:r>
    </w:p>
    <w:p w14:paraId="6808A327"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Videos endpoint (/youtube/v3/videos): fetches video duration in ISO 8601 format (e.g., PT3M45S), parsed to readable format (3:45). Costs 1 unit per video.</w:t>
      </w:r>
    </w:p>
    <w:p w14:paraId="2E67F898"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Quota: Each key has 10,000 units/day. 30 keys = 300,000 units/day. 12-hour cache reduces consumption by ~80%.</w:t>
      </w:r>
    </w:p>
    <w:p w14:paraId="65B8A87F"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2.4 Development Tools</w:t>
      </w:r>
    </w:p>
    <w:tbl>
      <w:tblPr>
        <w:tblStyle w:val="TableGrid"/>
        <w:tblW w:w="0" w:type="auto"/>
        <w:tblLook w:val="04A0" w:firstRow="1" w:lastRow="0" w:firstColumn="1" w:lastColumn="0" w:noHBand="0" w:noVBand="1"/>
      </w:tblPr>
      <w:tblGrid>
        <w:gridCol w:w="4315"/>
        <w:gridCol w:w="4315"/>
      </w:tblGrid>
      <w:tr w:rsidR="00422050" w:rsidRPr="00422050" w14:paraId="05D85416" w14:textId="77777777" w:rsidTr="00486F3B">
        <w:tc>
          <w:tcPr>
            <w:tcW w:w="4320" w:type="dxa"/>
            <w:shd w:val="clear" w:color="auto" w:fill="1F4E79"/>
          </w:tcPr>
          <w:p w14:paraId="782502B3"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Tool</w:t>
            </w:r>
          </w:p>
        </w:tc>
        <w:tc>
          <w:tcPr>
            <w:tcW w:w="4320" w:type="dxa"/>
            <w:shd w:val="clear" w:color="auto" w:fill="1F4E79"/>
          </w:tcPr>
          <w:p w14:paraId="3EE582D1"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Purpose</w:t>
            </w:r>
          </w:p>
        </w:tc>
      </w:tr>
      <w:tr w:rsidR="00422050" w:rsidRPr="00422050" w14:paraId="091A6894" w14:textId="77777777" w:rsidTr="00486F3B">
        <w:tc>
          <w:tcPr>
            <w:tcW w:w="4320" w:type="dxa"/>
          </w:tcPr>
          <w:p w14:paraId="571E806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Vite</w:t>
            </w:r>
          </w:p>
        </w:tc>
        <w:tc>
          <w:tcPr>
            <w:tcW w:w="4320" w:type="dxa"/>
          </w:tcPr>
          <w:p w14:paraId="4830899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Fast frontend build tool and dev server for React</w:t>
            </w:r>
          </w:p>
        </w:tc>
      </w:tr>
      <w:tr w:rsidR="00422050" w:rsidRPr="00422050" w14:paraId="285713F0" w14:textId="77777777" w:rsidTr="00486F3B">
        <w:tc>
          <w:tcPr>
            <w:tcW w:w="4320" w:type="dxa"/>
          </w:tcPr>
          <w:p w14:paraId="552AB4A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python-dotenv</w:t>
            </w:r>
          </w:p>
        </w:tc>
        <w:tc>
          <w:tcPr>
            <w:tcW w:w="4320" w:type="dxa"/>
          </w:tcPr>
          <w:p w14:paraId="62606D8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Loads environment variables from .env files</w:t>
            </w:r>
          </w:p>
        </w:tc>
      </w:tr>
      <w:tr w:rsidR="00422050" w:rsidRPr="00422050" w14:paraId="4CFFE52E" w14:textId="77777777" w:rsidTr="00486F3B">
        <w:tc>
          <w:tcPr>
            <w:tcW w:w="4320" w:type="dxa"/>
          </w:tcPr>
          <w:p w14:paraId="2FA498A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CORS Middleware</w:t>
            </w:r>
          </w:p>
        </w:tc>
        <w:tc>
          <w:tcPr>
            <w:tcW w:w="4320" w:type="dxa"/>
          </w:tcPr>
          <w:p w14:paraId="58804C6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FastAPI middleware for cross-origin requests from React</w:t>
            </w:r>
          </w:p>
        </w:tc>
      </w:tr>
      <w:tr w:rsidR="00422050" w:rsidRPr="00422050" w14:paraId="4C61F5B0" w14:textId="77777777" w:rsidTr="00486F3B">
        <w:tc>
          <w:tcPr>
            <w:tcW w:w="4320" w:type="dxa"/>
          </w:tcPr>
          <w:p w14:paraId="100806C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localStorage</w:t>
            </w:r>
          </w:p>
        </w:tc>
        <w:tc>
          <w:tcPr>
            <w:tcW w:w="4320" w:type="dxa"/>
          </w:tcPr>
          <w:p w14:paraId="1EF8DDC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Browser storage for JWT, cache, recent searches, onboarding state</w:t>
            </w:r>
          </w:p>
        </w:tc>
      </w:tr>
      <w:tr w:rsidR="00422050" w:rsidRPr="00422050" w14:paraId="534B4B89" w14:textId="77777777" w:rsidTr="00486F3B">
        <w:tc>
          <w:tcPr>
            <w:tcW w:w="4320" w:type="dxa"/>
          </w:tcPr>
          <w:p w14:paraId="651B303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uvicorn</w:t>
            </w:r>
          </w:p>
        </w:tc>
        <w:tc>
          <w:tcPr>
            <w:tcW w:w="4320" w:type="dxa"/>
          </w:tcPr>
          <w:p w14:paraId="5F15683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ASGI server for running the FastAPI application</w:t>
            </w:r>
          </w:p>
        </w:tc>
      </w:tr>
      <w:tr w:rsidR="00422050" w:rsidRPr="00422050" w14:paraId="10AAA96E" w14:textId="77777777" w:rsidTr="00486F3B">
        <w:tc>
          <w:tcPr>
            <w:tcW w:w="4320" w:type="dxa"/>
          </w:tcPr>
          <w:p w14:paraId="0A9DACE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python-docx</w:t>
            </w:r>
          </w:p>
        </w:tc>
        <w:tc>
          <w:tcPr>
            <w:tcW w:w="4320" w:type="dxa"/>
          </w:tcPr>
          <w:p w14:paraId="5DFEBD2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Python library for generating Word (.docx) documents</w:t>
            </w:r>
          </w:p>
        </w:tc>
      </w:tr>
    </w:tbl>
    <w:p w14:paraId="7E329FE6" w14:textId="77777777" w:rsidR="00422050" w:rsidRPr="00422050" w:rsidRDefault="00422050" w:rsidP="00422050">
      <w:pPr>
        <w:rPr>
          <w:rFonts w:ascii="Times New Roman" w:hAnsi="Times New Roman" w:cs="Times New Roman"/>
        </w:rPr>
      </w:pPr>
    </w:p>
    <w:p w14:paraId="772D2A92"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1AC71229"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3: REQUIREMENTS AND ANALYSIS</w:t>
      </w:r>
    </w:p>
    <w:p w14:paraId="621070C1"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3.1 Functional Requirements</w:t>
      </w:r>
    </w:p>
    <w:tbl>
      <w:tblPr>
        <w:tblStyle w:val="TableGrid"/>
        <w:tblW w:w="0" w:type="auto"/>
        <w:tblLook w:val="04A0" w:firstRow="1" w:lastRow="0" w:firstColumn="1" w:lastColumn="0" w:noHBand="0" w:noVBand="1"/>
      </w:tblPr>
      <w:tblGrid>
        <w:gridCol w:w="2156"/>
        <w:gridCol w:w="2159"/>
        <w:gridCol w:w="2157"/>
        <w:gridCol w:w="2158"/>
      </w:tblGrid>
      <w:tr w:rsidR="00422050" w:rsidRPr="00422050" w14:paraId="7708F8FD" w14:textId="77777777" w:rsidTr="00486F3B">
        <w:tc>
          <w:tcPr>
            <w:tcW w:w="2160" w:type="dxa"/>
            <w:shd w:val="clear" w:color="auto" w:fill="1F4E79"/>
          </w:tcPr>
          <w:p w14:paraId="2BC28F5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ID</w:t>
            </w:r>
          </w:p>
        </w:tc>
        <w:tc>
          <w:tcPr>
            <w:tcW w:w="2160" w:type="dxa"/>
            <w:shd w:val="clear" w:color="auto" w:fill="1F4E79"/>
          </w:tcPr>
          <w:p w14:paraId="62025778"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Requirement</w:t>
            </w:r>
          </w:p>
        </w:tc>
        <w:tc>
          <w:tcPr>
            <w:tcW w:w="2160" w:type="dxa"/>
            <w:shd w:val="clear" w:color="auto" w:fill="1F4E79"/>
          </w:tcPr>
          <w:p w14:paraId="0EE28664"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Priority</w:t>
            </w:r>
          </w:p>
        </w:tc>
        <w:tc>
          <w:tcPr>
            <w:tcW w:w="2160" w:type="dxa"/>
            <w:shd w:val="clear" w:color="auto" w:fill="1F4E79"/>
          </w:tcPr>
          <w:p w14:paraId="234A5E1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Module</w:t>
            </w:r>
          </w:p>
        </w:tc>
      </w:tr>
      <w:tr w:rsidR="00422050" w:rsidRPr="00422050" w14:paraId="5DF2E22F" w14:textId="77777777" w:rsidTr="00486F3B">
        <w:tc>
          <w:tcPr>
            <w:tcW w:w="2160" w:type="dxa"/>
          </w:tcPr>
          <w:p w14:paraId="2E44F12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w:t>
            </w:r>
          </w:p>
        </w:tc>
        <w:tc>
          <w:tcPr>
            <w:tcW w:w="2160" w:type="dxa"/>
          </w:tcPr>
          <w:p w14:paraId="25E5418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registration with username, email, password</w:t>
            </w:r>
          </w:p>
        </w:tc>
        <w:tc>
          <w:tcPr>
            <w:tcW w:w="2160" w:type="dxa"/>
          </w:tcPr>
          <w:p w14:paraId="670F033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45FB8A3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w:t>
            </w:r>
          </w:p>
        </w:tc>
      </w:tr>
      <w:tr w:rsidR="00422050" w:rsidRPr="00422050" w14:paraId="5162F731" w14:textId="77777777" w:rsidTr="00486F3B">
        <w:tc>
          <w:tcPr>
            <w:tcW w:w="2160" w:type="dxa"/>
          </w:tcPr>
          <w:p w14:paraId="49DBFC5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w:t>
            </w:r>
          </w:p>
        </w:tc>
        <w:tc>
          <w:tcPr>
            <w:tcW w:w="2160" w:type="dxa"/>
          </w:tcPr>
          <w:p w14:paraId="176D6D1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login with JWT token generation (7-day expiry)</w:t>
            </w:r>
          </w:p>
        </w:tc>
        <w:tc>
          <w:tcPr>
            <w:tcW w:w="2160" w:type="dxa"/>
          </w:tcPr>
          <w:p w14:paraId="5BFE645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495B5F4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w:t>
            </w:r>
          </w:p>
        </w:tc>
      </w:tr>
      <w:tr w:rsidR="00422050" w:rsidRPr="00422050" w14:paraId="584194C5" w14:textId="77777777" w:rsidTr="00486F3B">
        <w:tc>
          <w:tcPr>
            <w:tcW w:w="2160" w:type="dxa"/>
          </w:tcPr>
          <w:p w14:paraId="5CB1E8D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FR3</w:t>
            </w:r>
          </w:p>
        </w:tc>
        <w:tc>
          <w:tcPr>
            <w:tcW w:w="2160" w:type="dxa"/>
          </w:tcPr>
          <w:p w14:paraId="303D87D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logout with client-side token removal</w:t>
            </w:r>
          </w:p>
        </w:tc>
        <w:tc>
          <w:tcPr>
            <w:tcW w:w="2160" w:type="dxa"/>
          </w:tcPr>
          <w:p w14:paraId="4391553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397F007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w:t>
            </w:r>
          </w:p>
        </w:tc>
      </w:tr>
      <w:tr w:rsidR="00422050" w:rsidRPr="00422050" w14:paraId="1AC28483" w14:textId="77777777" w:rsidTr="00486F3B">
        <w:tc>
          <w:tcPr>
            <w:tcW w:w="2160" w:type="dxa"/>
          </w:tcPr>
          <w:p w14:paraId="66F5249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FR4</w:t>
            </w:r>
          </w:p>
        </w:tc>
        <w:tc>
          <w:tcPr>
            <w:tcW w:w="2160" w:type="dxa"/>
          </w:tcPr>
          <w:p w14:paraId="658A1C6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YouTube for music by query string</w:t>
            </w:r>
          </w:p>
        </w:tc>
        <w:tc>
          <w:tcPr>
            <w:tcW w:w="2160" w:type="dxa"/>
          </w:tcPr>
          <w:p w14:paraId="7E6FBFC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201D2FE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w:t>
            </w:r>
          </w:p>
        </w:tc>
      </w:tr>
      <w:tr w:rsidR="00422050" w:rsidRPr="00422050" w14:paraId="7A0B2623" w14:textId="77777777" w:rsidTr="00486F3B">
        <w:tc>
          <w:tcPr>
            <w:tcW w:w="2160" w:type="dxa"/>
          </w:tcPr>
          <w:p w14:paraId="33624AC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FR5</w:t>
            </w:r>
          </w:p>
        </w:tc>
        <w:tc>
          <w:tcPr>
            <w:tcW w:w="2160" w:type="dxa"/>
          </w:tcPr>
          <w:p w14:paraId="5CDBFFD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Filter search by language (Hindi, English, Punjabi, Marathi, Tamil)</w:t>
            </w:r>
          </w:p>
        </w:tc>
        <w:tc>
          <w:tcPr>
            <w:tcW w:w="2160" w:type="dxa"/>
          </w:tcPr>
          <w:p w14:paraId="7EF3FB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710C259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w:t>
            </w:r>
          </w:p>
        </w:tc>
      </w:tr>
      <w:tr w:rsidR="00422050" w:rsidRPr="00422050" w14:paraId="650BE363" w14:textId="77777777" w:rsidTr="00486F3B">
        <w:tc>
          <w:tcPr>
            <w:tcW w:w="2160" w:type="dxa"/>
          </w:tcPr>
          <w:p w14:paraId="18C2F88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FR6</w:t>
            </w:r>
          </w:p>
        </w:tc>
        <w:tc>
          <w:tcPr>
            <w:tcW w:w="2160" w:type="dxa"/>
          </w:tcPr>
          <w:p w14:paraId="0AC5884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Load more results via pagination (pageToken)</w:t>
            </w:r>
          </w:p>
        </w:tc>
        <w:tc>
          <w:tcPr>
            <w:tcW w:w="2160" w:type="dxa"/>
          </w:tcPr>
          <w:p w14:paraId="570A8DF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4AF646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w:t>
            </w:r>
          </w:p>
        </w:tc>
      </w:tr>
      <w:tr w:rsidR="00422050" w:rsidRPr="00422050" w14:paraId="2533CFE9" w14:textId="77777777" w:rsidTr="00486F3B">
        <w:tc>
          <w:tcPr>
            <w:tcW w:w="2160" w:type="dxa"/>
          </w:tcPr>
          <w:p w14:paraId="141F3F6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FR7</w:t>
            </w:r>
          </w:p>
        </w:tc>
        <w:tc>
          <w:tcPr>
            <w:tcW w:w="2160" w:type="dxa"/>
          </w:tcPr>
          <w:p w14:paraId="0DCF541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Cache search results for 12 hours to reduce API calls</w:t>
            </w:r>
          </w:p>
        </w:tc>
        <w:tc>
          <w:tcPr>
            <w:tcW w:w="2160" w:type="dxa"/>
          </w:tcPr>
          <w:p w14:paraId="65D9C6C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6EAAB02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w:t>
            </w:r>
          </w:p>
        </w:tc>
      </w:tr>
      <w:tr w:rsidR="00422050" w:rsidRPr="00422050" w14:paraId="1BFA4A70" w14:textId="77777777" w:rsidTr="00486F3B">
        <w:tc>
          <w:tcPr>
            <w:tcW w:w="2160" w:type="dxa"/>
          </w:tcPr>
          <w:p w14:paraId="4FBBE31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FR8</w:t>
            </w:r>
          </w:p>
        </w:tc>
        <w:tc>
          <w:tcPr>
            <w:tcW w:w="2160" w:type="dxa"/>
          </w:tcPr>
          <w:p w14:paraId="760444E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Voice search using microphone with NLP command processing</w:t>
            </w:r>
          </w:p>
        </w:tc>
        <w:tc>
          <w:tcPr>
            <w:tcW w:w="2160" w:type="dxa"/>
          </w:tcPr>
          <w:p w14:paraId="1CD3E6F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0850B9F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w:t>
            </w:r>
          </w:p>
        </w:tc>
      </w:tr>
      <w:tr w:rsidR="00422050" w:rsidRPr="00422050" w14:paraId="51441ED9" w14:textId="77777777" w:rsidTr="00486F3B">
        <w:tc>
          <w:tcPr>
            <w:tcW w:w="2160" w:type="dxa"/>
          </w:tcPr>
          <w:p w14:paraId="6C06762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FR9</w:t>
            </w:r>
          </w:p>
        </w:tc>
        <w:tc>
          <w:tcPr>
            <w:tcW w:w="2160" w:type="dxa"/>
          </w:tcPr>
          <w:p w14:paraId="4EEF198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 music via YouTube embedded player</w:t>
            </w:r>
          </w:p>
        </w:tc>
        <w:tc>
          <w:tcPr>
            <w:tcW w:w="2160" w:type="dxa"/>
          </w:tcPr>
          <w:p w14:paraId="45B3DB0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1FE5E30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Player</w:t>
            </w:r>
          </w:p>
        </w:tc>
      </w:tr>
      <w:tr w:rsidR="00422050" w:rsidRPr="00422050" w14:paraId="2350312A" w14:textId="77777777" w:rsidTr="00486F3B">
        <w:tc>
          <w:tcPr>
            <w:tcW w:w="2160" w:type="dxa"/>
          </w:tcPr>
          <w:p w14:paraId="3D603C5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FR10</w:t>
            </w:r>
          </w:p>
        </w:tc>
        <w:tc>
          <w:tcPr>
            <w:tcW w:w="2160" w:type="dxa"/>
          </w:tcPr>
          <w:p w14:paraId="2FF83A8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Mini player with play/pause, next, previous, progress bar</w:t>
            </w:r>
          </w:p>
        </w:tc>
        <w:tc>
          <w:tcPr>
            <w:tcW w:w="2160" w:type="dxa"/>
          </w:tcPr>
          <w:p w14:paraId="60E98A0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7A622C7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Player</w:t>
            </w:r>
          </w:p>
        </w:tc>
      </w:tr>
      <w:tr w:rsidR="00422050" w:rsidRPr="00422050" w14:paraId="02FC53E5" w14:textId="77777777" w:rsidTr="00486F3B">
        <w:tc>
          <w:tcPr>
            <w:tcW w:w="2160" w:type="dxa"/>
          </w:tcPr>
          <w:p w14:paraId="567AD59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FR11</w:t>
            </w:r>
          </w:p>
        </w:tc>
        <w:tc>
          <w:tcPr>
            <w:tcW w:w="2160" w:type="dxa"/>
          </w:tcPr>
          <w:p w14:paraId="41622BE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Full-screen player with karaoke mode</w:t>
            </w:r>
          </w:p>
        </w:tc>
        <w:tc>
          <w:tcPr>
            <w:tcW w:w="2160" w:type="dxa"/>
          </w:tcPr>
          <w:p w14:paraId="6E3AE90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650B710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Player</w:t>
            </w:r>
          </w:p>
        </w:tc>
      </w:tr>
      <w:tr w:rsidR="00422050" w:rsidRPr="00422050" w14:paraId="76E5F1A7" w14:textId="77777777" w:rsidTr="00486F3B">
        <w:tc>
          <w:tcPr>
            <w:tcW w:w="2160" w:type="dxa"/>
          </w:tcPr>
          <w:p w14:paraId="252B21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FR12</w:t>
            </w:r>
          </w:p>
        </w:tc>
        <w:tc>
          <w:tcPr>
            <w:tcW w:w="2160" w:type="dxa"/>
          </w:tcPr>
          <w:p w14:paraId="02B8C20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Queue management — add, remove, clear songs</w:t>
            </w:r>
          </w:p>
        </w:tc>
        <w:tc>
          <w:tcPr>
            <w:tcW w:w="2160" w:type="dxa"/>
          </w:tcPr>
          <w:p w14:paraId="04F728A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18E07B4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Player</w:t>
            </w:r>
          </w:p>
        </w:tc>
      </w:tr>
      <w:tr w:rsidR="00422050" w:rsidRPr="00422050" w14:paraId="46AA742A" w14:textId="77777777" w:rsidTr="00486F3B">
        <w:tc>
          <w:tcPr>
            <w:tcW w:w="2160" w:type="dxa"/>
          </w:tcPr>
          <w:p w14:paraId="6E747E5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FR13</w:t>
            </w:r>
          </w:p>
        </w:tc>
        <w:tc>
          <w:tcPr>
            <w:tcW w:w="2160" w:type="dxa"/>
          </w:tcPr>
          <w:p w14:paraId="061F38E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 rename, and delete playlists</w:t>
            </w:r>
          </w:p>
        </w:tc>
        <w:tc>
          <w:tcPr>
            <w:tcW w:w="2160" w:type="dxa"/>
          </w:tcPr>
          <w:p w14:paraId="76D6CE6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29B9597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r>
      <w:tr w:rsidR="00422050" w:rsidRPr="00422050" w14:paraId="0F91EDB5" w14:textId="77777777" w:rsidTr="00486F3B">
        <w:tc>
          <w:tcPr>
            <w:tcW w:w="2160" w:type="dxa"/>
          </w:tcPr>
          <w:p w14:paraId="143736B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FR14</w:t>
            </w:r>
          </w:p>
        </w:tc>
        <w:tc>
          <w:tcPr>
            <w:tcW w:w="2160" w:type="dxa"/>
          </w:tcPr>
          <w:p w14:paraId="253BD57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songs to playlists from search results</w:t>
            </w:r>
          </w:p>
        </w:tc>
        <w:tc>
          <w:tcPr>
            <w:tcW w:w="2160" w:type="dxa"/>
          </w:tcPr>
          <w:p w14:paraId="03780F4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2FEF6F6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r>
      <w:tr w:rsidR="00422050" w:rsidRPr="00422050" w14:paraId="16FC2D69" w14:textId="77777777" w:rsidTr="00486F3B">
        <w:tc>
          <w:tcPr>
            <w:tcW w:w="2160" w:type="dxa"/>
          </w:tcPr>
          <w:p w14:paraId="6C58F51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FR15</w:t>
            </w:r>
          </w:p>
        </w:tc>
        <w:tc>
          <w:tcPr>
            <w:tcW w:w="2160" w:type="dxa"/>
          </w:tcPr>
          <w:p w14:paraId="2BBE95D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View all songs in a playlist</w:t>
            </w:r>
          </w:p>
        </w:tc>
        <w:tc>
          <w:tcPr>
            <w:tcW w:w="2160" w:type="dxa"/>
          </w:tcPr>
          <w:p w14:paraId="4987654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High</w:t>
            </w:r>
          </w:p>
        </w:tc>
        <w:tc>
          <w:tcPr>
            <w:tcW w:w="2160" w:type="dxa"/>
          </w:tcPr>
          <w:p w14:paraId="6A45E8A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r>
      <w:tr w:rsidR="00422050" w:rsidRPr="00422050" w14:paraId="5EEBB553" w14:textId="77777777" w:rsidTr="00486F3B">
        <w:tc>
          <w:tcPr>
            <w:tcW w:w="2160" w:type="dxa"/>
          </w:tcPr>
          <w:p w14:paraId="6366D29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FR16</w:t>
            </w:r>
          </w:p>
        </w:tc>
        <w:tc>
          <w:tcPr>
            <w:tcW w:w="2160" w:type="dxa"/>
          </w:tcPr>
          <w:p w14:paraId="7AA99C3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Automatic listening history tracking</w:t>
            </w:r>
          </w:p>
        </w:tc>
        <w:tc>
          <w:tcPr>
            <w:tcW w:w="2160" w:type="dxa"/>
          </w:tcPr>
          <w:p w14:paraId="57DB782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199E09D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r>
      <w:tr w:rsidR="00422050" w:rsidRPr="00422050" w14:paraId="52DC6DDA" w14:textId="77777777" w:rsidTr="00486F3B">
        <w:tc>
          <w:tcPr>
            <w:tcW w:w="2160" w:type="dxa"/>
          </w:tcPr>
          <w:p w14:paraId="13980A8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FR17</w:t>
            </w:r>
          </w:p>
        </w:tc>
        <w:tc>
          <w:tcPr>
            <w:tcW w:w="2160" w:type="dxa"/>
          </w:tcPr>
          <w:p w14:paraId="4AD944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View listening history (last 50 songs)</w:t>
            </w:r>
          </w:p>
        </w:tc>
        <w:tc>
          <w:tcPr>
            <w:tcW w:w="2160" w:type="dxa"/>
          </w:tcPr>
          <w:p w14:paraId="0C2E38F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644C015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r>
      <w:tr w:rsidR="00422050" w:rsidRPr="00422050" w14:paraId="626C21BC" w14:textId="77777777" w:rsidTr="00486F3B">
        <w:tc>
          <w:tcPr>
            <w:tcW w:w="2160" w:type="dxa"/>
          </w:tcPr>
          <w:p w14:paraId="6D6F18B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lastRenderedPageBreak/>
              <w:t>FR18</w:t>
            </w:r>
          </w:p>
        </w:tc>
        <w:tc>
          <w:tcPr>
            <w:tcW w:w="2160" w:type="dxa"/>
          </w:tcPr>
          <w:p w14:paraId="5A13FA1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Clear entire listening history</w:t>
            </w:r>
          </w:p>
        </w:tc>
        <w:tc>
          <w:tcPr>
            <w:tcW w:w="2160" w:type="dxa"/>
          </w:tcPr>
          <w:p w14:paraId="4B6F68C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0C137B4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r>
      <w:tr w:rsidR="00422050" w:rsidRPr="00422050" w14:paraId="42724E3D" w14:textId="77777777" w:rsidTr="00486F3B">
        <w:tc>
          <w:tcPr>
            <w:tcW w:w="2160" w:type="dxa"/>
          </w:tcPr>
          <w:p w14:paraId="6957212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FR19</w:t>
            </w:r>
          </w:p>
        </w:tc>
        <w:tc>
          <w:tcPr>
            <w:tcW w:w="2160" w:type="dxa"/>
          </w:tcPr>
          <w:p w14:paraId="4EA0D38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 and unlike songs</w:t>
            </w:r>
          </w:p>
        </w:tc>
        <w:tc>
          <w:tcPr>
            <w:tcW w:w="2160" w:type="dxa"/>
          </w:tcPr>
          <w:p w14:paraId="0ADFB88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43B6449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Interactions</w:t>
            </w:r>
          </w:p>
        </w:tc>
      </w:tr>
      <w:tr w:rsidR="00422050" w:rsidRPr="00422050" w14:paraId="3A86CF47" w14:textId="77777777" w:rsidTr="00486F3B">
        <w:tc>
          <w:tcPr>
            <w:tcW w:w="2160" w:type="dxa"/>
          </w:tcPr>
          <w:p w14:paraId="36305DE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FR20</w:t>
            </w:r>
          </w:p>
        </w:tc>
        <w:tc>
          <w:tcPr>
            <w:tcW w:w="2160" w:type="dxa"/>
          </w:tcPr>
          <w:p w14:paraId="788EC49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Save songs for offline bookmarking</w:t>
            </w:r>
          </w:p>
        </w:tc>
        <w:tc>
          <w:tcPr>
            <w:tcW w:w="2160" w:type="dxa"/>
          </w:tcPr>
          <w:p w14:paraId="18191A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16183A7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w:t>
            </w:r>
          </w:p>
        </w:tc>
      </w:tr>
      <w:tr w:rsidR="00422050" w:rsidRPr="00422050" w14:paraId="6A018795" w14:textId="77777777" w:rsidTr="00486F3B">
        <w:tc>
          <w:tcPr>
            <w:tcW w:w="2160" w:type="dxa"/>
          </w:tcPr>
          <w:p w14:paraId="60CAA28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FR21</w:t>
            </w:r>
          </w:p>
        </w:tc>
        <w:tc>
          <w:tcPr>
            <w:tcW w:w="2160" w:type="dxa"/>
          </w:tcPr>
          <w:p w14:paraId="58CAA0D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View trending songs by play count</w:t>
            </w:r>
          </w:p>
        </w:tc>
        <w:tc>
          <w:tcPr>
            <w:tcW w:w="2160" w:type="dxa"/>
          </w:tcPr>
          <w:p w14:paraId="7089129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559C58A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Discovery</w:t>
            </w:r>
          </w:p>
        </w:tc>
      </w:tr>
      <w:tr w:rsidR="00422050" w:rsidRPr="00422050" w14:paraId="17029A7A" w14:textId="77777777" w:rsidTr="00486F3B">
        <w:tc>
          <w:tcPr>
            <w:tcW w:w="2160" w:type="dxa"/>
          </w:tcPr>
          <w:p w14:paraId="57BB509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FR22</w:t>
            </w:r>
          </w:p>
        </w:tc>
        <w:tc>
          <w:tcPr>
            <w:tcW w:w="2160" w:type="dxa"/>
          </w:tcPr>
          <w:p w14:paraId="480ECB0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Mood-based music discovery (0–100 slider)</w:t>
            </w:r>
          </w:p>
        </w:tc>
        <w:tc>
          <w:tcPr>
            <w:tcW w:w="2160" w:type="dxa"/>
          </w:tcPr>
          <w:p w14:paraId="7A8FAB2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74A5C8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Discovery</w:t>
            </w:r>
          </w:p>
        </w:tc>
      </w:tr>
      <w:tr w:rsidR="00422050" w:rsidRPr="00422050" w14:paraId="0182F9AD" w14:textId="77777777" w:rsidTr="00486F3B">
        <w:tc>
          <w:tcPr>
            <w:tcW w:w="2160" w:type="dxa"/>
          </w:tcPr>
          <w:p w14:paraId="59ED061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FR23</w:t>
            </w:r>
          </w:p>
        </w:tc>
        <w:tc>
          <w:tcPr>
            <w:tcW w:w="2160" w:type="dxa"/>
          </w:tcPr>
          <w:p w14:paraId="750ED2E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Personalized song recommendations</w:t>
            </w:r>
          </w:p>
        </w:tc>
        <w:tc>
          <w:tcPr>
            <w:tcW w:w="2160" w:type="dxa"/>
          </w:tcPr>
          <w:p w14:paraId="54BCE29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Medium</w:t>
            </w:r>
          </w:p>
        </w:tc>
        <w:tc>
          <w:tcPr>
            <w:tcW w:w="2160" w:type="dxa"/>
          </w:tcPr>
          <w:p w14:paraId="6D4EC25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Discovery</w:t>
            </w:r>
          </w:p>
        </w:tc>
      </w:tr>
      <w:tr w:rsidR="00422050" w:rsidRPr="00422050" w14:paraId="3D4109A0" w14:textId="77777777" w:rsidTr="00486F3B">
        <w:tc>
          <w:tcPr>
            <w:tcW w:w="2160" w:type="dxa"/>
          </w:tcPr>
          <w:p w14:paraId="18B102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FR24</w:t>
            </w:r>
          </w:p>
        </w:tc>
        <w:tc>
          <w:tcPr>
            <w:tcW w:w="2160" w:type="dxa"/>
          </w:tcPr>
          <w:p w14:paraId="59B7836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Analytics dashboard (plays, playlists, likes, time)</w:t>
            </w:r>
          </w:p>
        </w:tc>
        <w:tc>
          <w:tcPr>
            <w:tcW w:w="2160" w:type="dxa"/>
          </w:tcPr>
          <w:p w14:paraId="7039611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Low</w:t>
            </w:r>
          </w:p>
        </w:tc>
        <w:tc>
          <w:tcPr>
            <w:tcW w:w="2160" w:type="dxa"/>
          </w:tcPr>
          <w:p w14:paraId="644EC74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Analytics</w:t>
            </w:r>
          </w:p>
        </w:tc>
      </w:tr>
      <w:tr w:rsidR="00422050" w:rsidRPr="00422050" w14:paraId="7B95C678" w14:textId="77777777" w:rsidTr="00486F3B">
        <w:tc>
          <w:tcPr>
            <w:tcW w:w="2160" w:type="dxa"/>
          </w:tcPr>
          <w:p w14:paraId="031B167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FR25</w:t>
            </w:r>
          </w:p>
        </w:tc>
        <w:tc>
          <w:tcPr>
            <w:tcW w:w="2160" w:type="dxa"/>
          </w:tcPr>
          <w:p w14:paraId="413AB1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Social sharing on 6 platforms + copy link</w:t>
            </w:r>
          </w:p>
        </w:tc>
        <w:tc>
          <w:tcPr>
            <w:tcW w:w="2160" w:type="dxa"/>
          </w:tcPr>
          <w:p w14:paraId="03BEDB6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Low</w:t>
            </w:r>
          </w:p>
        </w:tc>
        <w:tc>
          <w:tcPr>
            <w:tcW w:w="2160" w:type="dxa"/>
          </w:tcPr>
          <w:p w14:paraId="4BF470B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Sharing</w:t>
            </w:r>
          </w:p>
        </w:tc>
      </w:tr>
      <w:tr w:rsidR="00422050" w:rsidRPr="00422050" w14:paraId="0E964104" w14:textId="77777777" w:rsidTr="00486F3B">
        <w:tc>
          <w:tcPr>
            <w:tcW w:w="2160" w:type="dxa"/>
          </w:tcPr>
          <w:p w14:paraId="3BEBD23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FR26</w:t>
            </w:r>
          </w:p>
        </w:tc>
        <w:tc>
          <w:tcPr>
            <w:tcW w:w="2160" w:type="dxa"/>
          </w:tcPr>
          <w:p w14:paraId="60EB918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Dark/light theme toggle</w:t>
            </w:r>
          </w:p>
        </w:tc>
        <w:tc>
          <w:tcPr>
            <w:tcW w:w="2160" w:type="dxa"/>
          </w:tcPr>
          <w:p w14:paraId="483A6E7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Low</w:t>
            </w:r>
          </w:p>
        </w:tc>
        <w:tc>
          <w:tcPr>
            <w:tcW w:w="2160" w:type="dxa"/>
          </w:tcPr>
          <w:p w14:paraId="04AD7CB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UI</w:t>
            </w:r>
          </w:p>
        </w:tc>
      </w:tr>
      <w:tr w:rsidR="00422050" w:rsidRPr="00422050" w14:paraId="34700388" w14:textId="77777777" w:rsidTr="00486F3B">
        <w:tc>
          <w:tcPr>
            <w:tcW w:w="2160" w:type="dxa"/>
          </w:tcPr>
          <w:p w14:paraId="3548E35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FR27</w:t>
            </w:r>
          </w:p>
        </w:tc>
        <w:tc>
          <w:tcPr>
            <w:tcW w:w="2160" w:type="dxa"/>
          </w:tcPr>
          <w:p w14:paraId="48462C8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Onboarding flow for new users (6 steps)</w:t>
            </w:r>
          </w:p>
        </w:tc>
        <w:tc>
          <w:tcPr>
            <w:tcW w:w="2160" w:type="dxa"/>
          </w:tcPr>
          <w:p w14:paraId="4726885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Low</w:t>
            </w:r>
          </w:p>
        </w:tc>
        <w:tc>
          <w:tcPr>
            <w:tcW w:w="2160" w:type="dxa"/>
          </w:tcPr>
          <w:p w14:paraId="2C4A2B6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UI</w:t>
            </w:r>
          </w:p>
        </w:tc>
      </w:tr>
    </w:tbl>
    <w:p w14:paraId="48444E93" w14:textId="77777777" w:rsidR="00422050" w:rsidRPr="00422050" w:rsidRDefault="00422050" w:rsidP="00422050">
      <w:pPr>
        <w:rPr>
          <w:rFonts w:ascii="Times New Roman" w:hAnsi="Times New Roman" w:cs="Times New Roman"/>
        </w:rPr>
      </w:pPr>
    </w:p>
    <w:p w14:paraId="7F8732E4"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3.2 Non-Functional Requirements</w:t>
      </w:r>
    </w:p>
    <w:tbl>
      <w:tblPr>
        <w:tblStyle w:val="TableGrid"/>
        <w:tblW w:w="0" w:type="auto"/>
        <w:tblLook w:val="04A0" w:firstRow="1" w:lastRow="0" w:firstColumn="1" w:lastColumn="0" w:noHBand="0" w:noVBand="1"/>
      </w:tblPr>
      <w:tblGrid>
        <w:gridCol w:w="2876"/>
        <w:gridCol w:w="2877"/>
        <w:gridCol w:w="2877"/>
      </w:tblGrid>
      <w:tr w:rsidR="00422050" w:rsidRPr="00422050" w14:paraId="7B419A60" w14:textId="77777777" w:rsidTr="00486F3B">
        <w:tc>
          <w:tcPr>
            <w:tcW w:w="2880" w:type="dxa"/>
            <w:shd w:val="clear" w:color="auto" w:fill="1F4E79"/>
          </w:tcPr>
          <w:p w14:paraId="00B85EB3"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ID</w:t>
            </w:r>
          </w:p>
        </w:tc>
        <w:tc>
          <w:tcPr>
            <w:tcW w:w="2880" w:type="dxa"/>
            <w:shd w:val="clear" w:color="auto" w:fill="1F4E79"/>
          </w:tcPr>
          <w:p w14:paraId="3C15B4E5"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Requirement</w:t>
            </w:r>
          </w:p>
        </w:tc>
        <w:tc>
          <w:tcPr>
            <w:tcW w:w="2880" w:type="dxa"/>
            <w:shd w:val="clear" w:color="auto" w:fill="1F4E79"/>
          </w:tcPr>
          <w:p w14:paraId="27C9940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Metric</w:t>
            </w:r>
          </w:p>
        </w:tc>
      </w:tr>
      <w:tr w:rsidR="00422050" w:rsidRPr="00422050" w14:paraId="4E99E37D" w14:textId="77777777" w:rsidTr="00486F3B">
        <w:tc>
          <w:tcPr>
            <w:tcW w:w="2880" w:type="dxa"/>
          </w:tcPr>
          <w:p w14:paraId="1ECC450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NFR1</w:t>
            </w:r>
          </w:p>
        </w:tc>
        <w:tc>
          <w:tcPr>
            <w:tcW w:w="2880" w:type="dxa"/>
          </w:tcPr>
          <w:p w14:paraId="1D818DB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results load within 5 seconds</w:t>
            </w:r>
          </w:p>
        </w:tc>
        <w:tc>
          <w:tcPr>
            <w:tcW w:w="2880" w:type="dxa"/>
          </w:tcPr>
          <w:p w14:paraId="0E2578D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Response time</w:t>
            </w:r>
          </w:p>
        </w:tc>
      </w:tr>
      <w:tr w:rsidR="00422050" w:rsidRPr="00422050" w14:paraId="68EE921E" w14:textId="77777777" w:rsidTr="00486F3B">
        <w:tc>
          <w:tcPr>
            <w:tcW w:w="2880" w:type="dxa"/>
          </w:tcPr>
          <w:p w14:paraId="00B9174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NFR2</w:t>
            </w:r>
          </w:p>
        </w:tc>
        <w:tc>
          <w:tcPr>
            <w:tcW w:w="2880" w:type="dxa"/>
          </w:tcPr>
          <w:p w14:paraId="57BE51E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Cached results load within 100ms</w:t>
            </w:r>
          </w:p>
        </w:tc>
        <w:tc>
          <w:tcPr>
            <w:tcW w:w="2880" w:type="dxa"/>
          </w:tcPr>
          <w:p w14:paraId="3B59390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Response time</w:t>
            </w:r>
          </w:p>
        </w:tc>
      </w:tr>
      <w:tr w:rsidR="00422050" w:rsidRPr="00422050" w14:paraId="7406F1E1" w14:textId="77777777" w:rsidTr="00486F3B">
        <w:tc>
          <w:tcPr>
            <w:tcW w:w="2880" w:type="dxa"/>
          </w:tcPr>
          <w:p w14:paraId="2368866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NFR3</w:t>
            </w:r>
          </w:p>
        </w:tc>
        <w:tc>
          <w:tcPr>
            <w:tcW w:w="2880" w:type="dxa"/>
          </w:tcPr>
          <w:p w14:paraId="7BF900C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Passwords hashed using bcrypt</w:t>
            </w:r>
          </w:p>
        </w:tc>
        <w:tc>
          <w:tcPr>
            <w:tcW w:w="2880" w:type="dxa"/>
          </w:tcPr>
          <w:p w14:paraId="1A9F803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Security</w:t>
            </w:r>
          </w:p>
        </w:tc>
      </w:tr>
      <w:tr w:rsidR="00422050" w:rsidRPr="00422050" w14:paraId="333EF8D4" w14:textId="77777777" w:rsidTr="00486F3B">
        <w:tc>
          <w:tcPr>
            <w:tcW w:w="2880" w:type="dxa"/>
          </w:tcPr>
          <w:p w14:paraId="497A498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NFR4</w:t>
            </w:r>
          </w:p>
        </w:tc>
        <w:tc>
          <w:tcPr>
            <w:tcW w:w="2880" w:type="dxa"/>
          </w:tcPr>
          <w:p w14:paraId="7362FB5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All protected routes require valid JWT</w:t>
            </w:r>
          </w:p>
        </w:tc>
        <w:tc>
          <w:tcPr>
            <w:tcW w:w="2880" w:type="dxa"/>
          </w:tcPr>
          <w:p w14:paraId="3750D66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Security</w:t>
            </w:r>
          </w:p>
        </w:tc>
      </w:tr>
      <w:tr w:rsidR="00422050" w:rsidRPr="00422050" w14:paraId="1DBC173A" w14:textId="77777777" w:rsidTr="00486F3B">
        <w:tc>
          <w:tcPr>
            <w:tcW w:w="2880" w:type="dxa"/>
          </w:tcPr>
          <w:p w14:paraId="11DC9F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NFR5</w:t>
            </w:r>
          </w:p>
        </w:tc>
        <w:tc>
          <w:tcPr>
            <w:tcW w:w="2880" w:type="dxa"/>
          </w:tcPr>
          <w:p w14:paraId="57E7893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System handles 30 API key rotation automatically</w:t>
            </w:r>
          </w:p>
        </w:tc>
        <w:tc>
          <w:tcPr>
            <w:tcW w:w="2880" w:type="dxa"/>
          </w:tcPr>
          <w:p w14:paraId="6886FD9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Availability</w:t>
            </w:r>
          </w:p>
        </w:tc>
      </w:tr>
      <w:tr w:rsidR="00422050" w:rsidRPr="00422050" w14:paraId="540D0921" w14:textId="77777777" w:rsidTr="00486F3B">
        <w:tc>
          <w:tcPr>
            <w:tcW w:w="2880" w:type="dxa"/>
          </w:tcPr>
          <w:p w14:paraId="53D3BF7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NFR6</w:t>
            </w:r>
          </w:p>
        </w:tc>
        <w:tc>
          <w:tcPr>
            <w:tcW w:w="2880" w:type="dxa"/>
          </w:tcPr>
          <w:p w14:paraId="7D654FA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Cache supports up to 200 entries</w:t>
            </w:r>
          </w:p>
        </w:tc>
        <w:tc>
          <w:tcPr>
            <w:tcW w:w="2880" w:type="dxa"/>
          </w:tcPr>
          <w:p w14:paraId="32ADE3E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Scalability</w:t>
            </w:r>
          </w:p>
        </w:tc>
      </w:tr>
      <w:tr w:rsidR="00422050" w:rsidRPr="00422050" w14:paraId="795B6AF7" w14:textId="77777777" w:rsidTr="00486F3B">
        <w:tc>
          <w:tcPr>
            <w:tcW w:w="2880" w:type="dxa"/>
          </w:tcPr>
          <w:p w14:paraId="13242CA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NFR7</w:t>
            </w:r>
          </w:p>
        </w:tc>
        <w:tc>
          <w:tcPr>
            <w:tcW w:w="2880" w:type="dxa"/>
          </w:tcPr>
          <w:p w14:paraId="6DD0D6B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UI responsive on desktop and tablet</w:t>
            </w:r>
          </w:p>
        </w:tc>
        <w:tc>
          <w:tcPr>
            <w:tcW w:w="2880" w:type="dxa"/>
          </w:tcPr>
          <w:p w14:paraId="7FC9BCC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Usability</w:t>
            </w:r>
          </w:p>
        </w:tc>
      </w:tr>
      <w:tr w:rsidR="00422050" w:rsidRPr="00422050" w14:paraId="24614F5D" w14:textId="77777777" w:rsidTr="00486F3B">
        <w:tc>
          <w:tcPr>
            <w:tcW w:w="2880" w:type="dxa"/>
          </w:tcPr>
          <w:p w14:paraId="432375C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NFR8</w:t>
            </w:r>
          </w:p>
        </w:tc>
        <w:tc>
          <w:tcPr>
            <w:tcW w:w="2880" w:type="dxa"/>
          </w:tcPr>
          <w:p w14:paraId="42690F8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Database queries complete within 200ms</w:t>
            </w:r>
          </w:p>
        </w:tc>
        <w:tc>
          <w:tcPr>
            <w:tcW w:w="2880" w:type="dxa"/>
          </w:tcPr>
          <w:p w14:paraId="5384B00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Performance</w:t>
            </w:r>
          </w:p>
        </w:tc>
      </w:tr>
    </w:tbl>
    <w:p w14:paraId="442E6852" w14:textId="77777777" w:rsidR="00422050" w:rsidRPr="00422050" w:rsidRDefault="00422050" w:rsidP="00422050">
      <w:pPr>
        <w:rPr>
          <w:rFonts w:ascii="Times New Roman" w:hAnsi="Times New Roman" w:cs="Times New Roman"/>
        </w:rPr>
      </w:pPr>
    </w:p>
    <w:p w14:paraId="4364DAD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3.3 System Architecture</w:t>
      </w:r>
    </w:p>
    <w:p w14:paraId="0F2C6E22"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Music Streaming System follows a three-tier client-server architecture:</w:t>
      </w:r>
    </w:p>
    <w:p w14:paraId="3689C3C7"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Tier 1 — Presentation Layer: React.js SPA in the browser. Handles UI rendering, user interactions, client-side routing, and local state. Communicates with backend via HTTP REST API using Axios.</w:t>
      </w:r>
    </w:p>
    <w:p w14:paraId="5E287053"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lastRenderedPageBreak/>
        <w:t>Tier 2 — Application Layer: FastAPI Python application on uvicorn ASGI server. Handles business logic, authentication, database operations, and YouTube API integration. Organized into router modules.</w:t>
      </w:r>
    </w:p>
    <w:p w14:paraId="506A017C"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Tier 3 — Data Layer: SQLite database via SQLAlchemy ORM. Stores users, songs, playlists, history, likes, offline songs. Song records are shared across all users to prevent duplication.</w:t>
      </w:r>
    </w:p>
    <w:p w14:paraId="0DC7CA04"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External Service: YouTube Data API v3 provides music video search results and metadata. Accessed from the backend to keep API keys secure.</w:t>
      </w:r>
    </w:p>
    <w:p w14:paraId="449DB85F"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71B6E1D6"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4: SYSTEM DESIGN</w:t>
      </w:r>
    </w:p>
    <w:p w14:paraId="1002B9F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4.1 Database Schema Design</w:t>
      </w:r>
    </w:p>
    <w:p w14:paraId="53A50FDF"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4.1.1 Database Tables and Attributes</w:t>
      </w:r>
    </w:p>
    <w:tbl>
      <w:tblPr>
        <w:tblStyle w:val="TableGrid"/>
        <w:tblW w:w="0" w:type="auto"/>
        <w:tblLook w:val="04A0" w:firstRow="1" w:lastRow="0" w:firstColumn="1" w:lastColumn="0" w:noHBand="0" w:noVBand="1"/>
      </w:tblPr>
      <w:tblGrid>
        <w:gridCol w:w="1725"/>
        <w:gridCol w:w="1727"/>
        <w:gridCol w:w="1726"/>
        <w:gridCol w:w="1726"/>
        <w:gridCol w:w="1726"/>
      </w:tblGrid>
      <w:tr w:rsidR="00422050" w:rsidRPr="00422050" w14:paraId="2843C326" w14:textId="77777777" w:rsidTr="00486F3B">
        <w:tc>
          <w:tcPr>
            <w:tcW w:w="1728" w:type="dxa"/>
            <w:shd w:val="clear" w:color="auto" w:fill="1F4E79"/>
          </w:tcPr>
          <w:p w14:paraId="7E5EC15D"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Table</w:t>
            </w:r>
          </w:p>
        </w:tc>
        <w:tc>
          <w:tcPr>
            <w:tcW w:w="1728" w:type="dxa"/>
            <w:shd w:val="clear" w:color="auto" w:fill="1F4E79"/>
          </w:tcPr>
          <w:p w14:paraId="142D0772"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Field</w:t>
            </w:r>
          </w:p>
        </w:tc>
        <w:tc>
          <w:tcPr>
            <w:tcW w:w="1728" w:type="dxa"/>
            <w:shd w:val="clear" w:color="auto" w:fill="1F4E79"/>
          </w:tcPr>
          <w:p w14:paraId="1E83613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Data Type</w:t>
            </w:r>
          </w:p>
        </w:tc>
        <w:tc>
          <w:tcPr>
            <w:tcW w:w="1728" w:type="dxa"/>
            <w:shd w:val="clear" w:color="auto" w:fill="1F4E79"/>
          </w:tcPr>
          <w:p w14:paraId="3135CC7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Constraints</w:t>
            </w:r>
          </w:p>
        </w:tc>
        <w:tc>
          <w:tcPr>
            <w:tcW w:w="1728" w:type="dxa"/>
            <w:shd w:val="clear" w:color="auto" w:fill="1F4E79"/>
          </w:tcPr>
          <w:p w14:paraId="77F25F6D"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577A5D70" w14:textId="77777777" w:rsidTr="00486F3B">
        <w:tc>
          <w:tcPr>
            <w:tcW w:w="1728" w:type="dxa"/>
          </w:tcPr>
          <w:p w14:paraId="4AA247A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users</w:t>
            </w:r>
          </w:p>
        </w:tc>
        <w:tc>
          <w:tcPr>
            <w:tcW w:w="1728" w:type="dxa"/>
          </w:tcPr>
          <w:p w14:paraId="4EA4542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id</w:t>
            </w:r>
          </w:p>
        </w:tc>
        <w:tc>
          <w:tcPr>
            <w:tcW w:w="1728" w:type="dxa"/>
          </w:tcPr>
          <w:p w14:paraId="113DE8C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0F1847D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PK, Auto Increment</w:t>
            </w:r>
          </w:p>
        </w:tc>
        <w:tc>
          <w:tcPr>
            <w:tcW w:w="1728" w:type="dxa"/>
          </w:tcPr>
          <w:p w14:paraId="31885D9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Unique user identifier</w:t>
            </w:r>
          </w:p>
        </w:tc>
      </w:tr>
      <w:tr w:rsidR="00422050" w:rsidRPr="00422050" w14:paraId="6D40A9FB" w14:textId="77777777" w:rsidTr="00486F3B">
        <w:tc>
          <w:tcPr>
            <w:tcW w:w="1728" w:type="dxa"/>
          </w:tcPr>
          <w:p w14:paraId="0C5F82C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users</w:t>
            </w:r>
          </w:p>
        </w:tc>
        <w:tc>
          <w:tcPr>
            <w:tcW w:w="1728" w:type="dxa"/>
          </w:tcPr>
          <w:p w14:paraId="472803A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username</w:t>
            </w:r>
          </w:p>
        </w:tc>
        <w:tc>
          <w:tcPr>
            <w:tcW w:w="1728" w:type="dxa"/>
          </w:tcPr>
          <w:p w14:paraId="651FDEF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12B9EC1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Unique, Not Null, Indexed</w:t>
            </w:r>
          </w:p>
        </w:tc>
        <w:tc>
          <w:tcPr>
            <w:tcW w:w="1728" w:type="dxa"/>
          </w:tcPr>
          <w:p w14:paraId="01A3354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Display name</w:t>
            </w:r>
          </w:p>
        </w:tc>
      </w:tr>
      <w:tr w:rsidR="00422050" w:rsidRPr="00422050" w14:paraId="6D193147" w14:textId="77777777" w:rsidTr="00486F3B">
        <w:tc>
          <w:tcPr>
            <w:tcW w:w="1728" w:type="dxa"/>
          </w:tcPr>
          <w:p w14:paraId="64C5E84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users</w:t>
            </w:r>
          </w:p>
        </w:tc>
        <w:tc>
          <w:tcPr>
            <w:tcW w:w="1728" w:type="dxa"/>
          </w:tcPr>
          <w:p w14:paraId="176E1A4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email</w:t>
            </w:r>
          </w:p>
        </w:tc>
        <w:tc>
          <w:tcPr>
            <w:tcW w:w="1728" w:type="dxa"/>
          </w:tcPr>
          <w:p w14:paraId="75F21D9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6466B60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Unique, Not Null, Indexed</w:t>
            </w:r>
          </w:p>
        </w:tc>
        <w:tc>
          <w:tcPr>
            <w:tcW w:w="1728" w:type="dxa"/>
          </w:tcPr>
          <w:p w14:paraId="5361E19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Email address</w:t>
            </w:r>
          </w:p>
        </w:tc>
      </w:tr>
      <w:tr w:rsidR="00422050" w:rsidRPr="00422050" w14:paraId="50D882B2" w14:textId="77777777" w:rsidTr="00486F3B">
        <w:tc>
          <w:tcPr>
            <w:tcW w:w="1728" w:type="dxa"/>
          </w:tcPr>
          <w:p w14:paraId="7A846A8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users</w:t>
            </w:r>
          </w:p>
        </w:tc>
        <w:tc>
          <w:tcPr>
            <w:tcW w:w="1728" w:type="dxa"/>
          </w:tcPr>
          <w:p w14:paraId="44F8838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hashed_password</w:t>
            </w:r>
          </w:p>
        </w:tc>
        <w:tc>
          <w:tcPr>
            <w:tcW w:w="1728" w:type="dxa"/>
          </w:tcPr>
          <w:p w14:paraId="0CD9D57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1BDE00E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Not Null</w:t>
            </w:r>
          </w:p>
        </w:tc>
        <w:tc>
          <w:tcPr>
            <w:tcW w:w="1728" w:type="dxa"/>
          </w:tcPr>
          <w:p w14:paraId="2ED5883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bcrypt-hashed password</w:t>
            </w:r>
          </w:p>
        </w:tc>
      </w:tr>
      <w:tr w:rsidR="00422050" w:rsidRPr="00422050" w14:paraId="05E63926" w14:textId="77777777" w:rsidTr="00486F3B">
        <w:tc>
          <w:tcPr>
            <w:tcW w:w="1728" w:type="dxa"/>
          </w:tcPr>
          <w:p w14:paraId="1D1ACE2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users</w:t>
            </w:r>
          </w:p>
        </w:tc>
        <w:tc>
          <w:tcPr>
            <w:tcW w:w="1728" w:type="dxa"/>
          </w:tcPr>
          <w:p w14:paraId="28630F0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created_at</w:t>
            </w:r>
          </w:p>
        </w:tc>
        <w:tc>
          <w:tcPr>
            <w:tcW w:w="1728" w:type="dxa"/>
          </w:tcPr>
          <w:p w14:paraId="7B43374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DATETIME</w:t>
            </w:r>
          </w:p>
        </w:tc>
        <w:tc>
          <w:tcPr>
            <w:tcW w:w="1728" w:type="dxa"/>
          </w:tcPr>
          <w:p w14:paraId="5CABCB0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Default: utcnow</w:t>
            </w:r>
          </w:p>
        </w:tc>
        <w:tc>
          <w:tcPr>
            <w:tcW w:w="1728" w:type="dxa"/>
          </w:tcPr>
          <w:p w14:paraId="45987C5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Account creation time</w:t>
            </w:r>
          </w:p>
        </w:tc>
      </w:tr>
      <w:tr w:rsidR="00422050" w:rsidRPr="00422050" w14:paraId="5FF0D295" w14:textId="77777777" w:rsidTr="00486F3B">
        <w:tc>
          <w:tcPr>
            <w:tcW w:w="1728" w:type="dxa"/>
          </w:tcPr>
          <w:p w14:paraId="6C2B14B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users</w:t>
            </w:r>
          </w:p>
        </w:tc>
        <w:tc>
          <w:tcPr>
            <w:tcW w:w="1728" w:type="dxa"/>
          </w:tcPr>
          <w:p w14:paraId="4BC7576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theme</w:t>
            </w:r>
          </w:p>
        </w:tc>
        <w:tc>
          <w:tcPr>
            <w:tcW w:w="1728" w:type="dxa"/>
          </w:tcPr>
          <w:p w14:paraId="3970BB7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34D5D00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Default: dark</w:t>
            </w:r>
          </w:p>
        </w:tc>
        <w:tc>
          <w:tcPr>
            <w:tcW w:w="1728" w:type="dxa"/>
          </w:tcPr>
          <w:p w14:paraId="09997A2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UI theme preference</w:t>
            </w:r>
          </w:p>
        </w:tc>
      </w:tr>
      <w:tr w:rsidR="00422050" w:rsidRPr="00422050" w14:paraId="43139EBE" w14:textId="77777777" w:rsidTr="00486F3B">
        <w:tc>
          <w:tcPr>
            <w:tcW w:w="1728" w:type="dxa"/>
          </w:tcPr>
          <w:p w14:paraId="34CB8DD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songs</w:t>
            </w:r>
          </w:p>
        </w:tc>
        <w:tc>
          <w:tcPr>
            <w:tcW w:w="1728" w:type="dxa"/>
          </w:tcPr>
          <w:p w14:paraId="000D910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id</w:t>
            </w:r>
          </w:p>
        </w:tc>
        <w:tc>
          <w:tcPr>
            <w:tcW w:w="1728" w:type="dxa"/>
          </w:tcPr>
          <w:p w14:paraId="23809EA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1853CEA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PK, Auto Increment</w:t>
            </w:r>
          </w:p>
        </w:tc>
        <w:tc>
          <w:tcPr>
            <w:tcW w:w="1728" w:type="dxa"/>
          </w:tcPr>
          <w:p w14:paraId="622BBD8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Unique song identifier</w:t>
            </w:r>
          </w:p>
        </w:tc>
      </w:tr>
      <w:tr w:rsidR="00422050" w:rsidRPr="00422050" w14:paraId="0799C2EC" w14:textId="77777777" w:rsidTr="00486F3B">
        <w:tc>
          <w:tcPr>
            <w:tcW w:w="1728" w:type="dxa"/>
          </w:tcPr>
          <w:p w14:paraId="62BDB4A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songs</w:t>
            </w:r>
          </w:p>
        </w:tc>
        <w:tc>
          <w:tcPr>
            <w:tcW w:w="1728" w:type="dxa"/>
          </w:tcPr>
          <w:p w14:paraId="22C8CF3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youtube_video_id</w:t>
            </w:r>
          </w:p>
        </w:tc>
        <w:tc>
          <w:tcPr>
            <w:tcW w:w="1728" w:type="dxa"/>
          </w:tcPr>
          <w:p w14:paraId="0CC1B18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7DC3F48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Unique, Not Null, Indexed</w:t>
            </w:r>
          </w:p>
        </w:tc>
        <w:tc>
          <w:tcPr>
            <w:tcW w:w="1728" w:type="dxa"/>
          </w:tcPr>
          <w:p w14:paraId="618A097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video ID</w:t>
            </w:r>
          </w:p>
        </w:tc>
      </w:tr>
      <w:tr w:rsidR="00422050" w:rsidRPr="00422050" w14:paraId="405818AE" w14:textId="77777777" w:rsidTr="00486F3B">
        <w:tc>
          <w:tcPr>
            <w:tcW w:w="1728" w:type="dxa"/>
          </w:tcPr>
          <w:p w14:paraId="30D77D0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songs</w:t>
            </w:r>
          </w:p>
        </w:tc>
        <w:tc>
          <w:tcPr>
            <w:tcW w:w="1728" w:type="dxa"/>
          </w:tcPr>
          <w:p w14:paraId="55E520B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title</w:t>
            </w:r>
          </w:p>
        </w:tc>
        <w:tc>
          <w:tcPr>
            <w:tcW w:w="1728" w:type="dxa"/>
          </w:tcPr>
          <w:p w14:paraId="52258AF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054FED5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Not Null</w:t>
            </w:r>
          </w:p>
        </w:tc>
        <w:tc>
          <w:tcPr>
            <w:tcW w:w="1728" w:type="dxa"/>
          </w:tcPr>
          <w:p w14:paraId="6650AF0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title</w:t>
            </w:r>
          </w:p>
        </w:tc>
      </w:tr>
      <w:tr w:rsidR="00422050" w:rsidRPr="00422050" w14:paraId="553E2B23" w14:textId="77777777" w:rsidTr="00486F3B">
        <w:tc>
          <w:tcPr>
            <w:tcW w:w="1728" w:type="dxa"/>
          </w:tcPr>
          <w:p w14:paraId="0EB7A35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songs</w:t>
            </w:r>
          </w:p>
        </w:tc>
        <w:tc>
          <w:tcPr>
            <w:tcW w:w="1728" w:type="dxa"/>
          </w:tcPr>
          <w:p w14:paraId="3601985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thumbnail</w:t>
            </w:r>
          </w:p>
        </w:tc>
        <w:tc>
          <w:tcPr>
            <w:tcW w:w="1728" w:type="dxa"/>
          </w:tcPr>
          <w:p w14:paraId="763F399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7291683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Nullable</w:t>
            </w:r>
          </w:p>
        </w:tc>
        <w:tc>
          <w:tcPr>
            <w:tcW w:w="1728" w:type="dxa"/>
          </w:tcPr>
          <w:p w14:paraId="4F56EFE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thumbnail URL</w:t>
            </w:r>
          </w:p>
        </w:tc>
      </w:tr>
      <w:tr w:rsidR="00422050" w:rsidRPr="00422050" w14:paraId="263E13E2" w14:textId="77777777" w:rsidTr="00486F3B">
        <w:tc>
          <w:tcPr>
            <w:tcW w:w="1728" w:type="dxa"/>
          </w:tcPr>
          <w:p w14:paraId="4D09BC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songs</w:t>
            </w:r>
          </w:p>
        </w:tc>
        <w:tc>
          <w:tcPr>
            <w:tcW w:w="1728" w:type="dxa"/>
          </w:tcPr>
          <w:p w14:paraId="0999EB5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channel</w:t>
            </w:r>
          </w:p>
        </w:tc>
        <w:tc>
          <w:tcPr>
            <w:tcW w:w="1728" w:type="dxa"/>
          </w:tcPr>
          <w:p w14:paraId="70E60BD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44605F5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Nullable</w:t>
            </w:r>
          </w:p>
        </w:tc>
        <w:tc>
          <w:tcPr>
            <w:tcW w:w="1728" w:type="dxa"/>
          </w:tcPr>
          <w:p w14:paraId="4037582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channel name</w:t>
            </w:r>
          </w:p>
        </w:tc>
      </w:tr>
      <w:tr w:rsidR="00422050" w:rsidRPr="00422050" w14:paraId="34D34695" w14:textId="77777777" w:rsidTr="00486F3B">
        <w:tc>
          <w:tcPr>
            <w:tcW w:w="1728" w:type="dxa"/>
          </w:tcPr>
          <w:p w14:paraId="368D89A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c>
          <w:tcPr>
            <w:tcW w:w="1728" w:type="dxa"/>
          </w:tcPr>
          <w:p w14:paraId="6EE6F9F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id</w:t>
            </w:r>
          </w:p>
        </w:tc>
        <w:tc>
          <w:tcPr>
            <w:tcW w:w="1728" w:type="dxa"/>
          </w:tcPr>
          <w:p w14:paraId="2E0FCC2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2F17A4C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PK, Auto Increment</w:t>
            </w:r>
          </w:p>
        </w:tc>
        <w:tc>
          <w:tcPr>
            <w:tcW w:w="1728" w:type="dxa"/>
          </w:tcPr>
          <w:p w14:paraId="3919FB8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Unique playlist ID</w:t>
            </w:r>
          </w:p>
        </w:tc>
      </w:tr>
      <w:tr w:rsidR="00422050" w:rsidRPr="00422050" w14:paraId="26F42EC0" w14:textId="77777777" w:rsidTr="00486F3B">
        <w:tc>
          <w:tcPr>
            <w:tcW w:w="1728" w:type="dxa"/>
          </w:tcPr>
          <w:p w14:paraId="2847821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c>
          <w:tcPr>
            <w:tcW w:w="1728" w:type="dxa"/>
          </w:tcPr>
          <w:p w14:paraId="5A57976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name</w:t>
            </w:r>
          </w:p>
        </w:tc>
        <w:tc>
          <w:tcPr>
            <w:tcW w:w="1728" w:type="dxa"/>
          </w:tcPr>
          <w:p w14:paraId="6D5766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VARCHAR</w:t>
            </w:r>
          </w:p>
        </w:tc>
        <w:tc>
          <w:tcPr>
            <w:tcW w:w="1728" w:type="dxa"/>
          </w:tcPr>
          <w:p w14:paraId="4CFCF17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Not Null</w:t>
            </w:r>
          </w:p>
        </w:tc>
        <w:tc>
          <w:tcPr>
            <w:tcW w:w="1728" w:type="dxa"/>
          </w:tcPr>
          <w:p w14:paraId="1EC92DF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 name</w:t>
            </w:r>
          </w:p>
        </w:tc>
      </w:tr>
      <w:tr w:rsidR="00422050" w:rsidRPr="00422050" w14:paraId="77A465EE" w14:textId="77777777" w:rsidTr="00486F3B">
        <w:tc>
          <w:tcPr>
            <w:tcW w:w="1728" w:type="dxa"/>
          </w:tcPr>
          <w:p w14:paraId="00B2381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c>
          <w:tcPr>
            <w:tcW w:w="1728" w:type="dxa"/>
          </w:tcPr>
          <w:p w14:paraId="501DC67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user_id</w:t>
            </w:r>
          </w:p>
        </w:tc>
        <w:tc>
          <w:tcPr>
            <w:tcW w:w="1728" w:type="dxa"/>
          </w:tcPr>
          <w:p w14:paraId="2154428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38887B2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users.id</w:t>
            </w:r>
          </w:p>
        </w:tc>
        <w:tc>
          <w:tcPr>
            <w:tcW w:w="1728" w:type="dxa"/>
          </w:tcPr>
          <w:p w14:paraId="66E844C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Owner of playlist</w:t>
            </w:r>
          </w:p>
        </w:tc>
      </w:tr>
      <w:tr w:rsidR="00422050" w:rsidRPr="00422050" w14:paraId="030FF772" w14:textId="77777777" w:rsidTr="00486F3B">
        <w:tc>
          <w:tcPr>
            <w:tcW w:w="1728" w:type="dxa"/>
          </w:tcPr>
          <w:p w14:paraId="78E7462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playlist_songs</w:t>
            </w:r>
          </w:p>
        </w:tc>
        <w:tc>
          <w:tcPr>
            <w:tcW w:w="1728" w:type="dxa"/>
          </w:tcPr>
          <w:p w14:paraId="5B7B5F8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playlist_id</w:t>
            </w:r>
          </w:p>
        </w:tc>
        <w:tc>
          <w:tcPr>
            <w:tcW w:w="1728" w:type="dxa"/>
          </w:tcPr>
          <w:p w14:paraId="270D50C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44E1CB9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playlists.id</w:t>
            </w:r>
          </w:p>
        </w:tc>
        <w:tc>
          <w:tcPr>
            <w:tcW w:w="1728" w:type="dxa"/>
          </w:tcPr>
          <w:p w14:paraId="254C817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Reference to playlist</w:t>
            </w:r>
          </w:p>
        </w:tc>
      </w:tr>
      <w:tr w:rsidR="00422050" w:rsidRPr="00422050" w14:paraId="232C2197" w14:textId="77777777" w:rsidTr="00486F3B">
        <w:tc>
          <w:tcPr>
            <w:tcW w:w="1728" w:type="dxa"/>
          </w:tcPr>
          <w:p w14:paraId="169486E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playlist_songs</w:t>
            </w:r>
          </w:p>
        </w:tc>
        <w:tc>
          <w:tcPr>
            <w:tcW w:w="1728" w:type="dxa"/>
          </w:tcPr>
          <w:p w14:paraId="5B078E5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song_id</w:t>
            </w:r>
          </w:p>
        </w:tc>
        <w:tc>
          <w:tcPr>
            <w:tcW w:w="1728" w:type="dxa"/>
          </w:tcPr>
          <w:p w14:paraId="4BEC118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3A68EF7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songs.id</w:t>
            </w:r>
          </w:p>
        </w:tc>
        <w:tc>
          <w:tcPr>
            <w:tcW w:w="1728" w:type="dxa"/>
          </w:tcPr>
          <w:p w14:paraId="66B75B0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Reference to song</w:t>
            </w:r>
          </w:p>
        </w:tc>
      </w:tr>
      <w:tr w:rsidR="00422050" w:rsidRPr="00422050" w14:paraId="1386CA27" w14:textId="77777777" w:rsidTr="00486F3B">
        <w:tc>
          <w:tcPr>
            <w:tcW w:w="1728" w:type="dxa"/>
          </w:tcPr>
          <w:p w14:paraId="6F1175F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c>
          <w:tcPr>
            <w:tcW w:w="1728" w:type="dxa"/>
          </w:tcPr>
          <w:p w14:paraId="0BE79C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user_id</w:t>
            </w:r>
          </w:p>
        </w:tc>
        <w:tc>
          <w:tcPr>
            <w:tcW w:w="1728" w:type="dxa"/>
          </w:tcPr>
          <w:p w14:paraId="4F646E3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5AE54D4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users.id</w:t>
            </w:r>
          </w:p>
        </w:tc>
        <w:tc>
          <w:tcPr>
            <w:tcW w:w="1728" w:type="dxa"/>
          </w:tcPr>
          <w:p w14:paraId="29D2B56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who played</w:t>
            </w:r>
          </w:p>
        </w:tc>
      </w:tr>
      <w:tr w:rsidR="00422050" w:rsidRPr="00422050" w14:paraId="331FF442" w14:textId="77777777" w:rsidTr="00486F3B">
        <w:tc>
          <w:tcPr>
            <w:tcW w:w="1728" w:type="dxa"/>
          </w:tcPr>
          <w:p w14:paraId="3505EC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c>
          <w:tcPr>
            <w:tcW w:w="1728" w:type="dxa"/>
          </w:tcPr>
          <w:p w14:paraId="3F4CA6A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song_id</w:t>
            </w:r>
          </w:p>
        </w:tc>
        <w:tc>
          <w:tcPr>
            <w:tcW w:w="1728" w:type="dxa"/>
          </w:tcPr>
          <w:p w14:paraId="7AA3562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672DC49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songs.id</w:t>
            </w:r>
          </w:p>
        </w:tc>
        <w:tc>
          <w:tcPr>
            <w:tcW w:w="1728" w:type="dxa"/>
          </w:tcPr>
          <w:p w14:paraId="61DB3F8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that was played</w:t>
            </w:r>
          </w:p>
        </w:tc>
      </w:tr>
      <w:tr w:rsidR="00422050" w:rsidRPr="00422050" w14:paraId="6800061F" w14:textId="77777777" w:rsidTr="00486F3B">
        <w:tc>
          <w:tcPr>
            <w:tcW w:w="1728" w:type="dxa"/>
          </w:tcPr>
          <w:p w14:paraId="6BEA4AE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c>
          <w:tcPr>
            <w:tcW w:w="1728" w:type="dxa"/>
          </w:tcPr>
          <w:p w14:paraId="1647C82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played_at</w:t>
            </w:r>
          </w:p>
        </w:tc>
        <w:tc>
          <w:tcPr>
            <w:tcW w:w="1728" w:type="dxa"/>
          </w:tcPr>
          <w:p w14:paraId="5AD7146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DATETIME</w:t>
            </w:r>
          </w:p>
        </w:tc>
        <w:tc>
          <w:tcPr>
            <w:tcW w:w="1728" w:type="dxa"/>
          </w:tcPr>
          <w:p w14:paraId="08378EA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Default: utcnow</w:t>
            </w:r>
          </w:p>
        </w:tc>
        <w:tc>
          <w:tcPr>
            <w:tcW w:w="1728" w:type="dxa"/>
          </w:tcPr>
          <w:p w14:paraId="5667D26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Playback timestamp</w:t>
            </w:r>
          </w:p>
        </w:tc>
      </w:tr>
      <w:tr w:rsidR="00422050" w:rsidRPr="00422050" w14:paraId="1FFAB67A" w14:textId="77777777" w:rsidTr="00486F3B">
        <w:tc>
          <w:tcPr>
            <w:tcW w:w="1728" w:type="dxa"/>
          </w:tcPr>
          <w:p w14:paraId="63F7B66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likes</w:t>
            </w:r>
          </w:p>
        </w:tc>
        <w:tc>
          <w:tcPr>
            <w:tcW w:w="1728" w:type="dxa"/>
          </w:tcPr>
          <w:p w14:paraId="311D001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user_id</w:t>
            </w:r>
          </w:p>
        </w:tc>
        <w:tc>
          <w:tcPr>
            <w:tcW w:w="1728" w:type="dxa"/>
          </w:tcPr>
          <w:p w14:paraId="4098F2B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46A4C64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users.id</w:t>
            </w:r>
          </w:p>
        </w:tc>
        <w:tc>
          <w:tcPr>
            <w:tcW w:w="1728" w:type="dxa"/>
          </w:tcPr>
          <w:p w14:paraId="3A5668A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who liked</w:t>
            </w:r>
          </w:p>
        </w:tc>
      </w:tr>
      <w:tr w:rsidR="00422050" w:rsidRPr="00422050" w14:paraId="0CB48987" w14:textId="77777777" w:rsidTr="00486F3B">
        <w:tc>
          <w:tcPr>
            <w:tcW w:w="1728" w:type="dxa"/>
          </w:tcPr>
          <w:p w14:paraId="703722E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likes</w:t>
            </w:r>
          </w:p>
        </w:tc>
        <w:tc>
          <w:tcPr>
            <w:tcW w:w="1728" w:type="dxa"/>
          </w:tcPr>
          <w:p w14:paraId="0E44290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song_id</w:t>
            </w:r>
          </w:p>
        </w:tc>
        <w:tc>
          <w:tcPr>
            <w:tcW w:w="1728" w:type="dxa"/>
          </w:tcPr>
          <w:p w14:paraId="67E5E0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78EA555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songs.id</w:t>
            </w:r>
          </w:p>
        </w:tc>
        <w:tc>
          <w:tcPr>
            <w:tcW w:w="1728" w:type="dxa"/>
          </w:tcPr>
          <w:p w14:paraId="50D8154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that was liked</w:t>
            </w:r>
          </w:p>
        </w:tc>
      </w:tr>
      <w:tr w:rsidR="00422050" w:rsidRPr="00422050" w14:paraId="5142F2B2" w14:textId="77777777" w:rsidTr="00486F3B">
        <w:tc>
          <w:tcPr>
            <w:tcW w:w="1728" w:type="dxa"/>
          </w:tcPr>
          <w:p w14:paraId="050CBFE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likes</w:t>
            </w:r>
          </w:p>
        </w:tc>
        <w:tc>
          <w:tcPr>
            <w:tcW w:w="1728" w:type="dxa"/>
          </w:tcPr>
          <w:p w14:paraId="552A11A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created_at</w:t>
            </w:r>
          </w:p>
        </w:tc>
        <w:tc>
          <w:tcPr>
            <w:tcW w:w="1728" w:type="dxa"/>
          </w:tcPr>
          <w:p w14:paraId="49F3F14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DATETIME</w:t>
            </w:r>
          </w:p>
        </w:tc>
        <w:tc>
          <w:tcPr>
            <w:tcW w:w="1728" w:type="dxa"/>
          </w:tcPr>
          <w:p w14:paraId="2E7B56A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Default: utcnow</w:t>
            </w:r>
          </w:p>
        </w:tc>
        <w:tc>
          <w:tcPr>
            <w:tcW w:w="1728" w:type="dxa"/>
          </w:tcPr>
          <w:p w14:paraId="4CB8312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 timestamp</w:t>
            </w:r>
          </w:p>
        </w:tc>
      </w:tr>
      <w:tr w:rsidR="00422050" w:rsidRPr="00422050" w14:paraId="0BB3FDED" w14:textId="77777777" w:rsidTr="00486F3B">
        <w:tc>
          <w:tcPr>
            <w:tcW w:w="1728" w:type="dxa"/>
          </w:tcPr>
          <w:p w14:paraId="106579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offline_songs</w:t>
            </w:r>
          </w:p>
        </w:tc>
        <w:tc>
          <w:tcPr>
            <w:tcW w:w="1728" w:type="dxa"/>
          </w:tcPr>
          <w:p w14:paraId="1FFB66A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user_id</w:t>
            </w:r>
          </w:p>
        </w:tc>
        <w:tc>
          <w:tcPr>
            <w:tcW w:w="1728" w:type="dxa"/>
          </w:tcPr>
          <w:p w14:paraId="0A9CFFB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440ABF0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users.id</w:t>
            </w:r>
          </w:p>
        </w:tc>
        <w:tc>
          <w:tcPr>
            <w:tcW w:w="1728" w:type="dxa"/>
          </w:tcPr>
          <w:p w14:paraId="6B50896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who saved</w:t>
            </w:r>
          </w:p>
        </w:tc>
      </w:tr>
      <w:tr w:rsidR="00422050" w:rsidRPr="00422050" w14:paraId="034917D2" w14:textId="77777777" w:rsidTr="00486F3B">
        <w:tc>
          <w:tcPr>
            <w:tcW w:w="1728" w:type="dxa"/>
          </w:tcPr>
          <w:p w14:paraId="132127E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offline_songs</w:t>
            </w:r>
          </w:p>
        </w:tc>
        <w:tc>
          <w:tcPr>
            <w:tcW w:w="1728" w:type="dxa"/>
          </w:tcPr>
          <w:p w14:paraId="7A052C6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song_id</w:t>
            </w:r>
          </w:p>
        </w:tc>
        <w:tc>
          <w:tcPr>
            <w:tcW w:w="1728" w:type="dxa"/>
          </w:tcPr>
          <w:p w14:paraId="3385309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INTEGER</w:t>
            </w:r>
          </w:p>
        </w:tc>
        <w:tc>
          <w:tcPr>
            <w:tcW w:w="1728" w:type="dxa"/>
          </w:tcPr>
          <w:p w14:paraId="17A56A6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FK → songs.id</w:t>
            </w:r>
          </w:p>
        </w:tc>
        <w:tc>
          <w:tcPr>
            <w:tcW w:w="1728" w:type="dxa"/>
          </w:tcPr>
          <w:p w14:paraId="3FF05DB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that was saved</w:t>
            </w:r>
          </w:p>
        </w:tc>
      </w:tr>
      <w:tr w:rsidR="00422050" w:rsidRPr="00422050" w14:paraId="788EF6CF" w14:textId="77777777" w:rsidTr="00486F3B">
        <w:tc>
          <w:tcPr>
            <w:tcW w:w="1728" w:type="dxa"/>
          </w:tcPr>
          <w:p w14:paraId="262385F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offline_songs</w:t>
            </w:r>
          </w:p>
        </w:tc>
        <w:tc>
          <w:tcPr>
            <w:tcW w:w="1728" w:type="dxa"/>
          </w:tcPr>
          <w:p w14:paraId="3BD6404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saved_at</w:t>
            </w:r>
          </w:p>
        </w:tc>
        <w:tc>
          <w:tcPr>
            <w:tcW w:w="1728" w:type="dxa"/>
          </w:tcPr>
          <w:p w14:paraId="256D9AF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DATETIME</w:t>
            </w:r>
          </w:p>
        </w:tc>
        <w:tc>
          <w:tcPr>
            <w:tcW w:w="1728" w:type="dxa"/>
          </w:tcPr>
          <w:p w14:paraId="78DF037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Default: utcnow</w:t>
            </w:r>
          </w:p>
        </w:tc>
        <w:tc>
          <w:tcPr>
            <w:tcW w:w="1728" w:type="dxa"/>
          </w:tcPr>
          <w:p w14:paraId="1E95EC1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Save timestamp</w:t>
            </w:r>
          </w:p>
        </w:tc>
      </w:tr>
    </w:tbl>
    <w:p w14:paraId="1F9F55D8" w14:textId="77777777" w:rsidR="00422050" w:rsidRPr="00422050" w:rsidRDefault="00422050" w:rsidP="00422050">
      <w:pPr>
        <w:rPr>
          <w:rFonts w:ascii="Times New Roman" w:hAnsi="Times New Roman" w:cs="Times New Roman"/>
        </w:rPr>
      </w:pPr>
    </w:p>
    <w:p w14:paraId="3EACEFA6"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lastRenderedPageBreak/>
        <w:t>4.1.2 SQLAlchemy ORM Models — backend/app/models.py</w:t>
      </w:r>
    </w:p>
    <w:p w14:paraId="0B728548"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436FC3B1"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sqlalchemy import Column, Integer, String, DateTime, ForeignKey</w:t>
      </w:r>
      <w:r w:rsidRPr="00422050">
        <w:rPr>
          <w:rFonts w:ascii="Times New Roman" w:hAnsi="Times New Roman" w:cs="Times New Roman"/>
          <w:color w:val="1A1A1A"/>
          <w:sz w:val="17"/>
        </w:rPr>
        <w:br/>
        <w:t>from sqlalchemy.orm import relationship</w:t>
      </w:r>
      <w:r w:rsidRPr="00422050">
        <w:rPr>
          <w:rFonts w:ascii="Times New Roman" w:hAnsi="Times New Roman" w:cs="Times New Roman"/>
          <w:color w:val="1A1A1A"/>
          <w:sz w:val="17"/>
        </w:rPr>
        <w:br/>
        <w:t>from datetime import datetime</w:t>
      </w:r>
      <w:r w:rsidRPr="00422050">
        <w:rPr>
          <w:rFonts w:ascii="Times New Roman" w:hAnsi="Times New Roman" w:cs="Times New Roman"/>
          <w:color w:val="1A1A1A"/>
          <w:sz w:val="17"/>
        </w:rPr>
        <w:br/>
        <w:t>from .database import Base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User(Base):</w:t>
      </w:r>
      <w:r w:rsidRPr="00422050">
        <w:rPr>
          <w:rFonts w:ascii="Times New Roman" w:hAnsi="Times New Roman" w:cs="Times New Roman"/>
          <w:color w:val="1A1A1A"/>
          <w:sz w:val="17"/>
        </w:rPr>
        <w:br/>
        <w:t xml:space="preserve">    __tablename__ = "users"</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username        = Column(String, unique=True, index=True, nullable=False)</w:t>
      </w:r>
      <w:r w:rsidRPr="00422050">
        <w:rPr>
          <w:rFonts w:ascii="Times New Roman" w:hAnsi="Times New Roman" w:cs="Times New Roman"/>
          <w:color w:val="1A1A1A"/>
          <w:sz w:val="17"/>
        </w:rPr>
        <w:br/>
        <w:t xml:space="preserve">    email           = Column(String, unique=True, index=True, nullable=False)</w:t>
      </w:r>
      <w:r w:rsidRPr="00422050">
        <w:rPr>
          <w:rFonts w:ascii="Times New Roman" w:hAnsi="Times New Roman" w:cs="Times New Roman"/>
          <w:color w:val="1A1A1A"/>
          <w:sz w:val="17"/>
        </w:rPr>
        <w:br/>
        <w:t xml:space="preserve">    hashed_password = Column(String, nullable=False)</w:t>
      </w:r>
      <w:r w:rsidRPr="00422050">
        <w:rPr>
          <w:rFonts w:ascii="Times New Roman" w:hAnsi="Times New Roman" w:cs="Times New Roman"/>
          <w:color w:val="1A1A1A"/>
          <w:sz w:val="17"/>
        </w:rPr>
        <w:br/>
        <w:t xml:space="preserve">    created_at      = Column(DateTime, default=datetime.utcnow)</w:t>
      </w:r>
      <w:r w:rsidRPr="00422050">
        <w:rPr>
          <w:rFonts w:ascii="Times New Roman" w:hAnsi="Times New Roman" w:cs="Times New Roman"/>
          <w:color w:val="1A1A1A"/>
          <w:sz w:val="17"/>
        </w:rPr>
        <w:br/>
        <w:t xml:space="preserve">    theme           = Column(String, default="dark")</w:t>
      </w:r>
      <w:r w:rsidRPr="00422050">
        <w:rPr>
          <w:rFonts w:ascii="Times New Roman" w:hAnsi="Times New Roman" w:cs="Times New Roman"/>
          <w:color w:val="1A1A1A"/>
          <w:sz w:val="17"/>
        </w:rPr>
        <w:br/>
        <w:t xml:space="preserve">    playlists    = relationship("Playlist",    back_populates="user")</w:t>
      </w:r>
      <w:r w:rsidRPr="00422050">
        <w:rPr>
          <w:rFonts w:ascii="Times New Roman" w:hAnsi="Times New Roman" w:cs="Times New Roman"/>
          <w:color w:val="1A1A1A"/>
          <w:sz w:val="17"/>
        </w:rPr>
        <w:br/>
        <w:t xml:space="preserve">    history      = relationship("History",     back_populates="user")</w:t>
      </w:r>
      <w:r w:rsidRPr="00422050">
        <w:rPr>
          <w:rFonts w:ascii="Times New Roman" w:hAnsi="Times New Roman" w:cs="Times New Roman"/>
          <w:color w:val="1A1A1A"/>
          <w:sz w:val="17"/>
        </w:rPr>
        <w:br/>
        <w:t xml:space="preserve">    likes        = relationship("Like",        back_populates="user")</w:t>
      </w:r>
      <w:r w:rsidRPr="00422050">
        <w:rPr>
          <w:rFonts w:ascii="Times New Roman" w:hAnsi="Times New Roman" w:cs="Times New Roman"/>
          <w:color w:val="1A1A1A"/>
          <w:sz w:val="17"/>
        </w:rPr>
        <w:br/>
        <w:t xml:space="preserve">    offline_songs= relationship("OfflineSong", back_populates="user")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Song(Base):</w:t>
      </w:r>
      <w:r w:rsidRPr="00422050">
        <w:rPr>
          <w:rFonts w:ascii="Times New Roman" w:hAnsi="Times New Roman" w:cs="Times New Roman"/>
          <w:color w:val="1A1A1A"/>
          <w:sz w:val="17"/>
        </w:rPr>
        <w:br/>
        <w:t xml:space="preserve">    __tablename__ = "songs"</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youtube_video_id = Column(String, unique=True, index=True, nullable=False)</w:t>
      </w:r>
      <w:r w:rsidRPr="00422050">
        <w:rPr>
          <w:rFonts w:ascii="Times New Roman" w:hAnsi="Times New Roman" w:cs="Times New Roman"/>
          <w:color w:val="1A1A1A"/>
          <w:sz w:val="17"/>
        </w:rPr>
        <w:br/>
        <w:t xml:space="preserve">    title            = Column(String, nullable=False)</w:t>
      </w:r>
      <w:r w:rsidRPr="00422050">
        <w:rPr>
          <w:rFonts w:ascii="Times New Roman" w:hAnsi="Times New Roman" w:cs="Times New Roman"/>
          <w:color w:val="1A1A1A"/>
          <w:sz w:val="17"/>
        </w:rPr>
        <w:br/>
        <w:t xml:space="preserve">    thumbnail        = Column(String)</w:t>
      </w:r>
      <w:r w:rsidRPr="00422050">
        <w:rPr>
          <w:rFonts w:ascii="Times New Roman" w:hAnsi="Times New Roman" w:cs="Times New Roman"/>
          <w:color w:val="1A1A1A"/>
          <w:sz w:val="17"/>
        </w:rPr>
        <w:br/>
        <w:t xml:space="preserve">    channel          = Column(String)</w:t>
      </w:r>
      <w:r w:rsidRPr="00422050">
        <w:rPr>
          <w:rFonts w:ascii="Times New Roman" w:hAnsi="Times New Roman" w:cs="Times New Roman"/>
          <w:color w:val="1A1A1A"/>
          <w:sz w:val="17"/>
        </w:rPr>
        <w:br/>
        <w:t xml:space="preserve">    playlist_songs = relationship("PlaylistSong", back_populates="song")</w:t>
      </w:r>
      <w:r w:rsidRPr="00422050">
        <w:rPr>
          <w:rFonts w:ascii="Times New Roman" w:hAnsi="Times New Roman" w:cs="Times New Roman"/>
          <w:color w:val="1A1A1A"/>
          <w:sz w:val="17"/>
        </w:rPr>
        <w:br/>
        <w:t xml:space="preserve">    history        = relationship("History",      back_populates="song")</w:t>
      </w:r>
      <w:r w:rsidRPr="00422050">
        <w:rPr>
          <w:rFonts w:ascii="Times New Roman" w:hAnsi="Times New Roman" w:cs="Times New Roman"/>
          <w:color w:val="1A1A1A"/>
          <w:sz w:val="17"/>
        </w:rPr>
        <w:br/>
        <w:t xml:space="preserve">    likes          = relationship("Like",         back_populates="song")</w:t>
      </w:r>
      <w:r w:rsidRPr="00422050">
        <w:rPr>
          <w:rFonts w:ascii="Times New Roman" w:hAnsi="Times New Roman" w:cs="Times New Roman"/>
          <w:color w:val="1A1A1A"/>
          <w:sz w:val="17"/>
        </w:rPr>
        <w:br/>
        <w:t xml:space="preserve">    offline_songs  = relationship("OfflineSong",  back_populates="song")</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Playlist(Base):</w:t>
      </w:r>
      <w:r w:rsidRPr="00422050">
        <w:rPr>
          <w:rFonts w:ascii="Times New Roman" w:hAnsi="Times New Roman" w:cs="Times New Roman"/>
          <w:color w:val="1A1A1A"/>
          <w:sz w:val="17"/>
        </w:rPr>
        <w:br/>
        <w:t xml:space="preserve">    __tablename__ = "playlists"</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name    = Column(String, nullable=False)</w:t>
      </w:r>
      <w:r w:rsidRPr="00422050">
        <w:rPr>
          <w:rFonts w:ascii="Times New Roman" w:hAnsi="Times New Roman" w:cs="Times New Roman"/>
          <w:color w:val="1A1A1A"/>
          <w:sz w:val="17"/>
        </w:rPr>
        <w:br/>
        <w:t xml:space="preserve">    user_id = Column(Integer, ForeignKey("users.id"), nullable=False)</w:t>
      </w:r>
      <w:r w:rsidRPr="00422050">
        <w:rPr>
          <w:rFonts w:ascii="Times New Roman" w:hAnsi="Times New Roman" w:cs="Times New Roman"/>
          <w:color w:val="1A1A1A"/>
          <w:sz w:val="17"/>
        </w:rPr>
        <w:br/>
        <w:t xml:space="preserve">    user          = relationship("User",        back_populates="playlists")</w:t>
      </w:r>
      <w:r w:rsidRPr="00422050">
        <w:rPr>
          <w:rFonts w:ascii="Times New Roman" w:hAnsi="Times New Roman" w:cs="Times New Roman"/>
          <w:color w:val="1A1A1A"/>
          <w:sz w:val="17"/>
        </w:rPr>
        <w:br/>
        <w:t xml:space="preserve">    playlist_songs= relationship("PlaylistSong",back_populates="playlist")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PlaylistSong(Base):</w:t>
      </w:r>
      <w:r w:rsidRPr="00422050">
        <w:rPr>
          <w:rFonts w:ascii="Times New Roman" w:hAnsi="Times New Roman" w:cs="Times New Roman"/>
          <w:color w:val="1A1A1A"/>
          <w:sz w:val="17"/>
        </w:rPr>
        <w:br/>
        <w:t xml:space="preserve">    __tablename__ = "playlist_songs"</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playlist_id = Column(Integer, ForeignKey("playlists.id"), nullable=False)</w:t>
      </w:r>
      <w:r w:rsidRPr="00422050">
        <w:rPr>
          <w:rFonts w:ascii="Times New Roman" w:hAnsi="Times New Roman" w:cs="Times New Roman"/>
          <w:color w:val="1A1A1A"/>
          <w:sz w:val="17"/>
        </w:rPr>
        <w:br/>
        <w:t xml:space="preserve">    song_id     = Column(Integer, ForeignKey("songs.id"),     nullable=False)</w:t>
      </w:r>
      <w:r w:rsidRPr="00422050">
        <w:rPr>
          <w:rFonts w:ascii="Times New Roman" w:hAnsi="Times New Roman" w:cs="Times New Roman"/>
          <w:color w:val="1A1A1A"/>
          <w:sz w:val="17"/>
        </w:rPr>
        <w:br/>
        <w:t xml:space="preserve">    playlist = relationship("Playlist", back_populates="playlist_songs")</w:t>
      </w:r>
      <w:r w:rsidRPr="00422050">
        <w:rPr>
          <w:rFonts w:ascii="Times New Roman" w:hAnsi="Times New Roman" w:cs="Times New Roman"/>
          <w:color w:val="1A1A1A"/>
          <w:sz w:val="17"/>
        </w:rPr>
        <w:br/>
        <w:t xml:space="preserve">    song     = relationship("Song",     back_populates="playlist_songs")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History(Base):</w:t>
      </w:r>
      <w:r w:rsidRPr="00422050">
        <w:rPr>
          <w:rFonts w:ascii="Times New Roman" w:hAnsi="Times New Roman" w:cs="Times New Roman"/>
          <w:color w:val="1A1A1A"/>
          <w:sz w:val="17"/>
        </w:rPr>
        <w:br/>
        <w:t xml:space="preserve">    __tablename__ = "history"</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user_id   = Column(Integer, ForeignKey("users.id"), nullable=False)</w:t>
      </w:r>
      <w:r w:rsidRPr="00422050">
        <w:rPr>
          <w:rFonts w:ascii="Times New Roman" w:hAnsi="Times New Roman" w:cs="Times New Roman"/>
          <w:color w:val="1A1A1A"/>
          <w:sz w:val="17"/>
        </w:rPr>
        <w:br/>
        <w:t xml:space="preserve">    song_id   = Column(Integer, ForeignKey("songs.id"), nullable=False)</w:t>
      </w:r>
      <w:r w:rsidRPr="00422050">
        <w:rPr>
          <w:rFonts w:ascii="Times New Roman" w:hAnsi="Times New Roman" w:cs="Times New Roman"/>
          <w:color w:val="1A1A1A"/>
          <w:sz w:val="17"/>
        </w:rPr>
        <w:br/>
        <w:t xml:space="preserve">    played_at = Column(DateTime, default=datetime.utcnow)</w:t>
      </w:r>
      <w:r w:rsidRPr="00422050">
        <w:rPr>
          <w:rFonts w:ascii="Times New Roman" w:hAnsi="Times New Roman" w:cs="Times New Roman"/>
          <w:color w:val="1A1A1A"/>
          <w:sz w:val="17"/>
        </w:rPr>
        <w:br/>
        <w:t xml:space="preserve">    user = relationship("User", back_populates="history")</w:t>
      </w:r>
      <w:r w:rsidRPr="00422050">
        <w:rPr>
          <w:rFonts w:ascii="Times New Roman" w:hAnsi="Times New Roman" w:cs="Times New Roman"/>
          <w:color w:val="1A1A1A"/>
          <w:sz w:val="17"/>
        </w:rPr>
        <w:br/>
        <w:t xml:space="preserve">    song = relationship("Song", back_populates="history")</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br/>
        <w:t>class Like(Base):</w:t>
      </w:r>
      <w:r w:rsidRPr="00422050">
        <w:rPr>
          <w:rFonts w:ascii="Times New Roman" w:hAnsi="Times New Roman" w:cs="Times New Roman"/>
          <w:color w:val="1A1A1A"/>
          <w:sz w:val="17"/>
        </w:rPr>
        <w:br/>
        <w:t xml:space="preserve">    __tablename__ = "likes"</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user_id    = Column(Integer, ForeignKey("users.id"), nullable=False)</w:t>
      </w:r>
      <w:r w:rsidRPr="00422050">
        <w:rPr>
          <w:rFonts w:ascii="Times New Roman" w:hAnsi="Times New Roman" w:cs="Times New Roman"/>
          <w:color w:val="1A1A1A"/>
          <w:sz w:val="17"/>
        </w:rPr>
        <w:br/>
        <w:t xml:space="preserve">    song_id    = Column(Integer, ForeignKey("songs.id"), nullable=False)</w:t>
      </w:r>
      <w:r w:rsidRPr="00422050">
        <w:rPr>
          <w:rFonts w:ascii="Times New Roman" w:hAnsi="Times New Roman" w:cs="Times New Roman"/>
          <w:color w:val="1A1A1A"/>
          <w:sz w:val="17"/>
        </w:rPr>
        <w:br/>
        <w:t xml:space="preserve">    created_at = Column(DateTime, default=datetime.utcnow)</w:t>
      </w:r>
      <w:r w:rsidRPr="00422050">
        <w:rPr>
          <w:rFonts w:ascii="Times New Roman" w:hAnsi="Times New Roman" w:cs="Times New Roman"/>
          <w:color w:val="1A1A1A"/>
          <w:sz w:val="17"/>
        </w:rPr>
        <w:br/>
        <w:t xml:space="preserve">    user = relationship("User", back_populates="likes")</w:t>
      </w:r>
      <w:r w:rsidRPr="00422050">
        <w:rPr>
          <w:rFonts w:ascii="Times New Roman" w:hAnsi="Times New Roman" w:cs="Times New Roman"/>
          <w:color w:val="1A1A1A"/>
          <w:sz w:val="17"/>
        </w:rPr>
        <w:br/>
        <w:t xml:space="preserve">    song = relationship("Song", back_populates="likes")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OfflineSong(Base):</w:t>
      </w:r>
      <w:r w:rsidRPr="00422050">
        <w:rPr>
          <w:rFonts w:ascii="Times New Roman" w:hAnsi="Times New Roman" w:cs="Times New Roman"/>
          <w:color w:val="1A1A1A"/>
          <w:sz w:val="17"/>
        </w:rPr>
        <w:br/>
        <w:t xml:space="preserve">    __tablename__ = "offline_songs"</w:t>
      </w:r>
      <w:r w:rsidRPr="00422050">
        <w:rPr>
          <w:rFonts w:ascii="Times New Roman" w:hAnsi="Times New Roman" w:cs="Times New Roman"/>
          <w:color w:val="1A1A1A"/>
          <w:sz w:val="17"/>
        </w:rPr>
        <w:br/>
        <w:t xml:space="preserve">    id       = Column(Integer, primary_key=True, index=True)</w:t>
      </w:r>
      <w:r w:rsidRPr="00422050">
        <w:rPr>
          <w:rFonts w:ascii="Times New Roman" w:hAnsi="Times New Roman" w:cs="Times New Roman"/>
          <w:color w:val="1A1A1A"/>
          <w:sz w:val="17"/>
        </w:rPr>
        <w:br/>
        <w:t xml:space="preserve">    user_id  = Column(Integer, ForeignKey("users.id"), nullable=False)</w:t>
      </w:r>
      <w:r w:rsidRPr="00422050">
        <w:rPr>
          <w:rFonts w:ascii="Times New Roman" w:hAnsi="Times New Roman" w:cs="Times New Roman"/>
          <w:color w:val="1A1A1A"/>
          <w:sz w:val="17"/>
        </w:rPr>
        <w:br/>
        <w:t xml:space="preserve">    song_id  = Column(Integer, ForeignKey("songs.id"), nullable=False)</w:t>
      </w:r>
      <w:r w:rsidRPr="00422050">
        <w:rPr>
          <w:rFonts w:ascii="Times New Roman" w:hAnsi="Times New Roman" w:cs="Times New Roman"/>
          <w:color w:val="1A1A1A"/>
          <w:sz w:val="17"/>
        </w:rPr>
        <w:br/>
        <w:t xml:space="preserve">    saved_at = Column(DateTime, default=datetime.utcnow)</w:t>
      </w:r>
      <w:r w:rsidRPr="00422050">
        <w:rPr>
          <w:rFonts w:ascii="Times New Roman" w:hAnsi="Times New Roman" w:cs="Times New Roman"/>
          <w:color w:val="1A1A1A"/>
          <w:sz w:val="17"/>
        </w:rPr>
        <w:br/>
        <w:t xml:space="preserve">    user = relationship("User", back_populates="offline_songs")</w:t>
      </w:r>
      <w:r w:rsidRPr="00422050">
        <w:rPr>
          <w:rFonts w:ascii="Times New Roman" w:hAnsi="Times New Roman" w:cs="Times New Roman"/>
          <w:color w:val="1A1A1A"/>
          <w:sz w:val="17"/>
        </w:rPr>
        <w:br/>
        <w:t xml:space="preserve">    song = relationship("Song", back_populates="offline_songs")</w:t>
      </w:r>
    </w:p>
    <w:p w14:paraId="31B34168"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Song table uses youtube_video_id as a unique index. All features use a "get or create" pattern — if a song already exists in the songs table, the existing record is reused. This prevents duplicate entries and ensures play counts in the history table accurately reflect total plays across all users. The PlaylistSong junction table implements the many-to-many relationship between playlists and songs.</w:t>
      </w:r>
    </w:p>
    <w:p w14:paraId="44E10008"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4.1.3 Database Connection — backend/app/database.py</w:t>
      </w:r>
    </w:p>
    <w:p w14:paraId="06CB172A"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38445B15"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import os</w:t>
      </w:r>
      <w:r w:rsidRPr="00422050">
        <w:rPr>
          <w:rFonts w:ascii="Times New Roman" w:hAnsi="Times New Roman" w:cs="Times New Roman"/>
          <w:color w:val="1A1A1A"/>
          <w:sz w:val="17"/>
        </w:rPr>
        <w:br/>
        <w:t>from sqlalchemy import create_engine</w:t>
      </w:r>
      <w:r w:rsidRPr="00422050">
        <w:rPr>
          <w:rFonts w:ascii="Times New Roman" w:hAnsi="Times New Roman" w:cs="Times New Roman"/>
          <w:color w:val="1A1A1A"/>
          <w:sz w:val="17"/>
        </w:rPr>
        <w:br/>
        <w:t>from sqlalchemy.ext.declarative import declarative_base</w:t>
      </w:r>
      <w:r w:rsidRPr="00422050">
        <w:rPr>
          <w:rFonts w:ascii="Times New Roman" w:hAnsi="Times New Roman" w:cs="Times New Roman"/>
          <w:color w:val="1A1A1A"/>
          <w:sz w:val="17"/>
        </w:rPr>
        <w:br/>
        <w:t>from sqlalchemy.orm import sessionmaker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DATABASE_URL = os.getenv("DATABASE_URL", "sqlite:///./music_sagar.db")</w:t>
      </w:r>
      <w:r w:rsidRPr="00422050">
        <w:rPr>
          <w:rFonts w:ascii="Times New Roman" w:hAnsi="Times New Roman" w:cs="Times New Roman"/>
          <w:color w:val="1A1A1A"/>
          <w:sz w:val="17"/>
        </w:rPr>
        <w:br/>
      </w:r>
      <w:r w:rsidRPr="00422050">
        <w:rPr>
          <w:rFonts w:ascii="Times New Roman" w:hAnsi="Times New Roman" w:cs="Times New Roman"/>
          <w:color w:val="1A1A1A"/>
          <w:sz w:val="17"/>
        </w:rPr>
        <w:br/>
        <w:t>if DATABASE_URL.startswith("sqlite"):</w:t>
      </w:r>
      <w:r w:rsidRPr="00422050">
        <w:rPr>
          <w:rFonts w:ascii="Times New Roman" w:hAnsi="Times New Roman" w:cs="Times New Roman"/>
          <w:color w:val="1A1A1A"/>
          <w:sz w:val="17"/>
        </w:rPr>
        <w:br/>
        <w:t xml:space="preserve">    engine = create_engine(DATABASE_URL, connect_args={"check_same_thread": False})</w:t>
      </w:r>
      <w:r w:rsidRPr="00422050">
        <w:rPr>
          <w:rFonts w:ascii="Times New Roman" w:hAnsi="Times New Roman" w:cs="Times New Roman"/>
          <w:color w:val="1A1A1A"/>
          <w:sz w:val="17"/>
        </w:rPr>
        <w:br/>
        <w:t>else:</w:t>
      </w:r>
      <w:r w:rsidRPr="00422050">
        <w:rPr>
          <w:rFonts w:ascii="Times New Roman" w:hAnsi="Times New Roman" w:cs="Times New Roman"/>
          <w:color w:val="1A1A1A"/>
          <w:sz w:val="17"/>
        </w:rPr>
        <w:br/>
        <w:t xml:space="preserve">    engine = create_engine(DATABASE_URL)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SessionLocal = sessionmaker(autocommit=False, autoflush=False, bind=engine)</w:t>
      </w:r>
      <w:r w:rsidRPr="00422050">
        <w:rPr>
          <w:rFonts w:ascii="Times New Roman" w:hAnsi="Times New Roman" w:cs="Times New Roman"/>
          <w:color w:val="1A1A1A"/>
          <w:sz w:val="17"/>
        </w:rPr>
        <w:br/>
        <w:t>Base = declarative_base()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get_db():</w:t>
      </w:r>
      <w:r w:rsidRPr="00422050">
        <w:rPr>
          <w:rFonts w:ascii="Times New Roman" w:hAnsi="Times New Roman" w:cs="Times New Roman"/>
          <w:color w:val="1A1A1A"/>
          <w:sz w:val="17"/>
        </w:rPr>
        <w:br/>
        <w:t xml:space="preserve">    """FastAPI dependency: provides a DB session per request, always closes after."""</w:t>
      </w:r>
      <w:r w:rsidRPr="00422050">
        <w:rPr>
          <w:rFonts w:ascii="Times New Roman" w:hAnsi="Times New Roman" w:cs="Times New Roman"/>
          <w:color w:val="1A1A1A"/>
          <w:sz w:val="17"/>
        </w:rPr>
        <w:br/>
        <w:t xml:space="preserve">    db = SessionLocal()</w:t>
      </w:r>
      <w:r w:rsidRPr="00422050">
        <w:rPr>
          <w:rFonts w:ascii="Times New Roman" w:hAnsi="Times New Roman" w:cs="Times New Roman"/>
          <w:color w:val="1A1A1A"/>
          <w:sz w:val="17"/>
        </w:rPr>
        <w:br/>
        <w:t xml:space="preserve">    try:</w:t>
      </w:r>
      <w:r w:rsidRPr="00422050">
        <w:rPr>
          <w:rFonts w:ascii="Times New Roman" w:hAnsi="Times New Roman" w:cs="Times New Roman"/>
          <w:color w:val="1A1A1A"/>
          <w:sz w:val="17"/>
        </w:rPr>
        <w:br/>
        <w:t xml:space="preserve">        yield db</w:t>
      </w:r>
      <w:r w:rsidRPr="00422050">
        <w:rPr>
          <w:rFonts w:ascii="Times New Roman" w:hAnsi="Times New Roman" w:cs="Times New Roman"/>
          <w:color w:val="1A1A1A"/>
          <w:sz w:val="17"/>
        </w:rPr>
        <w:br/>
        <w:t xml:space="preserve">    finally:</w:t>
      </w:r>
      <w:r w:rsidRPr="00422050">
        <w:rPr>
          <w:rFonts w:ascii="Times New Roman" w:hAnsi="Times New Roman" w:cs="Times New Roman"/>
          <w:color w:val="1A1A1A"/>
          <w:sz w:val="17"/>
        </w:rPr>
        <w:br/>
        <w:t xml:space="preserve">        db.close()</w:t>
      </w:r>
    </w:p>
    <w:p w14:paraId="316710A4"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4.1.4 Pydantic Schemas — backend/app/schemas.py</w:t>
      </w:r>
    </w:p>
    <w:p w14:paraId="59F63F84"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56EF7FEC"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pydantic import BaseModel, EmailStr</w:t>
      </w:r>
      <w:r w:rsidRPr="00422050">
        <w:rPr>
          <w:rFonts w:ascii="Times New Roman" w:hAnsi="Times New Roman" w:cs="Times New Roman"/>
          <w:color w:val="1A1A1A"/>
          <w:sz w:val="17"/>
        </w:rPr>
        <w:br/>
        <w:t>from datetime import datetime</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from typing import Optional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UserCreate(BaseModel):</w:t>
      </w:r>
      <w:r w:rsidRPr="00422050">
        <w:rPr>
          <w:rFonts w:ascii="Times New Roman" w:hAnsi="Times New Roman" w:cs="Times New Roman"/>
          <w:color w:val="1A1A1A"/>
          <w:sz w:val="17"/>
        </w:rPr>
        <w:br/>
        <w:t xml:space="preserve">    username: str</w:t>
      </w:r>
      <w:r w:rsidRPr="00422050">
        <w:rPr>
          <w:rFonts w:ascii="Times New Roman" w:hAnsi="Times New Roman" w:cs="Times New Roman"/>
          <w:color w:val="1A1A1A"/>
          <w:sz w:val="17"/>
        </w:rPr>
        <w:br/>
        <w:t xml:space="preserve">    email: EmailStr   # Validates email format automatically</w:t>
      </w:r>
      <w:r w:rsidRPr="00422050">
        <w:rPr>
          <w:rFonts w:ascii="Times New Roman" w:hAnsi="Times New Roman" w:cs="Times New Roman"/>
          <w:color w:val="1A1A1A"/>
          <w:sz w:val="17"/>
        </w:rPr>
        <w:br/>
        <w:t xml:space="preserve">    password: str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UserLogin(BaseModel):</w:t>
      </w:r>
      <w:r w:rsidRPr="00422050">
        <w:rPr>
          <w:rFonts w:ascii="Times New Roman" w:hAnsi="Times New Roman" w:cs="Times New Roman"/>
          <w:color w:val="1A1A1A"/>
          <w:sz w:val="17"/>
        </w:rPr>
        <w:br/>
        <w:t xml:space="preserve">    email: EmailStr</w:t>
      </w:r>
      <w:r w:rsidRPr="00422050">
        <w:rPr>
          <w:rFonts w:ascii="Times New Roman" w:hAnsi="Times New Roman" w:cs="Times New Roman"/>
          <w:color w:val="1A1A1A"/>
          <w:sz w:val="17"/>
        </w:rPr>
        <w:br/>
        <w:t xml:space="preserve">    password: str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UserResponse(BaseModel):</w:t>
      </w:r>
      <w:r w:rsidRPr="00422050">
        <w:rPr>
          <w:rFonts w:ascii="Times New Roman" w:hAnsi="Times New Roman" w:cs="Times New Roman"/>
          <w:color w:val="1A1A1A"/>
          <w:sz w:val="17"/>
        </w:rPr>
        <w:br/>
        <w:t xml:space="preserve">    id: int; username: str; email: str; created_at: datetime</w:t>
      </w:r>
      <w:r w:rsidRPr="00422050">
        <w:rPr>
          <w:rFonts w:ascii="Times New Roman" w:hAnsi="Times New Roman" w:cs="Times New Roman"/>
          <w:color w:val="1A1A1A"/>
          <w:sz w:val="17"/>
        </w:rPr>
        <w:br/>
        <w:t xml:space="preserve">    class Config: from_attributes = True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SongBase(BaseModel):</w:t>
      </w:r>
      <w:r w:rsidRPr="00422050">
        <w:rPr>
          <w:rFonts w:ascii="Times New Roman" w:hAnsi="Times New Roman" w:cs="Times New Roman"/>
          <w:color w:val="1A1A1A"/>
          <w:sz w:val="17"/>
        </w:rPr>
        <w:br/>
        <w:t xml:space="preserve">    youtube_video_id: str; title: str</w:t>
      </w:r>
      <w:r w:rsidRPr="00422050">
        <w:rPr>
          <w:rFonts w:ascii="Times New Roman" w:hAnsi="Times New Roman" w:cs="Times New Roman"/>
          <w:color w:val="1A1A1A"/>
          <w:sz w:val="17"/>
        </w:rPr>
        <w:br/>
        <w:t xml:space="preserve">    thumbnail: Optional[str] = None; channel: Optional[str] = None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SongResponse(SongBase):</w:t>
      </w:r>
      <w:r w:rsidRPr="00422050">
        <w:rPr>
          <w:rFonts w:ascii="Times New Roman" w:hAnsi="Times New Roman" w:cs="Times New Roman"/>
          <w:color w:val="1A1A1A"/>
          <w:sz w:val="17"/>
        </w:rPr>
        <w:br/>
        <w:t xml:space="preserve">    id: int</w:t>
      </w:r>
      <w:r w:rsidRPr="00422050">
        <w:rPr>
          <w:rFonts w:ascii="Times New Roman" w:hAnsi="Times New Roman" w:cs="Times New Roman"/>
          <w:color w:val="1A1A1A"/>
          <w:sz w:val="17"/>
        </w:rPr>
        <w:br/>
        <w:t xml:space="preserve">    class Config: from_attributes = True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PlaylistCreate(BaseModel):</w:t>
      </w:r>
      <w:r w:rsidRPr="00422050">
        <w:rPr>
          <w:rFonts w:ascii="Times New Roman" w:hAnsi="Times New Roman" w:cs="Times New Roman"/>
          <w:color w:val="1A1A1A"/>
          <w:sz w:val="17"/>
        </w:rPr>
        <w:br/>
        <w:t xml:space="preserve">    name: str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PlaylistResponse(BaseModel):</w:t>
      </w:r>
      <w:r w:rsidRPr="00422050">
        <w:rPr>
          <w:rFonts w:ascii="Times New Roman" w:hAnsi="Times New Roman" w:cs="Times New Roman"/>
          <w:color w:val="1A1A1A"/>
          <w:sz w:val="17"/>
        </w:rPr>
        <w:br/>
        <w:t xml:space="preserve">    id: int; name: str; user_id: int</w:t>
      </w:r>
      <w:r w:rsidRPr="00422050">
        <w:rPr>
          <w:rFonts w:ascii="Times New Roman" w:hAnsi="Times New Roman" w:cs="Times New Roman"/>
          <w:color w:val="1A1A1A"/>
          <w:sz w:val="17"/>
        </w:rPr>
        <w:br/>
        <w:t xml:space="preserve">    class Config: from_attributes = True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AddSongToPlaylist(BaseModel):</w:t>
      </w:r>
      <w:r w:rsidRPr="00422050">
        <w:rPr>
          <w:rFonts w:ascii="Times New Roman" w:hAnsi="Times New Roman" w:cs="Times New Roman"/>
          <w:color w:val="1A1A1A"/>
          <w:sz w:val="17"/>
        </w:rPr>
        <w:br/>
        <w:t xml:space="preserve">    youtube_video_id: str; title: str</w:t>
      </w:r>
      <w:r w:rsidRPr="00422050">
        <w:rPr>
          <w:rFonts w:ascii="Times New Roman" w:hAnsi="Times New Roman" w:cs="Times New Roman"/>
          <w:color w:val="1A1A1A"/>
          <w:sz w:val="17"/>
        </w:rPr>
        <w:br/>
        <w:t xml:space="preserve">    thumbnail: Optional[str] = None; channel: Optional[str] = None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HistoryCreate(BaseModel):</w:t>
      </w:r>
      <w:r w:rsidRPr="00422050">
        <w:rPr>
          <w:rFonts w:ascii="Times New Roman" w:hAnsi="Times New Roman" w:cs="Times New Roman"/>
          <w:color w:val="1A1A1A"/>
          <w:sz w:val="17"/>
        </w:rPr>
        <w:br/>
        <w:t xml:space="preserve">    youtube_video_id: str; title: str</w:t>
      </w:r>
      <w:r w:rsidRPr="00422050">
        <w:rPr>
          <w:rFonts w:ascii="Times New Roman" w:hAnsi="Times New Roman" w:cs="Times New Roman"/>
          <w:color w:val="1A1A1A"/>
          <w:sz w:val="17"/>
        </w:rPr>
        <w:br/>
        <w:t xml:space="preserve">    thumbnail: Optional[str] = None; channel: Optional[str] = None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HistoryResponse(BaseModel):</w:t>
      </w:r>
      <w:r w:rsidRPr="00422050">
        <w:rPr>
          <w:rFonts w:ascii="Times New Roman" w:hAnsi="Times New Roman" w:cs="Times New Roman"/>
          <w:color w:val="1A1A1A"/>
          <w:sz w:val="17"/>
        </w:rPr>
        <w:br/>
        <w:t xml:space="preserve">    id: int; played_at: datetime; song: SongResponse</w:t>
      </w:r>
      <w:r w:rsidRPr="00422050">
        <w:rPr>
          <w:rFonts w:ascii="Times New Roman" w:hAnsi="Times New Roman" w:cs="Times New Roman"/>
          <w:color w:val="1A1A1A"/>
          <w:sz w:val="17"/>
        </w:rPr>
        <w:br/>
        <w:t xml:space="preserve">    class Config: from_attributes = True</w:t>
      </w:r>
    </w:p>
    <w:p w14:paraId="3D0B59D3"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4.2 Authentication Design — backend/app/auth.py</w:t>
      </w:r>
    </w:p>
    <w:p w14:paraId="7781CC5D"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498A0E63"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import os</w:t>
      </w:r>
      <w:r w:rsidRPr="00422050">
        <w:rPr>
          <w:rFonts w:ascii="Times New Roman" w:hAnsi="Times New Roman" w:cs="Times New Roman"/>
          <w:color w:val="1A1A1A"/>
          <w:sz w:val="17"/>
        </w:rPr>
        <w:br/>
        <w:t>from datetime import datetime, timedelta</w:t>
      </w:r>
      <w:r w:rsidRPr="00422050">
        <w:rPr>
          <w:rFonts w:ascii="Times New Roman" w:hAnsi="Times New Roman" w:cs="Times New Roman"/>
          <w:color w:val="1A1A1A"/>
          <w:sz w:val="17"/>
        </w:rPr>
        <w:br/>
        <w:t>from typing import Optional</w:t>
      </w:r>
      <w:r w:rsidRPr="00422050">
        <w:rPr>
          <w:rFonts w:ascii="Times New Roman" w:hAnsi="Times New Roman" w:cs="Times New Roman"/>
          <w:color w:val="1A1A1A"/>
          <w:sz w:val="17"/>
        </w:rPr>
        <w:br/>
        <w:t>from jose import JWTError, jwt</w:t>
      </w:r>
      <w:r w:rsidRPr="00422050">
        <w:rPr>
          <w:rFonts w:ascii="Times New Roman" w:hAnsi="Times New Roman" w:cs="Times New Roman"/>
          <w:color w:val="1A1A1A"/>
          <w:sz w:val="17"/>
        </w:rPr>
        <w:br/>
        <w:t>from passlib.context import CryptContext</w:t>
      </w:r>
      <w:r w:rsidRPr="00422050">
        <w:rPr>
          <w:rFonts w:ascii="Times New Roman" w:hAnsi="Times New Roman" w:cs="Times New Roman"/>
          <w:color w:val="1A1A1A"/>
          <w:sz w:val="17"/>
        </w:rPr>
        <w:br/>
        <w:t>from fastapi import Depends, HTTPException, status</w:t>
      </w:r>
      <w:r w:rsidRPr="00422050">
        <w:rPr>
          <w:rFonts w:ascii="Times New Roman" w:hAnsi="Times New Roman" w:cs="Times New Roman"/>
          <w:color w:val="1A1A1A"/>
          <w:sz w:val="17"/>
        </w:rPr>
        <w:br/>
        <w:t>from fastapi.security import HTTPBearer, HTTPAuthorizationCredentials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SECRET_KEY = os.getenv("SECRET_KEY", "your-secret-key-min-32-characters-long")</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ALGORITHM  = "HS256"</w:t>
      </w:r>
      <w:r w:rsidRPr="00422050">
        <w:rPr>
          <w:rFonts w:ascii="Times New Roman" w:hAnsi="Times New Roman" w:cs="Times New Roman"/>
          <w:color w:val="1A1A1A"/>
          <w:sz w:val="17"/>
        </w:rPr>
        <w:br/>
        <w:t>ACCESS_TOKEN_EXPIRE_DAYS = 7</w:t>
      </w:r>
      <w:r w:rsidRPr="00422050">
        <w:rPr>
          <w:rFonts w:ascii="Times New Roman" w:hAnsi="Times New Roman" w:cs="Times New Roman"/>
          <w:color w:val="1A1A1A"/>
          <w:sz w:val="17"/>
        </w:rPr>
        <w:br/>
      </w:r>
      <w:r w:rsidRPr="00422050">
        <w:rPr>
          <w:rFonts w:ascii="Times New Roman" w:hAnsi="Times New Roman" w:cs="Times New Roman"/>
          <w:color w:val="1A1A1A"/>
          <w:sz w:val="17"/>
        </w:rPr>
        <w:br/>
        <w:t>pwd_context = CryptContext(schemes=["bcrypt"], deprecated="auto")</w:t>
      </w:r>
      <w:r w:rsidRPr="00422050">
        <w:rPr>
          <w:rFonts w:ascii="Times New Roman" w:hAnsi="Times New Roman" w:cs="Times New Roman"/>
          <w:color w:val="1A1A1A"/>
          <w:sz w:val="17"/>
        </w:rPr>
        <w:br/>
        <w:t>security    = HTTPBearer()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verify_password(plain_password: str, hashed_password: str) -&gt; bool:</w:t>
      </w:r>
      <w:r w:rsidRPr="00422050">
        <w:rPr>
          <w:rFonts w:ascii="Times New Roman" w:hAnsi="Times New Roman" w:cs="Times New Roman"/>
          <w:color w:val="1A1A1A"/>
          <w:sz w:val="17"/>
        </w:rPr>
        <w:br/>
        <w:t xml:space="preserve">    return pwd_context.verify(plain_password, hashed_password)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get_password_hash(password: str) -&gt; str:</w:t>
      </w:r>
      <w:r w:rsidRPr="00422050">
        <w:rPr>
          <w:rFonts w:ascii="Times New Roman" w:hAnsi="Times New Roman" w:cs="Times New Roman"/>
          <w:color w:val="1A1A1A"/>
          <w:sz w:val="17"/>
        </w:rPr>
        <w:br/>
        <w:t xml:space="preserve">    return pwd_context.hash(password)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create_access_token(data: dict, expires_delta: Optional[timedelta] = None) -&gt; str:</w:t>
      </w:r>
      <w:r w:rsidRPr="00422050">
        <w:rPr>
          <w:rFonts w:ascii="Times New Roman" w:hAnsi="Times New Roman" w:cs="Times New Roman"/>
          <w:color w:val="1A1A1A"/>
          <w:sz w:val="17"/>
        </w:rPr>
        <w:br/>
        <w:t xml:space="preserve">    to_encode = data.copy()</w:t>
      </w:r>
      <w:r w:rsidRPr="00422050">
        <w:rPr>
          <w:rFonts w:ascii="Times New Roman" w:hAnsi="Times New Roman" w:cs="Times New Roman"/>
          <w:color w:val="1A1A1A"/>
          <w:sz w:val="17"/>
        </w:rPr>
        <w:br/>
        <w:t xml:space="preserve">    expire = datetime.utcnow() + (expires_delta or timedelta(days=ACCESS_TOKEN_EXPIRE_DAYS))</w:t>
      </w:r>
      <w:r w:rsidRPr="00422050">
        <w:rPr>
          <w:rFonts w:ascii="Times New Roman" w:hAnsi="Times New Roman" w:cs="Times New Roman"/>
          <w:color w:val="1A1A1A"/>
          <w:sz w:val="17"/>
        </w:rPr>
        <w:br/>
        <w:t xml:space="preserve">    to_encode.update({"exp": expire})</w:t>
      </w:r>
      <w:r w:rsidRPr="00422050">
        <w:rPr>
          <w:rFonts w:ascii="Times New Roman" w:hAnsi="Times New Roman" w:cs="Times New Roman"/>
          <w:color w:val="1A1A1A"/>
          <w:sz w:val="17"/>
        </w:rPr>
        <w:br/>
        <w:t xml:space="preserve">    return jwt.encode(to_encode, SECRET_KEY, algorithm=ALGORITHM)</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get_current_user(</w:t>
      </w:r>
      <w:r w:rsidRPr="00422050">
        <w:rPr>
          <w:rFonts w:ascii="Times New Roman" w:hAnsi="Times New Roman" w:cs="Times New Roman"/>
          <w:color w:val="1A1A1A"/>
          <w:sz w:val="17"/>
        </w:rPr>
        <w:br/>
        <w:t xml:space="preserve">    credentials: HTTPAuthorizationCredentials = Depends(security),</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-&gt; User:</w:t>
      </w:r>
      <w:r w:rsidRPr="00422050">
        <w:rPr>
          <w:rFonts w:ascii="Times New Roman" w:hAnsi="Times New Roman" w:cs="Times New Roman"/>
          <w:color w:val="1A1A1A"/>
          <w:sz w:val="17"/>
        </w:rPr>
        <w:br/>
        <w:t xml:space="preserve">    """FastAPI dependency for protected routes. Validates JWT and returns User."""</w:t>
      </w:r>
      <w:r w:rsidRPr="00422050">
        <w:rPr>
          <w:rFonts w:ascii="Times New Roman" w:hAnsi="Times New Roman" w:cs="Times New Roman"/>
          <w:color w:val="1A1A1A"/>
          <w:sz w:val="17"/>
        </w:rPr>
        <w:br/>
        <w:t xml:space="preserve">    exc = HTTPException(status_code=401, detail="Could not validate credentials",</w:t>
      </w:r>
      <w:r w:rsidRPr="00422050">
        <w:rPr>
          <w:rFonts w:ascii="Times New Roman" w:hAnsi="Times New Roman" w:cs="Times New Roman"/>
          <w:color w:val="1A1A1A"/>
          <w:sz w:val="17"/>
        </w:rPr>
        <w:br/>
        <w:t xml:space="preserve">                        headers={"WWW-Authenticate": "Bearer"})</w:t>
      </w:r>
      <w:r w:rsidRPr="00422050">
        <w:rPr>
          <w:rFonts w:ascii="Times New Roman" w:hAnsi="Times New Roman" w:cs="Times New Roman"/>
          <w:color w:val="1A1A1A"/>
          <w:sz w:val="17"/>
        </w:rPr>
        <w:br/>
        <w:t xml:space="preserve">    try:</w:t>
      </w:r>
      <w:r w:rsidRPr="00422050">
        <w:rPr>
          <w:rFonts w:ascii="Times New Roman" w:hAnsi="Times New Roman" w:cs="Times New Roman"/>
          <w:color w:val="1A1A1A"/>
          <w:sz w:val="17"/>
        </w:rPr>
        <w:br/>
        <w:t xml:space="preserve">        payload = jwt.decode(credentials.credentials, SECRET_KEY, algorithms=[ALGORITHM])</w:t>
      </w:r>
      <w:r w:rsidRPr="00422050">
        <w:rPr>
          <w:rFonts w:ascii="Times New Roman" w:hAnsi="Times New Roman" w:cs="Times New Roman"/>
          <w:color w:val="1A1A1A"/>
          <w:sz w:val="17"/>
        </w:rPr>
        <w:br/>
        <w:t xml:space="preserve">        user_id = payload.get("sub")</w:t>
      </w:r>
      <w:r w:rsidRPr="00422050">
        <w:rPr>
          <w:rFonts w:ascii="Times New Roman" w:hAnsi="Times New Roman" w:cs="Times New Roman"/>
          <w:color w:val="1A1A1A"/>
          <w:sz w:val="17"/>
        </w:rPr>
        <w:br/>
        <w:t xml:space="preserve">        if user_id is None: raise exc</w:t>
      </w:r>
      <w:r w:rsidRPr="00422050">
        <w:rPr>
          <w:rFonts w:ascii="Times New Roman" w:hAnsi="Times New Roman" w:cs="Times New Roman"/>
          <w:color w:val="1A1A1A"/>
          <w:sz w:val="17"/>
        </w:rPr>
        <w:br/>
        <w:t xml:space="preserve">    except JWTError:</w:t>
      </w:r>
      <w:r w:rsidRPr="00422050">
        <w:rPr>
          <w:rFonts w:ascii="Times New Roman" w:hAnsi="Times New Roman" w:cs="Times New Roman"/>
          <w:color w:val="1A1A1A"/>
          <w:sz w:val="17"/>
        </w:rPr>
        <w:br/>
        <w:t xml:space="preserve">        raise exc</w:t>
      </w:r>
      <w:r w:rsidRPr="00422050">
        <w:rPr>
          <w:rFonts w:ascii="Times New Roman" w:hAnsi="Times New Roman" w:cs="Times New Roman"/>
          <w:color w:val="1A1A1A"/>
          <w:sz w:val="17"/>
        </w:rPr>
        <w:br/>
        <w:t xml:space="preserve">    user = db.query(User).filter(User.id == user_id).first()</w:t>
      </w:r>
      <w:r w:rsidRPr="00422050">
        <w:rPr>
          <w:rFonts w:ascii="Times New Roman" w:hAnsi="Times New Roman" w:cs="Times New Roman"/>
          <w:color w:val="1A1A1A"/>
          <w:sz w:val="17"/>
        </w:rPr>
        <w:br/>
        <w:t xml:space="preserve">    if user is None: raise exc</w:t>
      </w:r>
      <w:r w:rsidRPr="00422050">
        <w:rPr>
          <w:rFonts w:ascii="Times New Roman" w:hAnsi="Times New Roman" w:cs="Times New Roman"/>
          <w:color w:val="1A1A1A"/>
          <w:sz w:val="17"/>
        </w:rPr>
        <w:br/>
        <w:t xml:space="preserve">    return user</w:t>
      </w:r>
    </w:p>
    <w:p w14:paraId="5056B685"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authentication system uses stateless JWT tokens. On login, the server creates a JWT containing the user ID as the sub claim, signed with HS256. For every protected request, the client sends the token in the Authorization: Bearer header. get_current_user() decodes and verifies the token, then fetches the user from the database. bcrypt uses constant-time comparison to prevent timing attacks.</w:t>
      </w:r>
    </w:p>
    <w:p w14:paraId="29A4DBE4"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4.3 API Key Rotation Design — backend/app/routers/youtube.py</w:t>
      </w:r>
    </w:p>
    <w:p w14:paraId="34948FEC"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42621F42"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import os, httpx, asyncio, re</w:t>
      </w:r>
      <w:r w:rsidRPr="00422050">
        <w:rPr>
          <w:rFonts w:ascii="Times New Roman" w:hAnsi="Times New Roman" w:cs="Times New Roman"/>
          <w:color w:val="1A1A1A"/>
          <w:sz w:val="17"/>
        </w:rPr>
        <w:br/>
        <w:t>from fastapi import APIRouter, HTTPException, status</w:t>
      </w:r>
      <w:r w:rsidRPr="00422050">
        <w:rPr>
          <w:rFonts w:ascii="Times New Roman" w:hAnsi="Times New Roman" w:cs="Times New Roman"/>
          <w:color w:val="1A1A1A"/>
          <w:sz w:val="17"/>
        </w:rPr>
        <w:br/>
        <w:t>from typing import List, Optional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APIRouter(prefix="/youtube", tags=["YouTube"])</w:t>
      </w:r>
      <w:r w:rsidRPr="00422050">
        <w:rPr>
          <w:rFonts w:ascii="Times New Roman" w:hAnsi="Times New Roman" w:cs="Times New Roman"/>
          <w:color w:val="1A1A1A"/>
          <w:sz w:val="17"/>
        </w:rPr>
        <w:br/>
        <w:t>YOUTUBE_SEARCH_URL = "https://www.googleapis.com/youtube/v3/search"</w:t>
      </w:r>
      <w:r w:rsidRPr="00422050">
        <w:rPr>
          <w:rFonts w:ascii="Times New Roman" w:hAnsi="Times New Roman" w:cs="Times New Roman"/>
          <w:color w:val="1A1A1A"/>
          <w:sz w:val="17"/>
        </w:rPr>
        <w:br/>
        <w:t>YOUTUBE_VIDEOS_URL = "https://www.googleapis.com/youtube/v3/videos"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failed_keys = set()  # Module-level: tracks quota-exhausted keys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get_youtube_api_key():</w:t>
      </w:r>
      <w:r w:rsidRPr="00422050">
        <w:rPr>
          <w:rFonts w:ascii="Times New Roman" w:hAnsi="Times New Roman" w:cs="Times New Roman"/>
          <w:color w:val="1A1A1A"/>
          <w:sz w:val="17"/>
        </w:rPr>
        <w:br/>
        <w:t xml:space="preserve">    """Iterate keys 1-30, skip exhausted ones. Reset if all fail."""</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for i in range(1, 31):</w:t>
      </w:r>
      <w:r w:rsidRPr="00422050">
        <w:rPr>
          <w:rFonts w:ascii="Times New Roman" w:hAnsi="Times New Roman" w:cs="Times New Roman"/>
          <w:color w:val="1A1A1A"/>
          <w:sz w:val="17"/>
        </w:rPr>
        <w:br/>
        <w:t xml:space="preserve">        key_name = f"YOUTUBE_API_KEY_{i}"</w:t>
      </w:r>
      <w:r w:rsidRPr="00422050">
        <w:rPr>
          <w:rFonts w:ascii="Times New Roman" w:hAnsi="Times New Roman" w:cs="Times New Roman"/>
          <w:color w:val="1A1A1A"/>
          <w:sz w:val="17"/>
        </w:rPr>
        <w:br/>
        <w:t xml:space="preserve">        api_key  = os.getenv(key_name)</w:t>
      </w:r>
      <w:r w:rsidRPr="00422050">
        <w:rPr>
          <w:rFonts w:ascii="Times New Roman" w:hAnsi="Times New Roman" w:cs="Times New Roman"/>
          <w:color w:val="1A1A1A"/>
          <w:sz w:val="17"/>
        </w:rPr>
        <w:br/>
        <w:t xml:space="preserve">        if api_key and key_name not in failed_keys:</w:t>
      </w:r>
      <w:r w:rsidRPr="00422050">
        <w:rPr>
          <w:rFonts w:ascii="Times New Roman" w:hAnsi="Times New Roman" w:cs="Times New Roman"/>
          <w:color w:val="1A1A1A"/>
          <w:sz w:val="17"/>
        </w:rPr>
        <w:br/>
        <w:t xml:space="preserve">            return api_key, key_name</w:t>
      </w:r>
      <w:r w:rsidRPr="00422050">
        <w:rPr>
          <w:rFonts w:ascii="Times New Roman" w:hAnsi="Times New Roman" w:cs="Times New Roman"/>
          <w:color w:val="1A1A1A"/>
          <w:sz w:val="17"/>
        </w:rPr>
        <w:br/>
        <w:t xml:space="preserve">    failed_keys.clear()</w:t>
      </w:r>
      <w:r w:rsidRPr="00422050">
        <w:rPr>
          <w:rFonts w:ascii="Times New Roman" w:hAnsi="Times New Roman" w:cs="Times New Roman"/>
          <w:color w:val="1A1A1A"/>
          <w:sz w:val="17"/>
        </w:rPr>
        <w:br/>
        <w:t xml:space="preserve">    return os.getenv("YOUTUBE_API_KEY_1"), "YOUTUBE_API_KEY_1"</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mark_key_as_failed(key_name: str):</w:t>
      </w:r>
      <w:r w:rsidRPr="00422050">
        <w:rPr>
          <w:rFonts w:ascii="Times New Roman" w:hAnsi="Times New Roman" w:cs="Times New Roman"/>
          <w:color w:val="1A1A1A"/>
          <w:sz w:val="17"/>
        </w:rPr>
        <w:br/>
        <w:t xml:space="preserve">    failed_keys.add(key_name)</w:t>
      </w:r>
      <w:r w:rsidRPr="00422050">
        <w:rPr>
          <w:rFonts w:ascii="Times New Roman" w:hAnsi="Times New Roman" w:cs="Times New Roman"/>
          <w:color w:val="1A1A1A"/>
          <w:sz w:val="17"/>
        </w:rPr>
        <w:br/>
        <w:t xml:space="preserve">    print(f"Key {key_name} exhausted. Failed: {len(failed_keys)}/30")</w:t>
      </w:r>
      <w:r w:rsidRPr="00422050">
        <w:rPr>
          <w:rFonts w:ascii="Times New Roman" w:hAnsi="Times New Roman" w:cs="Times New Roman"/>
          <w:color w:val="1A1A1A"/>
          <w:sz w:val="17"/>
        </w:rPr>
        <w:br/>
      </w:r>
      <w:r w:rsidRPr="00422050">
        <w:rPr>
          <w:rFonts w:ascii="Times New Roman" w:hAnsi="Times New Roman" w:cs="Times New Roman"/>
          <w:color w:val="1A1A1A"/>
          <w:sz w:val="17"/>
        </w:rPr>
        <w:br/>
        <w:t>def parse_iso8601_duration(duration: str) -&gt; Optional[str]:</w:t>
      </w:r>
      <w:r w:rsidRPr="00422050">
        <w:rPr>
          <w:rFonts w:ascii="Times New Roman" w:hAnsi="Times New Roman" w:cs="Times New Roman"/>
          <w:color w:val="1A1A1A"/>
          <w:sz w:val="17"/>
        </w:rPr>
        <w:br/>
        <w:t xml:space="preserve">    """Convert PT3M45S -&gt; 3:45, PT1H2M30S -&gt; 1:02:30"""</w:t>
      </w:r>
      <w:r w:rsidRPr="00422050">
        <w:rPr>
          <w:rFonts w:ascii="Times New Roman" w:hAnsi="Times New Roman" w:cs="Times New Roman"/>
          <w:color w:val="1A1A1A"/>
          <w:sz w:val="17"/>
        </w:rPr>
        <w:br/>
        <w:t xml:space="preserve">    if not duration: return None</w:t>
      </w:r>
      <w:r w:rsidRPr="00422050">
        <w:rPr>
          <w:rFonts w:ascii="Times New Roman" w:hAnsi="Times New Roman" w:cs="Times New Roman"/>
          <w:color w:val="1A1A1A"/>
          <w:sz w:val="17"/>
        </w:rPr>
        <w:br/>
        <w:t xml:space="preserve">    match = re.match(r'PT(?:(\d+)H)?(?:(\d+)M)?(?:(\d+)S)?', duration)</w:t>
      </w:r>
      <w:r w:rsidRPr="00422050">
        <w:rPr>
          <w:rFonts w:ascii="Times New Roman" w:hAnsi="Times New Roman" w:cs="Times New Roman"/>
          <w:color w:val="1A1A1A"/>
          <w:sz w:val="17"/>
        </w:rPr>
        <w:br/>
        <w:t xml:space="preserve">    if not match: return None</w:t>
      </w:r>
      <w:r w:rsidRPr="00422050">
        <w:rPr>
          <w:rFonts w:ascii="Times New Roman" w:hAnsi="Times New Roman" w:cs="Times New Roman"/>
          <w:color w:val="1A1A1A"/>
          <w:sz w:val="17"/>
        </w:rPr>
        <w:br/>
        <w:t xml:space="preserve">    h = int(match.group(1) or 0)</w:t>
      </w:r>
      <w:r w:rsidRPr="00422050">
        <w:rPr>
          <w:rFonts w:ascii="Times New Roman" w:hAnsi="Times New Roman" w:cs="Times New Roman"/>
          <w:color w:val="1A1A1A"/>
          <w:sz w:val="17"/>
        </w:rPr>
        <w:br/>
        <w:t xml:space="preserve">    m = int(match.group(2) or 0)</w:t>
      </w:r>
      <w:r w:rsidRPr="00422050">
        <w:rPr>
          <w:rFonts w:ascii="Times New Roman" w:hAnsi="Times New Roman" w:cs="Times New Roman"/>
          <w:color w:val="1A1A1A"/>
          <w:sz w:val="17"/>
        </w:rPr>
        <w:br/>
        <w:t xml:space="preserve">    s = int(match.group(3) or 0)</w:t>
      </w:r>
      <w:r w:rsidRPr="00422050">
        <w:rPr>
          <w:rFonts w:ascii="Times New Roman" w:hAnsi="Times New Roman" w:cs="Times New Roman"/>
          <w:color w:val="1A1A1A"/>
          <w:sz w:val="17"/>
        </w:rPr>
        <w:br/>
        <w:t xml:space="preserve">    return f"{h}:{m:02d}:{s:02d}" if h &gt; 0 else f"{m}:{s:02d}"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async def fetch_video_durations(video_ids: List[str], api_key: str) -&gt; dict:</w:t>
      </w:r>
      <w:r w:rsidRPr="00422050">
        <w:rPr>
          <w:rFonts w:ascii="Times New Roman" w:hAnsi="Times New Roman" w:cs="Times New Roman"/>
          <w:color w:val="1A1A1A"/>
          <w:sz w:val="17"/>
        </w:rPr>
        <w:br/>
        <w:t xml:space="preserve">    """Fetch durations with 3-second timeout to avoid blocking search results."""</w:t>
      </w:r>
      <w:r w:rsidRPr="00422050">
        <w:rPr>
          <w:rFonts w:ascii="Times New Roman" w:hAnsi="Times New Roman" w:cs="Times New Roman"/>
          <w:color w:val="1A1A1A"/>
          <w:sz w:val="17"/>
        </w:rPr>
        <w:br/>
        <w:t xml:space="preserve">    if not video_ids: return {}</w:t>
      </w:r>
      <w:r w:rsidRPr="00422050">
        <w:rPr>
          <w:rFonts w:ascii="Times New Roman" w:hAnsi="Times New Roman" w:cs="Times New Roman"/>
          <w:color w:val="1A1A1A"/>
          <w:sz w:val="17"/>
        </w:rPr>
        <w:br/>
        <w:t xml:space="preserve">    try:</w:t>
      </w:r>
      <w:r w:rsidRPr="00422050">
        <w:rPr>
          <w:rFonts w:ascii="Times New Roman" w:hAnsi="Times New Roman" w:cs="Times New Roman"/>
          <w:color w:val="1A1A1A"/>
          <w:sz w:val="17"/>
        </w:rPr>
        <w:br/>
        <w:t xml:space="preserve">        params = {"part": "contentDetails", "id": ",".join(video_ids[:50]), "key": api_key}</w:t>
      </w:r>
      <w:r w:rsidRPr="00422050">
        <w:rPr>
          <w:rFonts w:ascii="Times New Roman" w:hAnsi="Times New Roman" w:cs="Times New Roman"/>
          <w:color w:val="1A1A1A"/>
          <w:sz w:val="17"/>
        </w:rPr>
        <w:br/>
        <w:t xml:space="preserve">        async with httpx.AsyncClient(timeout=3.0) as client:</w:t>
      </w:r>
      <w:r w:rsidRPr="00422050">
        <w:rPr>
          <w:rFonts w:ascii="Times New Roman" w:hAnsi="Times New Roman" w:cs="Times New Roman"/>
          <w:color w:val="1A1A1A"/>
          <w:sz w:val="17"/>
        </w:rPr>
        <w:br/>
        <w:t xml:space="preserve">            response = await client.get(YOUTUBE_VIDEOS_URL, params=params)</w:t>
      </w:r>
      <w:r w:rsidRPr="00422050">
        <w:rPr>
          <w:rFonts w:ascii="Times New Roman" w:hAnsi="Times New Roman" w:cs="Times New Roman"/>
          <w:color w:val="1A1A1A"/>
          <w:sz w:val="17"/>
        </w:rPr>
        <w:br/>
        <w:t xml:space="preserve">            response.raise_for_status()</w:t>
      </w:r>
      <w:r w:rsidRPr="00422050">
        <w:rPr>
          <w:rFonts w:ascii="Times New Roman" w:hAnsi="Times New Roman" w:cs="Times New Roman"/>
          <w:color w:val="1A1A1A"/>
          <w:sz w:val="17"/>
        </w:rPr>
        <w:br/>
        <w:t xml:space="preserve">        return {item["id"]: parse_iso8601_duration(</w:t>
      </w:r>
      <w:r w:rsidRPr="00422050">
        <w:rPr>
          <w:rFonts w:ascii="Times New Roman" w:hAnsi="Times New Roman" w:cs="Times New Roman"/>
          <w:color w:val="1A1A1A"/>
          <w:sz w:val="17"/>
        </w:rPr>
        <w:br/>
        <w:t xml:space="preserve">                    item.get("contentDetails", {}).get("duration", ""))</w:t>
      </w:r>
      <w:r w:rsidRPr="00422050">
        <w:rPr>
          <w:rFonts w:ascii="Times New Roman" w:hAnsi="Times New Roman" w:cs="Times New Roman"/>
          <w:color w:val="1A1A1A"/>
          <w:sz w:val="17"/>
        </w:rPr>
        <w:br/>
        <w:t xml:space="preserve">                for item in response.json().get("items", [])</w:t>
      </w:r>
      <w:r w:rsidRPr="00422050">
        <w:rPr>
          <w:rFonts w:ascii="Times New Roman" w:hAnsi="Times New Roman" w:cs="Times New Roman"/>
          <w:color w:val="1A1A1A"/>
          <w:sz w:val="17"/>
        </w:rPr>
        <w:br/>
        <w:t xml:space="preserve">                if parse_iso8601_duration(item.get("contentDetails", {}).get("duration", ""))}</w:t>
      </w:r>
      <w:r w:rsidRPr="00422050">
        <w:rPr>
          <w:rFonts w:ascii="Times New Roman" w:hAnsi="Times New Roman" w:cs="Times New Roman"/>
          <w:color w:val="1A1A1A"/>
          <w:sz w:val="17"/>
        </w:rPr>
        <w:br/>
        <w:t xml:space="preserve">    except Exception: return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@router.get("/search")</w:t>
      </w:r>
      <w:r w:rsidRPr="00422050">
        <w:rPr>
          <w:rFonts w:ascii="Times New Roman" w:hAnsi="Times New Roman" w:cs="Times New Roman"/>
          <w:color w:val="1A1A1A"/>
          <w:sz w:val="17"/>
        </w:rPr>
        <w:br/>
        <w:t>async def search_youtube(query: str, language: str = "", pageToken: str = None):</w:t>
      </w:r>
      <w:r w:rsidRPr="00422050">
        <w:rPr>
          <w:rFonts w:ascii="Times New Roman" w:hAnsi="Times New Roman" w:cs="Times New Roman"/>
          <w:color w:val="1A1A1A"/>
          <w:sz w:val="17"/>
        </w:rPr>
        <w:br/>
        <w:t xml:space="preserve">    """Search YouTube music with language filter, pagination, and key rotation."""</w:t>
      </w:r>
      <w:r w:rsidRPr="00422050">
        <w:rPr>
          <w:rFonts w:ascii="Times New Roman" w:hAnsi="Times New Roman" w:cs="Times New Roman"/>
          <w:color w:val="1A1A1A"/>
          <w:sz w:val="17"/>
        </w:rPr>
        <w:br/>
        <w:t xml:space="preserve">    YOUTUBE_API_KEY, key_name = get_youtube_api_key()</w:t>
      </w:r>
      <w:r w:rsidRPr="00422050">
        <w:rPr>
          <w:rFonts w:ascii="Times New Roman" w:hAnsi="Times New Roman" w:cs="Times New Roman"/>
          <w:color w:val="1A1A1A"/>
          <w:sz w:val="17"/>
        </w:rPr>
        <w:br/>
        <w:t xml:space="preserve">    if not YOUTUBE_API_KEY:</w:t>
      </w:r>
      <w:r w:rsidRPr="00422050">
        <w:rPr>
          <w:rFonts w:ascii="Times New Roman" w:hAnsi="Times New Roman" w:cs="Times New Roman"/>
          <w:color w:val="1A1A1A"/>
          <w:sz w:val="17"/>
        </w:rPr>
        <w:br/>
        <w:t xml:space="preserve">        raise HTTPException(500, "All YouTube API keys have exceeded their quota.")</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lang_map = {"hindi":"hindi","english":"english","punjabi":"punjabi",</w:t>
      </w:r>
      <w:r w:rsidRPr="00422050">
        <w:rPr>
          <w:rFonts w:ascii="Times New Roman" w:hAnsi="Times New Roman" w:cs="Times New Roman"/>
          <w:color w:val="1A1A1A"/>
          <w:sz w:val="17"/>
        </w:rPr>
        <w:br/>
        <w:t xml:space="preserve">                "marathi":"marathi","tamil":"tamil","telugu":"telugu"}</w:t>
      </w:r>
      <w:r w:rsidRPr="00422050">
        <w:rPr>
          <w:rFonts w:ascii="Times New Roman" w:hAnsi="Times New Roman" w:cs="Times New Roman"/>
          <w:color w:val="1A1A1A"/>
          <w:sz w:val="17"/>
        </w:rPr>
        <w:br/>
        <w:t xml:space="preserve">    search_query = f"{query} {lang_map[language.lower()]}" if language.lower() in lang_map else query</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params = {"part":"snippet","q":search_query,"type":"video",</w:t>
      </w:r>
      <w:r w:rsidRPr="00422050">
        <w:rPr>
          <w:rFonts w:ascii="Times New Roman" w:hAnsi="Times New Roman" w:cs="Times New Roman"/>
          <w:color w:val="1A1A1A"/>
          <w:sz w:val="17"/>
        </w:rPr>
        <w:br/>
        <w:t xml:space="preserve">              "videoCategoryId":"10","maxResults":20,"key":YOUTUBE_API_KEY}</w:t>
      </w:r>
      <w:r w:rsidRPr="00422050">
        <w:rPr>
          <w:rFonts w:ascii="Times New Roman" w:hAnsi="Times New Roman" w:cs="Times New Roman"/>
          <w:color w:val="1A1A1A"/>
          <w:sz w:val="17"/>
        </w:rPr>
        <w:br/>
        <w:t xml:space="preserve">    if pageToken: params["pageToken"] = pageToken</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async with httpx.AsyncClient(timeout=5.0) as client:</w:t>
      </w:r>
      <w:r w:rsidRPr="00422050">
        <w:rPr>
          <w:rFonts w:ascii="Times New Roman" w:hAnsi="Times New Roman" w:cs="Times New Roman"/>
          <w:color w:val="1A1A1A"/>
          <w:sz w:val="17"/>
        </w:rPr>
        <w:br/>
        <w:t xml:space="preserve">        response = await client.get(YOUTUBE_SEARCH_URL, params=params)</w:t>
      </w:r>
      <w:r w:rsidRPr="00422050">
        <w:rPr>
          <w:rFonts w:ascii="Times New Roman" w:hAnsi="Times New Roman" w:cs="Times New Roman"/>
          <w:color w:val="1A1A1A"/>
          <w:sz w:val="17"/>
        </w:rPr>
        <w:br/>
        <w:t xml:space="preserve">        if response.status_code == 403:</w:t>
      </w:r>
      <w:r w:rsidRPr="00422050">
        <w:rPr>
          <w:rFonts w:ascii="Times New Roman" w:hAnsi="Times New Roman" w:cs="Times New Roman"/>
          <w:color w:val="1A1A1A"/>
          <w:sz w:val="17"/>
        </w:rPr>
        <w:br/>
        <w:t xml:space="preserve">            reason = response.json().get('error',{}).get('errors',[{}])[0].get('reason','')</w:t>
      </w:r>
      <w:r w:rsidRPr="00422050">
        <w:rPr>
          <w:rFonts w:ascii="Times New Roman" w:hAnsi="Times New Roman" w:cs="Times New Roman"/>
          <w:color w:val="1A1A1A"/>
          <w:sz w:val="17"/>
        </w:rPr>
        <w:br/>
        <w:t xml:space="preserve">            if 'quota' in reason.lower():</w:t>
      </w:r>
      <w:r w:rsidRPr="00422050">
        <w:rPr>
          <w:rFonts w:ascii="Times New Roman" w:hAnsi="Times New Roman" w:cs="Times New Roman"/>
          <w:color w:val="1A1A1A"/>
          <w:sz w:val="17"/>
        </w:rPr>
        <w:br/>
        <w:t xml:space="preserve">                mark_key_as_failed(key_name)</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YOUTUBE_API_KEY, key_name = get_youtube_api_key()</w:t>
      </w:r>
      <w:r w:rsidRPr="00422050">
        <w:rPr>
          <w:rFonts w:ascii="Times New Roman" w:hAnsi="Times New Roman" w:cs="Times New Roman"/>
          <w:color w:val="1A1A1A"/>
          <w:sz w:val="17"/>
        </w:rPr>
        <w:br/>
        <w:t xml:space="preserve">                params["key"] = YOUTUBE_API_KEY</w:t>
      </w:r>
      <w:r w:rsidRPr="00422050">
        <w:rPr>
          <w:rFonts w:ascii="Times New Roman" w:hAnsi="Times New Roman" w:cs="Times New Roman"/>
          <w:color w:val="1A1A1A"/>
          <w:sz w:val="17"/>
        </w:rPr>
        <w:br/>
        <w:t xml:space="preserve">                response = await client.get(YOUTUBE_SEARCH_URL, params=params)</w:t>
      </w:r>
      <w:r w:rsidRPr="00422050">
        <w:rPr>
          <w:rFonts w:ascii="Times New Roman" w:hAnsi="Times New Roman" w:cs="Times New Roman"/>
          <w:color w:val="1A1A1A"/>
          <w:sz w:val="17"/>
        </w:rPr>
        <w:br/>
        <w:t xml:space="preserve">        response.raise_for_status()</w:t>
      </w:r>
      <w:r w:rsidRPr="00422050">
        <w:rPr>
          <w:rFonts w:ascii="Times New Roman" w:hAnsi="Times New Roman" w:cs="Times New Roman"/>
          <w:color w:val="1A1A1A"/>
          <w:sz w:val="17"/>
        </w:rPr>
        <w:br/>
        <w:t xml:space="preserve">        data = response.json()</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results = [{"videoId": item["id"]["videoId"],</w:t>
      </w:r>
      <w:r w:rsidRPr="00422050">
        <w:rPr>
          <w:rFonts w:ascii="Times New Roman" w:hAnsi="Times New Roman" w:cs="Times New Roman"/>
          <w:color w:val="1A1A1A"/>
          <w:sz w:val="17"/>
        </w:rPr>
        <w:br/>
        <w:t xml:space="preserve">                "title": item["snippet"]["title"],</w:t>
      </w:r>
      <w:r w:rsidRPr="00422050">
        <w:rPr>
          <w:rFonts w:ascii="Times New Roman" w:hAnsi="Times New Roman" w:cs="Times New Roman"/>
          <w:color w:val="1A1A1A"/>
          <w:sz w:val="17"/>
        </w:rPr>
        <w:br/>
        <w:t xml:space="preserve">                "thumbnail": item["snippet"]["thumbnails"]["high"]["url"],</w:t>
      </w:r>
      <w:r w:rsidRPr="00422050">
        <w:rPr>
          <w:rFonts w:ascii="Times New Roman" w:hAnsi="Times New Roman" w:cs="Times New Roman"/>
          <w:color w:val="1A1A1A"/>
          <w:sz w:val="17"/>
        </w:rPr>
        <w:br/>
        <w:t xml:space="preserve">                "channelTitle": item["snippet"]["channelTitle"],</w:t>
      </w:r>
      <w:r w:rsidRPr="00422050">
        <w:rPr>
          <w:rFonts w:ascii="Times New Roman" w:hAnsi="Times New Roman" w:cs="Times New Roman"/>
          <w:color w:val="1A1A1A"/>
          <w:sz w:val="17"/>
        </w:rPr>
        <w:br/>
        <w:t xml:space="preserve">                "duration": None}</w:t>
      </w:r>
      <w:r w:rsidRPr="00422050">
        <w:rPr>
          <w:rFonts w:ascii="Times New Roman" w:hAnsi="Times New Roman" w:cs="Times New Roman"/>
          <w:color w:val="1A1A1A"/>
          <w:sz w:val="17"/>
        </w:rPr>
        <w:br/>
        <w:t xml:space="preserve">               for item in data.get("items", [])]</w:t>
      </w:r>
      <w:r w:rsidRPr="00422050">
        <w:rPr>
          <w:rFonts w:ascii="Times New Roman" w:hAnsi="Times New Roman" w:cs="Times New Roman"/>
          <w:color w:val="1A1A1A"/>
          <w:sz w:val="17"/>
        </w:rPr>
        <w:br/>
        <w:t xml:space="preserve">    video_ids = [r["videoId"] for r in results]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try:</w:t>
      </w:r>
      <w:r w:rsidRPr="00422050">
        <w:rPr>
          <w:rFonts w:ascii="Times New Roman" w:hAnsi="Times New Roman" w:cs="Times New Roman"/>
          <w:color w:val="1A1A1A"/>
          <w:sz w:val="17"/>
        </w:rPr>
        <w:br/>
        <w:t xml:space="preserve">        durations = await asyncio.wait_for(</w:t>
      </w:r>
      <w:r w:rsidRPr="00422050">
        <w:rPr>
          <w:rFonts w:ascii="Times New Roman" w:hAnsi="Times New Roman" w:cs="Times New Roman"/>
          <w:color w:val="1A1A1A"/>
          <w:sz w:val="17"/>
        </w:rPr>
        <w:br/>
        <w:t xml:space="preserve">            fetch_video_durations(video_ids, YOUTUBE_API_KEY), timeout=3.0)</w:t>
      </w:r>
      <w:r w:rsidRPr="00422050">
        <w:rPr>
          <w:rFonts w:ascii="Times New Roman" w:hAnsi="Times New Roman" w:cs="Times New Roman"/>
          <w:color w:val="1A1A1A"/>
          <w:sz w:val="17"/>
        </w:rPr>
        <w:br/>
        <w:t xml:space="preserve">        for r in results:</w:t>
      </w:r>
      <w:r w:rsidRPr="00422050">
        <w:rPr>
          <w:rFonts w:ascii="Times New Roman" w:hAnsi="Times New Roman" w:cs="Times New Roman"/>
          <w:color w:val="1A1A1A"/>
          <w:sz w:val="17"/>
        </w:rPr>
        <w:br/>
        <w:t xml:space="preserve">            r["duration"] = durations.get(r["videoId"])</w:t>
      </w:r>
      <w:r w:rsidRPr="00422050">
        <w:rPr>
          <w:rFonts w:ascii="Times New Roman" w:hAnsi="Times New Roman" w:cs="Times New Roman"/>
          <w:color w:val="1A1A1A"/>
          <w:sz w:val="17"/>
        </w:rPr>
        <w:br/>
        <w:t xml:space="preserve">    except asyncio.TimeoutError:</w:t>
      </w:r>
      <w:r w:rsidRPr="00422050">
        <w:rPr>
          <w:rFonts w:ascii="Times New Roman" w:hAnsi="Times New Roman" w:cs="Times New Roman"/>
          <w:color w:val="1A1A1A"/>
          <w:sz w:val="17"/>
        </w:rPr>
        <w:br/>
        <w:t xml:space="preserve">        pass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return {"results": results,</w:t>
      </w:r>
      <w:r w:rsidRPr="00422050">
        <w:rPr>
          <w:rFonts w:ascii="Times New Roman" w:hAnsi="Times New Roman" w:cs="Times New Roman"/>
          <w:color w:val="1A1A1A"/>
          <w:sz w:val="17"/>
        </w:rPr>
        <w:br/>
        <w:t xml:space="preserve">            "nextPageToken": data.get("nextPageToken"),</w:t>
      </w:r>
      <w:r w:rsidRPr="00422050">
        <w:rPr>
          <w:rFonts w:ascii="Times New Roman" w:hAnsi="Times New Roman" w:cs="Times New Roman"/>
          <w:color w:val="1A1A1A"/>
          <w:sz w:val="17"/>
        </w:rPr>
        <w:br/>
        <w:t xml:space="preserve">            "prevPageToken": data.get("prevPageToken")}</w:t>
      </w:r>
    </w:p>
    <w:p w14:paraId="49560E9A"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failed_keys set is module-level, persisting across requests within the same server session. When a 403 quota error is received, the key is marked failed and the request is immediately retried with the next available key — providing seamless failover. Duration fetching runs as a separate async operation with a 3-second timeout so search results are never blocked.</w:t>
      </w:r>
    </w:p>
    <w:p w14:paraId="057B0BCE"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4.4 Search Cache Design — frontend/src/utils/searchCache.js</w:t>
      </w:r>
    </w:p>
    <w:p w14:paraId="5C8099DA"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JAVASCRIPT</w:t>
      </w:r>
    </w:p>
    <w:p w14:paraId="4C9B2CFE"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const CACHE_DURATION = 12 * 60 * 60 * 1000; // 12 hours</w:t>
      </w:r>
      <w:r w:rsidRPr="00422050">
        <w:rPr>
          <w:rFonts w:ascii="Times New Roman" w:hAnsi="Times New Roman" w:cs="Times New Roman"/>
          <w:color w:val="1A1A1A"/>
          <w:sz w:val="17"/>
        </w:rPr>
        <w:br/>
        <w:t>const MAX_CACHE_SIZE = 200;</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class SearchCache {</w:t>
      </w:r>
      <w:r w:rsidRPr="00422050">
        <w:rPr>
          <w:rFonts w:ascii="Times New Roman" w:hAnsi="Times New Roman" w:cs="Times New Roman"/>
          <w:color w:val="1A1A1A"/>
          <w:sz w:val="17"/>
        </w:rPr>
        <w:br/>
        <w:t xml:space="preserve">  constructor() {</w:t>
      </w:r>
      <w:r w:rsidRPr="00422050">
        <w:rPr>
          <w:rFonts w:ascii="Times New Roman" w:hAnsi="Times New Roman" w:cs="Times New Roman"/>
          <w:color w:val="1A1A1A"/>
          <w:sz w:val="17"/>
        </w:rPr>
        <w:br/>
        <w:t xml:space="preserve">    this.cache = new Map();</w:t>
      </w:r>
      <w:r w:rsidRPr="00422050">
        <w:rPr>
          <w:rFonts w:ascii="Times New Roman" w:hAnsi="Times New Roman" w:cs="Times New Roman"/>
          <w:color w:val="1A1A1A"/>
          <w:sz w:val="17"/>
        </w:rPr>
        <w:br/>
        <w:t xml:space="preserve">    this.loadFromLocalStorage();</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generateKey(query, language = 'all') {</w:t>
      </w:r>
      <w:r w:rsidRPr="00422050">
        <w:rPr>
          <w:rFonts w:ascii="Times New Roman" w:hAnsi="Times New Roman" w:cs="Times New Roman"/>
          <w:color w:val="1A1A1A"/>
          <w:sz w:val="17"/>
        </w:rPr>
        <w:br/>
        <w:t xml:space="preserve">    return `${query.toLowerCase().trim()}_${language}`;</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get(query, language = 'all') {</w:t>
      </w:r>
      <w:r w:rsidRPr="00422050">
        <w:rPr>
          <w:rFonts w:ascii="Times New Roman" w:hAnsi="Times New Roman" w:cs="Times New Roman"/>
          <w:color w:val="1A1A1A"/>
          <w:sz w:val="17"/>
        </w:rPr>
        <w:br/>
        <w:t xml:space="preserve">    const key    = this.generateKey(query, language);</w:t>
      </w:r>
      <w:r w:rsidRPr="00422050">
        <w:rPr>
          <w:rFonts w:ascii="Times New Roman" w:hAnsi="Times New Roman" w:cs="Times New Roman"/>
          <w:color w:val="1A1A1A"/>
          <w:sz w:val="17"/>
        </w:rPr>
        <w:br/>
        <w:t xml:space="preserve">    const cached = this.cache.get(key);</w:t>
      </w:r>
      <w:r w:rsidRPr="00422050">
        <w:rPr>
          <w:rFonts w:ascii="Times New Roman" w:hAnsi="Times New Roman" w:cs="Times New Roman"/>
          <w:color w:val="1A1A1A"/>
          <w:sz w:val="17"/>
        </w:rPr>
        <w:br/>
        <w:t xml:space="preserve">    if (!cached) return null;</w:t>
      </w:r>
      <w:r w:rsidRPr="00422050">
        <w:rPr>
          <w:rFonts w:ascii="Times New Roman" w:hAnsi="Times New Roman" w:cs="Times New Roman"/>
          <w:color w:val="1A1A1A"/>
          <w:sz w:val="17"/>
        </w:rPr>
        <w:br/>
        <w:t xml:space="preserve">    if (Date.now() - cached.timestamp &gt; CACHE_DURATION) {</w:t>
      </w:r>
      <w:r w:rsidRPr="00422050">
        <w:rPr>
          <w:rFonts w:ascii="Times New Roman" w:hAnsi="Times New Roman" w:cs="Times New Roman"/>
          <w:color w:val="1A1A1A"/>
          <w:sz w:val="17"/>
        </w:rPr>
        <w:br/>
        <w:t xml:space="preserve">      this.cache.delete(key);</w:t>
      </w:r>
      <w:r w:rsidRPr="00422050">
        <w:rPr>
          <w:rFonts w:ascii="Times New Roman" w:hAnsi="Times New Roman" w:cs="Times New Roman"/>
          <w:color w:val="1A1A1A"/>
          <w:sz w:val="17"/>
        </w:rPr>
        <w:br/>
        <w:t xml:space="preserve">      this.saveToLocalStorage();</w:t>
      </w:r>
      <w:r w:rsidRPr="00422050">
        <w:rPr>
          <w:rFonts w:ascii="Times New Roman" w:hAnsi="Times New Roman" w:cs="Times New Roman"/>
          <w:color w:val="1A1A1A"/>
          <w:sz w:val="17"/>
        </w:rPr>
        <w:br/>
        <w:t xml:space="preserve">      return null;</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console.log(`Cache HIT: "${query}" — API call saved!`);</w:t>
      </w:r>
      <w:r w:rsidRPr="00422050">
        <w:rPr>
          <w:rFonts w:ascii="Times New Roman" w:hAnsi="Times New Roman" w:cs="Times New Roman"/>
          <w:color w:val="1A1A1A"/>
          <w:sz w:val="17"/>
        </w:rPr>
        <w:br/>
        <w:t xml:space="preserve">    return cached.data;</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set(query, language = 'all', data) {</w:t>
      </w:r>
      <w:r w:rsidRPr="00422050">
        <w:rPr>
          <w:rFonts w:ascii="Times New Roman" w:hAnsi="Times New Roman" w:cs="Times New Roman"/>
          <w:color w:val="1A1A1A"/>
          <w:sz w:val="17"/>
        </w:rPr>
        <w:br/>
        <w:t xml:space="preserve">    const key = this.generateKey(query, language);</w:t>
      </w:r>
      <w:r w:rsidRPr="00422050">
        <w:rPr>
          <w:rFonts w:ascii="Times New Roman" w:hAnsi="Times New Roman" w:cs="Times New Roman"/>
          <w:color w:val="1A1A1A"/>
          <w:sz w:val="17"/>
        </w:rPr>
        <w:br/>
        <w:t xml:space="preserve">    if (this.cache.size &gt;= MAX_CACHE_SIZE) {</w:t>
      </w:r>
      <w:r w:rsidRPr="00422050">
        <w:rPr>
          <w:rFonts w:ascii="Times New Roman" w:hAnsi="Times New Roman" w:cs="Times New Roman"/>
          <w:color w:val="1A1A1A"/>
          <w:sz w:val="17"/>
        </w:rPr>
        <w:br/>
        <w:t xml:space="preserve">      this.cache.delete(this.cache.keys().next().value); // evict oldest</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this.cache.set(key, { data, timestamp: Date.now() });</w:t>
      </w:r>
      <w:r w:rsidRPr="00422050">
        <w:rPr>
          <w:rFonts w:ascii="Times New Roman" w:hAnsi="Times New Roman" w:cs="Times New Roman"/>
          <w:color w:val="1A1A1A"/>
          <w:sz w:val="17"/>
        </w:rPr>
        <w:br/>
        <w:t xml:space="preserve">    this.saveToLocalStorage();</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clearExpired() {</w:t>
      </w:r>
      <w:r w:rsidRPr="00422050">
        <w:rPr>
          <w:rFonts w:ascii="Times New Roman" w:hAnsi="Times New Roman" w:cs="Times New Roman"/>
          <w:color w:val="1A1A1A"/>
          <w:sz w:val="17"/>
        </w:rPr>
        <w:br/>
        <w:t xml:space="preserve">    const now = Date.now();</w:t>
      </w:r>
      <w:r w:rsidRPr="00422050">
        <w:rPr>
          <w:rFonts w:ascii="Times New Roman" w:hAnsi="Times New Roman" w:cs="Times New Roman"/>
          <w:color w:val="1A1A1A"/>
          <w:sz w:val="17"/>
        </w:rPr>
        <w:br/>
        <w:t xml:space="preserve">    for (const [key, value] of this.cache.entries())</w:t>
      </w:r>
      <w:r w:rsidRPr="00422050">
        <w:rPr>
          <w:rFonts w:ascii="Times New Roman" w:hAnsi="Times New Roman" w:cs="Times New Roman"/>
          <w:color w:val="1A1A1A"/>
          <w:sz w:val="17"/>
        </w:rPr>
        <w:br/>
        <w:t xml:space="preserve">      if (now - value.timestamp &gt; CACHE_DURATION) this.cache.delete(key);</w:t>
      </w:r>
      <w:r w:rsidRPr="00422050">
        <w:rPr>
          <w:rFonts w:ascii="Times New Roman" w:hAnsi="Times New Roman" w:cs="Times New Roman"/>
          <w:color w:val="1A1A1A"/>
          <w:sz w:val="17"/>
        </w:rPr>
        <w:br/>
        <w:t xml:space="preserve">    this.saveToLocalStorage();</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saveToLocalStorage() {</w:t>
      </w:r>
      <w:r w:rsidRPr="00422050">
        <w:rPr>
          <w:rFonts w:ascii="Times New Roman" w:hAnsi="Times New Roman" w:cs="Times New Roman"/>
          <w:color w:val="1A1A1A"/>
          <w:sz w:val="17"/>
        </w:rPr>
        <w:br/>
        <w:t xml:space="preserve">    try {</w:t>
      </w:r>
      <w:r w:rsidRPr="00422050">
        <w:rPr>
          <w:rFonts w:ascii="Times New Roman" w:hAnsi="Times New Roman" w:cs="Times New Roman"/>
          <w:color w:val="1A1A1A"/>
          <w:sz w:val="17"/>
        </w:rPr>
        <w:br/>
        <w:t xml:space="preserve">      localStorage.setItem('music_sagar_search_cache',</w:t>
      </w:r>
      <w:r w:rsidRPr="00422050">
        <w:rPr>
          <w:rFonts w:ascii="Times New Roman" w:hAnsi="Times New Roman" w:cs="Times New Roman"/>
          <w:color w:val="1A1A1A"/>
          <w:sz w:val="17"/>
        </w:rPr>
        <w:br/>
        <w:t xml:space="preserve">        JSON.stringify(Array.from(this.cache.entries())));</w:t>
      </w:r>
      <w:r w:rsidRPr="00422050">
        <w:rPr>
          <w:rFonts w:ascii="Times New Roman" w:hAnsi="Times New Roman" w:cs="Times New Roman"/>
          <w:color w:val="1A1A1A"/>
          <w:sz w:val="17"/>
        </w:rPr>
        <w:br/>
        <w:t xml:space="preserve">    } catch (e) {}</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xml:space="preserve">  loadFromLocalStorage() {</w:t>
      </w:r>
      <w:r w:rsidRPr="00422050">
        <w:rPr>
          <w:rFonts w:ascii="Times New Roman" w:hAnsi="Times New Roman" w:cs="Times New Roman"/>
          <w:color w:val="1A1A1A"/>
          <w:sz w:val="17"/>
        </w:rPr>
        <w:br/>
        <w:t xml:space="preserve">    try {</w:t>
      </w:r>
      <w:r w:rsidRPr="00422050">
        <w:rPr>
          <w:rFonts w:ascii="Times New Roman" w:hAnsi="Times New Roman" w:cs="Times New Roman"/>
          <w:color w:val="1A1A1A"/>
          <w:sz w:val="17"/>
        </w:rPr>
        <w:br/>
        <w:t xml:space="preserve">      const stored = localStorage.getItem('music_sagar_search_cache');</w:t>
      </w:r>
      <w:r w:rsidRPr="00422050">
        <w:rPr>
          <w:rFonts w:ascii="Times New Roman" w:hAnsi="Times New Roman" w:cs="Times New Roman"/>
          <w:color w:val="1A1A1A"/>
          <w:sz w:val="17"/>
        </w:rPr>
        <w:br/>
        <w:t xml:space="preserve">      if (stored) { this.cache = new Map(JSON.parse(stored)); this.clearExpired(); }</w:t>
      </w:r>
      <w:r w:rsidRPr="00422050">
        <w:rPr>
          <w:rFonts w:ascii="Times New Roman" w:hAnsi="Times New Roman" w:cs="Times New Roman"/>
          <w:color w:val="1A1A1A"/>
          <w:sz w:val="17"/>
        </w:rPr>
        <w:br/>
        <w:t xml:space="preserve">    } catch (e) { this.cache = new Map(); }</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export const searchCache = new SearchCache();</w:t>
      </w:r>
      <w:r w:rsidRPr="00422050">
        <w:rPr>
          <w:rFonts w:ascii="Times New Roman" w:hAnsi="Times New Roman" w:cs="Times New Roman"/>
          <w:color w:val="1A1A1A"/>
          <w:sz w:val="17"/>
        </w:rPr>
        <w:br/>
        <w:t>setInterval(() =&gt; searchCache.clearExpired(), 2 * 60 * 60 * 1000);</w:t>
      </w:r>
    </w:p>
    <w:p w14:paraId="7819DC38"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cache uses a JavaScript Map with composite keys (query_language). Each entry stores data and a timestamp. On retrieval, if the entry is older than 12 hours it is deleted and null is returned, triggering a fresh API call. The cache is serialized to localStorage as a JSON array of [key, value] pairs, ensuring persistence across page refreshes. Maximum 200 entries with LRU-style eviction. Proactive cleanup runs every 2 hours.</w:t>
      </w:r>
    </w:p>
    <w:p w14:paraId="1322494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4.5 Procedural Design</w:t>
      </w:r>
    </w:p>
    <w:p w14:paraId="2562093A"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4.5.1 Key Algorithms</w:t>
      </w:r>
    </w:p>
    <w:p w14:paraId="3D08C725"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User Authentication Algorithm:</w:t>
      </w:r>
    </w:p>
    <w:p w14:paraId="14CC9E73"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  User submits email and password via POST /auth/login</w:t>
      </w:r>
    </w:p>
    <w:p w14:paraId="08E76A9D"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2.  Backend queries users table by email</w:t>
      </w:r>
    </w:p>
    <w:p w14:paraId="30F1AB6E"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3.  If user not found → return 401 Unauthorized</w:t>
      </w:r>
    </w:p>
    <w:p w14:paraId="424A5CC0"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4.  verify_password(plain, hashed) compares using bcrypt constant-time comparison</w:t>
      </w:r>
    </w:p>
    <w:p w14:paraId="39D4F7A9"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lastRenderedPageBreak/>
        <w:t>5.  If mismatch → return 401 Unauthorized</w:t>
      </w:r>
    </w:p>
    <w:p w14:paraId="3A2DD3EE"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6.  create_access_token({"sub": user_id}) generates signed JWT with 7-day expiry</w:t>
      </w:r>
    </w:p>
    <w:p w14:paraId="0B281A85"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7.  Return JWT token + user info to client</w:t>
      </w:r>
    </w:p>
    <w:p w14:paraId="1C8E179E"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8.  Client stores token in localStorage for all future requests</w:t>
      </w:r>
    </w:p>
    <w:p w14:paraId="122CBDD3"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Recommendation Algorithm (3-Strategy Fallback):</w:t>
      </w:r>
    </w:p>
    <w:p w14:paraId="597B0EAF"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  Query liked songs for current user (limit 10)</w:t>
      </w:r>
    </w:p>
    <w:p w14:paraId="60EF30E8"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2.  If liked songs exist → collect unique artist names from liked songs</w:t>
      </w:r>
    </w:p>
    <w:p w14:paraId="53340C3F"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3.  For each artist → query songs by that artist (excluding already-liked songs)</w:t>
      </w:r>
    </w:p>
    <w:p w14:paraId="0EC6B02C"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4.  If recommendations &lt; 50 → add trending songs (most played globally via history count)</w:t>
      </w:r>
    </w:p>
    <w:p w14:paraId="77612EF2"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5.  If still &lt; 50 → add any songs from database as fallback</w:t>
      </w:r>
    </w:p>
    <w:p w14:paraId="6652E522"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6.  Shuffle results for variety → return first 50</w:t>
      </w:r>
    </w:p>
    <w:p w14:paraId="152D46DC"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4.5.2 Data Structures Used</w:t>
      </w:r>
    </w:p>
    <w:tbl>
      <w:tblPr>
        <w:tblStyle w:val="TableGrid"/>
        <w:tblW w:w="0" w:type="auto"/>
        <w:tblLook w:val="04A0" w:firstRow="1" w:lastRow="0" w:firstColumn="1" w:lastColumn="0" w:noHBand="0" w:noVBand="1"/>
      </w:tblPr>
      <w:tblGrid>
        <w:gridCol w:w="2876"/>
        <w:gridCol w:w="2878"/>
        <w:gridCol w:w="2876"/>
      </w:tblGrid>
      <w:tr w:rsidR="00422050" w:rsidRPr="00422050" w14:paraId="7D073457" w14:textId="77777777" w:rsidTr="00486F3B">
        <w:tc>
          <w:tcPr>
            <w:tcW w:w="2880" w:type="dxa"/>
            <w:shd w:val="clear" w:color="auto" w:fill="1F4E79"/>
          </w:tcPr>
          <w:p w14:paraId="050422E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Structure</w:t>
            </w:r>
          </w:p>
        </w:tc>
        <w:tc>
          <w:tcPr>
            <w:tcW w:w="2880" w:type="dxa"/>
            <w:shd w:val="clear" w:color="auto" w:fill="1F4E79"/>
          </w:tcPr>
          <w:p w14:paraId="0ABC3F4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Where Used</w:t>
            </w:r>
          </w:p>
        </w:tc>
        <w:tc>
          <w:tcPr>
            <w:tcW w:w="2880" w:type="dxa"/>
            <w:shd w:val="clear" w:color="auto" w:fill="1F4E79"/>
          </w:tcPr>
          <w:p w14:paraId="72D55412"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Purpose</w:t>
            </w:r>
          </w:p>
        </w:tc>
      </w:tr>
      <w:tr w:rsidR="00422050" w:rsidRPr="00422050" w14:paraId="3E76401A" w14:textId="77777777" w:rsidTr="00486F3B">
        <w:tc>
          <w:tcPr>
            <w:tcW w:w="2880" w:type="dxa"/>
          </w:tcPr>
          <w:p w14:paraId="186FECE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Array / List</w:t>
            </w:r>
          </w:p>
        </w:tc>
        <w:tc>
          <w:tcPr>
            <w:tcW w:w="2880" w:type="dxa"/>
          </w:tcPr>
          <w:p w14:paraId="18E0718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results, history, playlists, recommendations</w:t>
            </w:r>
          </w:p>
        </w:tc>
        <w:tc>
          <w:tcPr>
            <w:tcW w:w="2880" w:type="dxa"/>
          </w:tcPr>
          <w:p w14:paraId="756F009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Ordered collections of songs</w:t>
            </w:r>
          </w:p>
        </w:tc>
      </w:tr>
      <w:tr w:rsidR="00422050" w:rsidRPr="00422050" w14:paraId="6DA685AB" w14:textId="77777777" w:rsidTr="00486F3B">
        <w:tc>
          <w:tcPr>
            <w:tcW w:w="2880" w:type="dxa"/>
          </w:tcPr>
          <w:p w14:paraId="5985F58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Set</w:t>
            </w:r>
          </w:p>
        </w:tc>
        <w:tc>
          <w:tcPr>
            <w:tcW w:w="2880" w:type="dxa"/>
          </w:tcPr>
          <w:p w14:paraId="0329B60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failed_keys (Python), offlineSongs/likedSongs (JS)</w:t>
            </w:r>
          </w:p>
        </w:tc>
        <w:tc>
          <w:tcPr>
            <w:tcW w:w="2880" w:type="dxa"/>
          </w:tcPr>
          <w:p w14:paraId="72381C6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O(1) lookup, no duplicates</w:t>
            </w:r>
          </w:p>
        </w:tc>
      </w:tr>
      <w:tr w:rsidR="00422050" w:rsidRPr="00422050" w14:paraId="2956BDBC" w14:textId="77777777" w:rsidTr="00486F3B">
        <w:tc>
          <w:tcPr>
            <w:tcW w:w="2880" w:type="dxa"/>
          </w:tcPr>
          <w:p w14:paraId="2862D16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Map</w:t>
            </w:r>
          </w:p>
        </w:tc>
        <w:tc>
          <w:tcPr>
            <w:tcW w:w="2880" w:type="dxa"/>
          </w:tcPr>
          <w:p w14:paraId="720845F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searchCache (JavaScript)</w:t>
            </w:r>
          </w:p>
        </w:tc>
        <w:tc>
          <w:tcPr>
            <w:tcW w:w="2880" w:type="dxa"/>
          </w:tcPr>
          <w:p w14:paraId="4271F87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Key-value cache with ordered insertion</w:t>
            </w:r>
          </w:p>
        </w:tc>
      </w:tr>
      <w:tr w:rsidR="00422050" w:rsidRPr="00422050" w14:paraId="3A087500" w14:textId="77777777" w:rsidTr="00486F3B">
        <w:tc>
          <w:tcPr>
            <w:tcW w:w="2880" w:type="dxa"/>
          </w:tcPr>
          <w:p w14:paraId="7FB9A57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Queue (Array)</w:t>
            </w:r>
          </w:p>
        </w:tc>
        <w:tc>
          <w:tcPr>
            <w:tcW w:w="2880" w:type="dxa"/>
          </w:tcPr>
          <w:p w14:paraId="100DD41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 queue in App.jsx</w:t>
            </w:r>
          </w:p>
        </w:tc>
        <w:tc>
          <w:tcPr>
            <w:tcW w:w="2880" w:type="dxa"/>
          </w:tcPr>
          <w:p w14:paraId="7D8D8A8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FIFO song playback order</w:t>
            </w:r>
          </w:p>
        </w:tc>
      </w:tr>
      <w:tr w:rsidR="00422050" w:rsidRPr="00422050" w14:paraId="433D37EB" w14:textId="77777777" w:rsidTr="00486F3B">
        <w:tc>
          <w:tcPr>
            <w:tcW w:w="2880" w:type="dxa"/>
          </w:tcPr>
          <w:p w14:paraId="717D428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Stack (Array)</w:t>
            </w:r>
          </w:p>
        </w:tc>
        <w:tc>
          <w:tcPr>
            <w:tcW w:w="2880" w:type="dxa"/>
          </w:tcPr>
          <w:p w14:paraId="6D6F65A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playHistory in App.jsx</w:t>
            </w:r>
          </w:p>
        </w:tc>
        <w:tc>
          <w:tcPr>
            <w:tcW w:w="2880" w:type="dxa"/>
          </w:tcPr>
          <w:p w14:paraId="659C964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LIFO for previous song navigation</w:t>
            </w:r>
          </w:p>
        </w:tc>
      </w:tr>
      <w:tr w:rsidR="00422050" w:rsidRPr="00422050" w14:paraId="4A577C23" w14:textId="77777777" w:rsidTr="00486F3B">
        <w:tc>
          <w:tcPr>
            <w:tcW w:w="2880" w:type="dxa"/>
          </w:tcPr>
          <w:p w14:paraId="1E97195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Dictionary</w:t>
            </w:r>
          </w:p>
        </w:tc>
        <w:tc>
          <w:tcPr>
            <w:tcW w:w="2880" w:type="dxa"/>
          </w:tcPr>
          <w:p w14:paraId="25B34EA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API response formatting (Python)</w:t>
            </w:r>
          </w:p>
        </w:tc>
        <w:tc>
          <w:tcPr>
            <w:tcW w:w="2880" w:type="dxa"/>
          </w:tcPr>
          <w:p w14:paraId="6ADD642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Key-value data serialization</w:t>
            </w:r>
          </w:p>
        </w:tc>
      </w:tr>
      <w:tr w:rsidR="00422050" w:rsidRPr="00422050" w14:paraId="0D1C5D96" w14:textId="77777777" w:rsidTr="00486F3B">
        <w:tc>
          <w:tcPr>
            <w:tcW w:w="2880" w:type="dxa"/>
          </w:tcPr>
          <w:p w14:paraId="19423A7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Hash Table</w:t>
            </w:r>
          </w:p>
        </w:tc>
        <w:tc>
          <w:tcPr>
            <w:tcW w:w="2880" w:type="dxa"/>
          </w:tcPr>
          <w:p w14:paraId="1CC8877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SQLAlchemy session cache</w:t>
            </w:r>
          </w:p>
        </w:tc>
        <w:tc>
          <w:tcPr>
            <w:tcW w:w="2880" w:type="dxa"/>
          </w:tcPr>
          <w:p w14:paraId="5402DE7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Fast ORM object lookup</w:t>
            </w:r>
          </w:p>
        </w:tc>
      </w:tr>
    </w:tbl>
    <w:p w14:paraId="143EF061" w14:textId="77777777" w:rsidR="00422050" w:rsidRPr="00422050" w:rsidRDefault="00422050" w:rsidP="00422050">
      <w:pPr>
        <w:rPr>
          <w:rFonts w:ascii="Times New Roman" w:hAnsi="Times New Roman" w:cs="Times New Roman"/>
        </w:rPr>
      </w:pPr>
    </w:p>
    <w:p w14:paraId="4D986525"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4.6 User Interface Design</w:t>
      </w:r>
    </w:p>
    <w:p w14:paraId="6A6D2736"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Layout: Sidebar (left, fixed) + Main Content Area (right, scrollable) + Mini Player (bottom, fixed overlay).</w:t>
      </w:r>
    </w:p>
    <w:p w14:paraId="78863C99"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Sidebar: Logo, username, 8 navigation links, theme toggle, logout button</w:t>
      </w:r>
    </w:p>
    <w:p w14:paraId="50CFAEB2"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Main Content: Page-specific content rendered by React Router (Home, Search, Playlists, History, Trending, Analytics, Offline, Mood)</w:t>
      </w:r>
    </w:p>
    <w:p w14:paraId="4A6DB8E8"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Mini Player: Appears when song is playing and full-screen player is closed. Shows thumbnail, title, artist, progress bar, prev/play/next controls</w:t>
      </w:r>
    </w:p>
    <w:p w14:paraId="6E5B78BE"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Full-Screen Player: YouTube embedded player with karaoke mode, queue panel, social sharing</w:t>
      </w:r>
    </w:p>
    <w:p w14:paraId="4633F068"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Toast Notifications: Non-blocking feedback messages (top-right corner)</w:t>
      </w:r>
    </w:p>
    <w:p w14:paraId="519AA876"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Dark theme: Background #0a0a0a, cards #1a1a2e, accent gradient #667eea → #764ba2</w:t>
      </w:r>
    </w:p>
    <w:p w14:paraId="353D992D"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Light theme: Background #f5f5f5, cards #ffffff, same accent gradient</w:t>
      </w:r>
    </w:p>
    <w:p w14:paraId="172A12D1"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4.7 Security Design</w:t>
      </w:r>
    </w:p>
    <w:tbl>
      <w:tblPr>
        <w:tblStyle w:val="TableGrid"/>
        <w:tblW w:w="0" w:type="auto"/>
        <w:tblLook w:val="04A0" w:firstRow="1" w:lastRow="0" w:firstColumn="1" w:lastColumn="0" w:noHBand="0" w:noVBand="1"/>
      </w:tblPr>
      <w:tblGrid>
        <w:gridCol w:w="4315"/>
        <w:gridCol w:w="4315"/>
      </w:tblGrid>
      <w:tr w:rsidR="00422050" w:rsidRPr="00422050" w14:paraId="32EF562A" w14:textId="77777777" w:rsidTr="00486F3B">
        <w:tc>
          <w:tcPr>
            <w:tcW w:w="4320" w:type="dxa"/>
            <w:shd w:val="clear" w:color="auto" w:fill="1F4E79"/>
          </w:tcPr>
          <w:p w14:paraId="442089A2"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Security Concern</w:t>
            </w:r>
          </w:p>
        </w:tc>
        <w:tc>
          <w:tcPr>
            <w:tcW w:w="4320" w:type="dxa"/>
            <w:shd w:val="clear" w:color="auto" w:fill="1F4E79"/>
          </w:tcPr>
          <w:p w14:paraId="2F4CDE0D"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Implementation</w:t>
            </w:r>
          </w:p>
        </w:tc>
      </w:tr>
      <w:tr w:rsidR="00422050" w:rsidRPr="00422050" w14:paraId="31103B91" w14:textId="77777777" w:rsidTr="00486F3B">
        <w:tc>
          <w:tcPr>
            <w:tcW w:w="4320" w:type="dxa"/>
          </w:tcPr>
          <w:p w14:paraId="22C9610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lastRenderedPageBreak/>
              <w:t>Password Storage</w:t>
            </w:r>
          </w:p>
        </w:tc>
        <w:tc>
          <w:tcPr>
            <w:tcW w:w="4320" w:type="dxa"/>
          </w:tcPr>
          <w:p w14:paraId="229B0B6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bcrypt hashing via passlib — plain text never stored or logged</w:t>
            </w:r>
          </w:p>
        </w:tc>
      </w:tr>
      <w:tr w:rsidR="00422050" w:rsidRPr="00422050" w14:paraId="3F61BDC5" w14:textId="77777777" w:rsidTr="00486F3B">
        <w:tc>
          <w:tcPr>
            <w:tcW w:w="4320" w:type="dxa"/>
          </w:tcPr>
          <w:p w14:paraId="56C9ED6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Authentication</w:t>
            </w:r>
          </w:p>
        </w:tc>
        <w:tc>
          <w:tcPr>
            <w:tcW w:w="4320" w:type="dxa"/>
          </w:tcPr>
          <w:p w14:paraId="1BA5B6C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JWT tokens signed with HS256, 7-day expiry, stored in localStorage</w:t>
            </w:r>
          </w:p>
        </w:tc>
      </w:tr>
      <w:tr w:rsidR="00422050" w:rsidRPr="00422050" w14:paraId="0AD70CD0" w14:textId="77777777" w:rsidTr="00486F3B">
        <w:tc>
          <w:tcPr>
            <w:tcW w:w="4320" w:type="dxa"/>
          </w:tcPr>
          <w:p w14:paraId="23BA015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Authorization</w:t>
            </w:r>
          </w:p>
        </w:tc>
        <w:tc>
          <w:tcPr>
            <w:tcW w:w="4320" w:type="dxa"/>
          </w:tcPr>
          <w:p w14:paraId="31D31B9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All protected routes use get_current_user dependency; users access only their own data</w:t>
            </w:r>
          </w:p>
        </w:tc>
      </w:tr>
      <w:tr w:rsidR="00422050" w:rsidRPr="00422050" w14:paraId="17E58C28" w14:textId="77777777" w:rsidTr="00486F3B">
        <w:tc>
          <w:tcPr>
            <w:tcW w:w="4320" w:type="dxa"/>
          </w:tcPr>
          <w:p w14:paraId="7713329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Input Validation</w:t>
            </w:r>
          </w:p>
        </w:tc>
        <w:tc>
          <w:tcPr>
            <w:tcW w:w="4320" w:type="dxa"/>
          </w:tcPr>
          <w:p w14:paraId="3687EEE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Pydantic schemas validate all request bodies — invalid data returns 422 automatically</w:t>
            </w:r>
          </w:p>
        </w:tc>
      </w:tr>
      <w:tr w:rsidR="00422050" w:rsidRPr="00422050" w14:paraId="7279BD09" w14:textId="77777777" w:rsidTr="00486F3B">
        <w:tc>
          <w:tcPr>
            <w:tcW w:w="4320" w:type="dxa"/>
          </w:tcPr>
          <w:p w14:paraId="5C3EABC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API Key Security</w:t>
            </w:r>
          </w:p>
        </w:tc>
        <w:tc>
          <w:tcPr>
            <w:tcW w:w="4320" w:type="dxa"/>
          </w:tcPr>
          <w:p w14:paraId="6B4FE10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API keys stored in backend/.env, never exposed to frontend</w:t>
            </w:r>
          </w:p>
        </w:tc>
      </w:tr>
      <w:tr w:rsidR="00422050" w:rsidRPr="00422050" w14:paraId="5E105A5D" w14:textId="77777777" w:rsidTr="00486F3B">
        <w:tc>
          <w:tcPr>
            <w:tcW w:w="4320" w:type="dxa"/>
          </w:tcPr>
          <w:p w14:paraId="4355F24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CORS</w:t>
            </w:r>
          </w:p>
        </w:tc>
        <w:tc>
          <w:tcPr>
            <w:tcW w:w="4320" w:type="dxa"/>
          </w:tcPr>
          <w:p w14:paraId="533CC9A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CORS middleware configured; restrict to frontend domain in production</w:t>
            </w:r>
          </w:p>
        </w:tc>
      </w:tr>
      <w:tr w:rsidR="00422050" w:rsidRPr="00422050" w14:paraId="35637E9A" w14:textId="77777777" w:rsidTr="00486F3B">
        <w:tc>
          <w:tcPr>
            <w:tcW w:w="4320" w:type="dxa"/>
          </w:tcPr>
          <w:p w14:paraId="34678E0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Timing Attacks</w:t>
            </w:r>
          </w:p>
        </w:tc>
        <w:tc>
          <w:tcPr>
            <w:tcW w:w="4320" w:type="dxa"/>
          </w:tcPr>
          <w:p w14:paraId="03C19AF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bcrypt verify() uses constant-time comparison</w:t>
            </w:r>
          </w:p>
        </w:tc>
      </w:tr>
    </w:tbl>
    <w:p w14:paraId="44FCB79B" w14:textId="77777777" w:rsidR="00422050" w:rsidRPr="00422050" w:rsidRDefault="00422050" w:rsidP="00422050">
      <w:pPr>
        <w:rPr>
          <w:rFonts w:ascii="Times New Roman" w:hAnsi="Times New Roman" w:cs="Times New Roman"/>
        </w:rPr>
      </w:pPr>
    </w:p>
    <w:p w14:paraId="2E1C9119"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4.8 Test Case Design</w:t>
      </w:r>
    </w:p>
    <w:tbl>
      <w:tblPr>
        <w:tblStyle w:val="TableGrid"/>
        <w:tblW w:w="0" w:type="auto"/>
        <w:tblLook w:val="04A0" w:firstRow="1" w:lastRow="0" w:firstColumn="1" w:lastColumn="0" w:noHBand="0" w:noVBand="1"/>
      </w:tblPr>
      <w:tblGrid>
        <w:gridCol w:w="2157"/>
        <w:gridCol w:w="2157"/>
        <w:gridCol w:w="2158"/>
        <w:gridCol w:w="2158"/>
      </w:tblGrid>
      <w:tr w:rsidR="00422050" w:rsidRPr="00422050" w14:paraId="53232EC0" w14:textId="77777777" w:rsidTr="00486F3B">
        <w:tc>
          <w:tcPr>
            <w:tcW w:w="2160" w:type="dxa"/>
            <w:shd w:val="clear" w:color="auto" w:fill="1F4E79"/>
          </w:tcPr>
          <w:p w14:paraId="18F7331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Test ID</w:t>
            </w:r>
          </w:p>
        </w:tc>
        <w:tc>
          <w:tcPr>
            <w:tcW w:w="2160" w:type="dxa"/>
            <w:shd w:val="clear" w:color="auto" w:fill="1F4E79"/>
          </w:tcPr>
          <w:p w14:paraId="5E70C0D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Test Case</w:t>
            </w:r>
          </w:p>
        </w:tc>
        <w:tc>
          <w:tcPr>
            <w:tcW w:w="2160" w:type="dxa"/>
            <w:shd w:val="clear" w:color="auto" w:fill="1F4E79"/>
          </w:tcPr>
          <w:p w14:paraId="26A3DC9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Input</w:t>
            </w:r>
          </w:p>
        </w:tc>
        <w:tc>
          <w:tcPr>
            <w:tcW w:w="2160" w:type="dxa"/>
            <w:shd w:val="clear" w:color="auto" w:fill="1F4E79"/>
          </w:tcPr>
          <w:p w14:paraId="77535650"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Expected Output</w:t>
            </w:r>
          </w:p>
        </w:tc>
      </w:tr>
      <w:tr w:rsidR="00422050" w:rsidRPr="00422050" w14:paraId="06021D96" w14:textId="77777777" w:rsidTr="00486F3B">
        <w:tc>
          <w:tcPr>
            <w:tcW w:w="2160" w:type="dxa"/>
          </w:tcPr>
          <w:p w14:paraId="07C566F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w:t>
            </w:r>
          </w:p>
        </w:tc>
        <w:tc>
          <w:tcPr>
            <w:tcW w:w="2160" w:type="dxa"/>
          </w:tcPr>
          <w:p w14:paraId="3B0C358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signup</w:t>
            </w:r>
          </w:p>
        </w:tc>
        <w:tc>
          <w:tcPr>
            <w:tcW w:w="2160" w:type="dxa"/>
          </w:tcPr>
          <w:p w14:paraId="5E6E321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New username, email, password</w:t>
            </w:r>
          </w:p>
        </w:tc>
        <w:tc>
          <w:tcPr>
            <w:tcW w:w="2160" w:type="dxa"/>
          </w:tcPr>
          <w:p w14:paraId="44838E9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 user object</w:t>
            </w:r>
          </w:p>
        </w:tc>
      </w:tr>
      <w:tr w:rsidR="00422050" w:rsidRPr="00422050" w14:paraId="213915B4" w14:textId="77777777" w:rsidTr="00486F3B">
        <w:tc>
          <w:tcPr>
            <w:tcW w:w="2160" w:type="dxa"/>
          </w:tcPr>
          <w:p w14:paraId="1A35B81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TC2</w:t>
            </w:r>
          </w:p>
        </w:tc>
        <w:tc>
          <w:tcPr>
            <w:tcW w:w="2160" w:type="dxa"/>
          </w:tcPr>
          <w:p w14:paraId="19E437D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Duplicate email signup</w:t>
            </w:r>
          </w:p>
        </w:tc>
        <w:tc>
          <w:tcPr>
            <w:tcW w:w="2160" w:type="dxa"/>
          </w:tcPr>
          <w:p w14:paraId="633E81F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Existing email</w:t>
            </w:r>
          </w:p>
        </w:tc>
        <w:tc>
          <w:tcPr>
            <w:tcW w:w="2160" w:type="dxa"/>
          </w:tcPr>
          <w:p w14:paraId="700C417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400 Bad Request</w:t>
            </w:r>
          </w:p>
        </w:tc>
      </w:tr>
      <w:tr w:rsidR="00422050" w:rsidRPr="00422050" w14:paraId="54C695A3" w14:textId="77777777" w:rsidTr="00486F3B">
        <w:tc>
          <w:tcPr>
            <w:tcW w:w="2160" w:type="dxa"/>
          </w:tcPr>
          <w:p w14:paraId="2602645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TC3</w:t>
            </w:r>
          </w:p>
        </w:tc>
        <w:tc>
          <w:tcPr>
            <w:tcW w:w="2160" w:type="dxa"/>
          </w:tcPr>
          <w:p w14:paraId="44D0688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login</w:t>
            </w:r>
          </w:p>
        </w:tc>
        <w:tc>
          <w:tcPr>
            <w:tcW w:w="2160" w:type="dxa"/>
          </w:tcPr>
          <w:p w14:paraId="0A46AD6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Correct email + password</w:t>
            </w:r>
          </w:p>
        </w:tc>
        <w:tc>
          <w:tcPr>
            <w:tcW w:w="2160" w:type="dxa"/>
          </w:tcPr>
          <w:p w14:paraId="54762DC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200 OK, JWT token</w:t>
            </w:r>
          </w:p>
        </w:tc>
      </w:tr>
      <w:tr w:rsidR="00422050" w:rsidRPr="00422050" w14:paraId="4E17C8B2" w14:textId="77777777" w:rsidTr="00486F3B">
        <w:tc>
          <w:tcPr>
            <w:tcW w:w="2160" w:type="dxa"/>
          </w:tcPr>
          <w:p w14:paraId="61677B7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TC4</w:t>
            </w:r>
          </w:p>
        </w:tc>
        <w:tc>
          <w:tcPr>
            <w:tcW w:w="2160" w:type="dxa"/>
          </w:tcPr>
          <w:p w14:paraId="59F8314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Invalid password</w:t>
            </w:r>
          </w:p>
        </w:tc>
        <w:tc>
          <w:tcPr>
            <w:tcW w:w="2160" w:type="dxa"/>
          </w:tcPr>
          <w:p w14:paraId="2186B78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Wrong password</w:t>
            </w:r>
          </w:p>
        </w:tc>
        <w:tc>
          <w:tcPr>
            <w:tcW w:w="2160" w:type="dxa"/>
          </w:tcPr>
          <w:p w14:paraId="483C586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401 Unauthorized</w:t>
            </w:r>
          </w:p>
        </w:tc>
      </w:tr>
      <w:tr w:rsidR="00422050" w:rsidRPr="00422050" w14:paraId="0D9BDEAD" w14:textId="77777777" w:rsidTr="00486F3B">
        <w:tc>
          <w:tcPr>
            <w:tcW w:w="2160" w:type="dxa"/>
          </w:tcPr>
          <w:p w14:paraId="017B42B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TC5</w:t>
            </w:r>
          </w:p>
        </w:tc>
        <w:tc>
          <w:tcPr>
            <w:tcW w:w="2160" w:type="dxa"/>
          </w:tcPr>
          <w:p w14:paraId="70BBF99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Protected route without token</w:t>
            </w:r>
          </w:p>
        </w:tc>
        <w:tc>
          <w:tcPr>
            <w:tcW w:w="2160" w:type="dxa"/>
          </w:tcPr>
          <w:p w14:paraId="7663FBA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 Authorization header</w:t>
            </w:r>
          </w:p>
        </w:tc>
        <w:tc>
          <w:tcPr>
            <w:tcW w:w="2160" w:type="dxa"/>
          </w:tcPr>
          <w:p w14:paraId="74B98E7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401 Unauthorized</w:t>
            </w:r>
          </w:p>
        </w:tc>
      </w:tr>
      <w:tr w:rsidR="00422050" w:rsidRPr="00422050" w14:paraId="4A94BC3E" w14:textId="77777777" w:rsidTr="00486F3B">
        <w:tc>
          <w:tcPr>
            <w:tcW w:w="2160" w:type="dxa"/>
          </w:tcPr>
          <w:p w14:paraId="2FBA4C2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TC6</w:t>
            </w:r>
          </w:p>
        </w:tc>
        <w:tc>
          <w:tcPr>
            <w:tcW w:w="2160" w:type="dxa"/>
          </w:tcPr>
          <w:p w14:paraId="1908E5B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valid query</w:t>
            </w:r>
          </w:p>
        </w:tc>
        <w:tc>
          <w:tcPr>
            <w:tcW w:w="2160" w:type="dxa"/>
          </w:tcPr>
          <w:p w14:paraId="05624E8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"Arijit Singh"</w:t>
            </w:r>
          </w:p>
        </w:tc>
        <w:tc>
          <w:tcPr>
            <w:tcW w:w="2160" w:type="dxa"/>
          </w:tcPr>
          <w:p w14:paraId="276AE30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 YouTube results</w:t>
            </w:r>
          </w:p>
        </w:tc>
      </w:tr>
      <w:tr w:rsidR="00422050" w:rsidRPr="00422050" w14:paraId="419D4049" w14:textId="77777777" w:rsidTr="00486F3B">
        <w:tc>
          <w:tcPr>
            <w:tcW w:w="2160" w:type="dxa"/>
          </w:tcPr>
          <w:p w14:paraId="4706668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TC7</w:t>
            </w:r>
          </w:p>
        </w:tc>
        <w:tc>
          <w:tcPr>
            <w:tcW w:w="2160" w:type="dxa"/>
          </w:tcPr>
          <w:p w14:paraId="5B98E26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with language filter</w:t>
            </w:r>
          </w:p>
        </w:tc>
        <w:tc>
          <w:tcPr>
            <w:tcW w:w="2160" w:type="dxa"/>
          </w:tcPr>
          <w:p w14:paraId="13323F3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query="songs", language="hindi"</w:t>
            </w:r>
          </w:p>
        </w:tc>
        <w:tc>
          <w:tcPr>
            <w:tcW w:w="2160" w:type="dxa"/>
          </w:tcPr>
          <w:p w14:paraId="09B00AD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Hindi songs results</w:t>
            </w:r>
          </w:p>
        </w:tc>
      </w:tr>
      <w:tr w:rsidR="00422050" w:rsidRPr="00422050" w14:paraId="243FC7CF" w14:textId="77777777" w:rsidTr="00486F3B">
        <w:tc>
          <w:tcPr>
            <w:tcW w:w="2160" w:type="dxa"/>
          </w:tcPr>
          <w:p w14:paraId="48B80A5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TC8</w:t>
            </w:r>
          </w:p>
        </w:tc>
        <w:tc>
          <w:tcPr>
            <w:tcW w:w="2160" w:type="dxa"/>
          </w:tcPr>
          <w:p w14:paraId="57723D1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Repeat search within 12 hours</w:t>
            </w:r>
          </w:p>
        </w:tc>
        <w:tc>
          <w:tcPr>
            <w:tcW w:w="2160" w:type="dxa"/>
          </w:tcPr>
          <w:p w14:paraId="549E9B1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Same query</w:t>
            </w:r>
          </w:p>
        </w:tc>
        <w:tc>
          <w:tcPr>
            <w:tcW w:w="2160" w:type="dxa"/>
          </w:tcPr>
          <w:p w14:paraId="63B14F6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Instant cache hit</w:t>
            </w:r>
          </w:p>
        </w:tc>
      </w:tr>
      <w:tr w:rsidR="00422050" w:rsidRPr="00422050" w14:paraId="2916116F" w14:textId="77777777" w:rsidTr="00486F3B">
        <w:tc>
          <w:tcPr>
            <w:tcW w:w="2160" w:type="dxa"/>
          </w:tcPr>
          <w:p w14:paraId="3DE11C2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TC9</w:t>
            </w:r>
          </w:p>
        </w:tc>
        <w:tc>
          <w:tcPr>
            <w:tcW w:w="2160" w:type="dxa"/>
          </w:tcPr>
          <w:p w14:paraId="0002CB3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 playlist</w:t>
            </w:r>
          </w:p>
        </w:tc>
        <w:tc>
          <w:tcPr>
            <w:tcW w:w="2160" w:type="dxa"/>
          </w:tcPr>
          <w:p w14:paraId="063B6AF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name="My Playlist"</w:t>
            </w:r>
          </w:p>
        </w:tc>
        <w:tc>
          <w:tcPr>
            <w:tcW w:w="2160" w:type="dxa"/>
          </w:tcPr>
          <w:p w14:paraId="3082E84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r>
      <w:tr w:rsidR="00422050" w:rsidRPr="00422050" w14:paraId="3208ED4A" w14:textId="77777777" w:rsidTr="00486F3B">
        <w:tc>
          <w:tcPr>
            <w:tcW w:w="2160" w:type="dxa"/>
          </w:tcPr>
          <w:p w14:paraId="4EA792A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TC10</w:t>
            </w:r>
          </w:p>
        </w:tc>
        <w:tc>
          <w:tcPr>
            <w:tcW w:w="2160" w:type="dxa"/>
          </w:tcPr>
          <w:p w14:paraId="0DB328B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song to playlist</w:t>
            </w:r>
          </w:p>
        </w:tc>
        <w:tc>
          <w:tcPr>
            <w:tcW w:w="2160" w:type="dxa"/>
          </w:tcPr>
          <w:p w14:paraId="2D2E49A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song data</w:t>
            </w:r>
          </w:p>
        </w:tc>
        <w:tc>
          <w:tcPr>
            <w:tcW w:w="2160" w:type="dxa"/>
          </w:tcPr>
          <w:p w14:paraId="63CC5C9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added, 200 OK</w:t>
            </w:r>
          </w:p>
        </w:tc>
      </w:tr>
      <w:tr w:rsidR="00422050" w:rsidRPr="00422050" w14:paraId="1B273F90" w14:textId="77777777" w:rsidTr="00486F3B">
        <w:tc>
          <w:tcPr>
            <w:tcW w:w="2160" w:type="dxa"/>
          </w:tcPr>
          <w:p w14:paraId="1B8400F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TC11</w:t>
            </w:r>
          </w:p>
        </w:tc>
        <w:tc>
          <w:tcPr>
            <w:tcW w:w="2160" w:type="dxa"/>
          </w:tcPr>
          <w:p w14:paraId="32257F0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duplicate song to playlist</w:t>
            </w:r>
          </w:p>
        </w:tc>
        <w:tc>
          <w:tcPr>
            <w:tcW w:w="2160" w:type="dxa"/>
          </w:tcPr>
          <w:p w14:paraId="63865EE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Same song twice</w:t>
            </w:r>
          </w:p>
        </w:tc>
        <w:tc>
          <w:tcPr>
            <w:tcW w:w="2160" w:type="dxa"/>
          </w:tcPr>
          <w:p w14:paraId="34F44C7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400 Bad Request</w:t>
            </w:r>
          </w:p>
        </w:tc>
      </w:tr>
      <w:tr w:rsidR="00422050" w:rsidRPr="00422050" w14:paraId="069B7863" w14:textId="77777777" w:rsidTr="00486F3B">
        <w:tc>
          <w:tcPr>
            <w:tcW w:w="2160" w:type="dxa"/>
          </w:tcPr>
          <w:p w14:paraId="4BBE3D3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TC12</w:t>
            </w:r>
          </w:p>
        </w:tc>
        <w:tc>
          <w:tcPr>
            <w:tcW w:w="2160" w:type="dxa"/>
          </w:tcPr>
          <w:p w14:paraId="5C3F793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Delete playlist</w:t>
            </w:r>
          </w:p>
        </w:tc>
        <w:tc>
          <w:tcPr>
            <w:tcW w:w="2160" w:type="dxa"/>
          </w:tcPr>
          <w:p w14:paraId="0A1B089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playlist ID</w:t>
            </w:r>
          </w:p>
        </w:tc>
        <w:tc>
          <w:tcPr>
            <w:tcW w:w="2160" w:type="dxa"/>
          </w:tcPr>
          <w:p w14:paraId="4A24F36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204 No Content</w:t>
            </w:r>
          </w:p>
        </w:tc>
      </w:tr>
      <w:tr w:rsidR="00422050" w:rsidRPr="00422050" w14:paraId="70C5A642" w14:textId="77777777" w:rsidTr="00486F3B">
        <w:tc>
          <w:tcPr>
            <w:tcW w:w="2160" w:type="dxa"/>
          </w:tcPr>
          <w:p w14:paraId="1566350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TC13</w:t>
            </w:r>
          </w:p>
        </w:tc>
        <w:tc>
          <w:tcPr>
            <w:tcW w:w="2160" w:type="dxa"/>
          </w:tcPr>
          <w:p w14:paraId="0D0BFBF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Access another user's playlist</w:t>
            </w:r>
          </w:p>
        </w:tc>
        <w:tc>
          <w:tcPr>
            <w:tcW w:w="2160" w:type="dxa"/>
          </w:tcPr>
          <w:p w14:paraId="1FCE311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Different user's playlist ID</w:t>
            </w:r>
          </w:p>
        </w:tc>
        <w:tc>
          <w:tcPr>
            <w:tcW w:w="2160" w:type="dxa"/>
          </w:tcPr>
          <w:p w14:paraId="443CEFB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404 Not Found</w:t>
            </w:r>
          </w:p>
        </w:tc>
      </w:tr>
      <w:tr w:rsidR="00422050" w:rsidRPr="00422050" w14:paraId="04D68937" w14:textId="77777777" w:rsidTr="00486F3B">
        <w:tc>
          <w:tcPr>
            <w:tcW w:w="2160" w:type="dxa"/>
          </w:tcPr>
          <w:p w14:paraId="69881D3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TC14</w:t>
            </w:r>
          </w:p>
        </w:tc>
        <w:tc>
          <w:tcPr>
            <w:tcW w:w="2160" w:type="dxa"/>
          </w:tcPr>
          <w:p w14:paraId="25D504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 a song</w:t>
            </w:r>
          </w:p>
        </w:tc>
        <w:tc>
          <w:tcPr>
            <w:tcW w:w="2160" w:type="dxa"/>
          </w:tcPr>
          <w:p w14:paraId="7820F77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video ID</w:t>
            </w:r>
          </w:p>
        </w:tc>
        <w:tc>
          <w:tcPr>
            <w:tcW w:w="2160" w:type="dxa"/>
          </w:tcPr>
          <w:p w14:paraId="23C2D79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liked, 200 OK</w:t>
            </w:r>
          </w:p>
        </w:tc>
      </w:tr>
      <w:tr w:rsidR="00422050" w:rsidRPr="00422050" w14:paraId="44456878" w14:textId="77777777" w:rsidTr="00486F3B">
        <w:tc>
          <w:tcPr>
            <w:tcW w:w="2160" w:type="dxa"/>
          </w:tcPr>
          <w:p w14:paraId="355ABB0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TC15</w:t>
            </w:r>
          </w:p>
        </w:tc>
        <w:tc>
          <w:tcPr>
            <w:tcW w:w="2160" w:type="dxa"/>
          </w:tcPr>
          <w:p w14:paraId="74C5D04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Save song offline</w:t>
            </w:r>
          </w:p>
        </w:tc>
        <w:tc>
          <w:tcPr>
            <w:tcW w:w="2160" w:type="dxa"/>
          </w:tcPr>
          <w:p w14:paraId="63D46B1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song data</w:t>
            </w:r>
          </w:p>
        </w:tc>
        <w:tc>
          <w:tcPr>
            <w:tcW w:w="2160" w:type="dxa"/>
          </w:tcPr>
          <w:p w14:paraId="671C506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saved, 201 Created</w:t>
            </w:r>
          </w:p>
        </w:tc>
      </w:tr>
      <w:tr w:rsidR="00422050" w:rsidRPr="00422050" w14:paraId="5511FCFC" w14:textId="77777777" w:rsidTr="00486F3B">
        <w:tc>
          <w:tcPr>
            <w:tcW w:w="2160" w:type="dxa"/>
          </w:tcPr>
          <w:p w14:paraId="35C5906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TC16</w:t>
            </w:r>
          </w:p>
        </w:tc>
        <w:tc>
          <w:tcPr>
            <w:tcW w:w="2160" w:type="dxa"/>
          </w:tcPr>
          <w:p w14:paraId="7741537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Clear history</w:t>
            </w:r>
          </w:p>
        </w:tc>
        <w:tc>
          <w:tcPr>
            <w:tcW w:w="2160" w:type="dxa"/>
          </w:tcPr>
          <w:p w14:paraId="202D230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Authenticated user</w:t>
            </w:r>
          </w:p>
        </w:tc>
        <w:tc>
          <w:tcPr>
            <w:tcW w:w="2160" w:type="dxa"/>
          </w:tcPr>
          <w:p w14:paraId="7EA6838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 cleared, 200 OK</w:t>
            </w:r>
          </w:p>
        </w:tc>
      </w:tr>
    </w:tbl>
    <w:p w14:paraId="2E232916" w14:textId="77777777" w:rsidR="00422050" w:rsidRPr="00422050" w:rsidRDefault="00422050" w:rsidP="00422050">
      <w:pPr>
        <w:rPr>
          <w:rFonts w:ascii="Times New Roman" w:hAnsi="Times New Roman" w:cs="Times New Roman"/>
        </w:rPr>
      </w:pPr>
    </w:p>
    <w:p w14:paraId="15EC0D28"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1BC17B0B"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5: IMPLEMENTATION AND TESTING</w:t>
      </w:r>
    </w:p>
    <w:p w14:paraId="689A21B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5.1 Backend Implementation</w:t>
      </w:r>
    </w:p>
    <w:p w14:paraId="7C0C900B"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5.1.1 Application Entry Point — backend/app/main.py</w:t>
      </w:r>
    </w:p>
    <w:p w14:paraId="08FEEE09"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36FE8272"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pathlib import Path</w:t>
      </w:r>
      <w:r w:rsidRPr="00422050">
        <w:rPr>
          <w:rFonts w:ascii="Times New Roman" w:hAnsi="Times New Roman" w:cs="Times New Roman"/>
          <w:color w:val="1A1A1A"/>
          <w:sz w:val="17"/>
        </w:rPr>
        <w:br/>
        <w:t>from dotenv import load_dotenv</w:t>
      </w:r>
      <w:r w:rsidRPr="00422050">
        <w:rPr>
          <w:rFonts w:ascii="Times New Roman" w:hAnsi="Times New Roman" w:cs="Times New Roman"/>
          <w:color w:val="1A1A1A"/>
          <w:sz w:val="17"/>
        </w:rPr>
        <w:br/>
        <w:t>from fastapi import FastAPI</w:t>
      </w:r>
      <w:r w:rsidRPr="00422050">
        <w:rPr>
          <w:rFonts w:ascii="Times New Roman" w:hAnsi="Times New Roman" w:cs="Times New Roman"/>
          <w:color w:val="1A1A1A"/>
          <w:sz w:val="17"/>
        </w:rPr>
        <w:br/>
        <w:t>from fastapi.middleware.cors import CORSMiddleware</w:t>
      </w:r>
      <w:r w:rsidRPr="00422050">
        <w:rPr>
          <w:rFonts w:ascii="Times New Roman" w:hAnsi="Times New Roman" w:cs="Times New Roman"/>
          <w:color w:val="1A1A1A"/>
          <w:sz w:val="17"/>
        </w:rPr>
        <w:br/>
        <w:t>from .database import engine, Base</w:t>
      </w:r>
      <w:r w:rsidRPr="00422050">
        <w:rPr>
          <w:rFonts w:ascii="Times New Roman" w:hAnsi="Times New Roman" w:cs="Times New Roman"/>
          <w:color w:val="1A1A1A"/>
          <w:sz w:val="17"/>
        </w:rPr>
        <w:br/>
        <w:t>from .routers import auth, youtube, playlists, history, stats, offline, ai, proxy</w:t>
      </w:r>
      <w:r w:rsidRPr="00422050">
        <w:rPr>
          <w:rFonts w:ascii="Times New Roman" w:hAnsi="Times New Roman" w:cs="Times New Roman"/>
          <w:color w:val="1A1A1A"/>
          <w:sz w:val="17"/>
        </w:rPr>
        <w:br/>
        <w:t>from .init_db import init_database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load_dotenv(dotenv_path=Path(__file__).parent.parent / '.env')</w:t>
      </w:r>
      <w:r w:rsidRPr="00422050">
        <w:rPr>
          <w:rFonts w:ascii="Times New Roman" w:hAnsi="Times New Roman" w:cs="Times New Roman"/>
          <w:color w:val="1A1A1A"/>
          <w:sz w:val="17"/>
        </w:rPr>
        <w:br/>
        <w:t>Base.metadata.create_all(bind=engine)</w:t>
      </w:r>
      <w:r w:rsidRPr="00422050">
        <w:rPr>
          <w:rFonts w:ascii="Times New Roman" w:hAnsi="Times New Roman" w:cs="Times New Roman"/>
          <w:color w:val="1A1A1A"/>
          <w:sz w:val="17"/>
        </w:rPr>
        <w:br/>
        <w:t>init_database()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app = FastAPI(title="Music Streaming System API", version="1.0.0")</w:t>
      </w:r>
      <w:r w:rsidRPr="00422050">
        <w:rPr>
          <w:rFonts w:ascii="Times New Roman" w:hAnsi="Times New Roman" w:cs="Times New Roman"/>
          <w:color w:val="1A1A1A"/>
          <w:sz w:val="17"/>
        </w:rPr>
        <w:br/>
        <w:t>app.add_middleware(CORSMiddleware, allow_origins=["*"],</w:t>
      </w:r>
      <w:r w:rsidRPr="00422050">
        <w:rPr>
          <w:rFonts w:ascii="Times New Roman" w:hAnsi="Times New Roman" w:cs="Times New Roman"/>
          <w:color w:val="1A1A1A"/>
          <w:sz w:val="17"/>
        </w:rPr>
        <w:br/>
        <w:t xml:space="preserve">                   allow_credentials=False, allow_methods=["*"], allow_headers=["*"])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app.include_router(auth.router)</w:t>
      </w:r>
      <w:r w:rsidRPr="00422050">
        <w:rPr>
          <w:rFonts w:ascii="Times New Roman" w:hAnsi="Times New Roman" w:cs="Times New Roman"/>
          <w:color w:val="1A1A1A"/>
          <w:sz w:val="17"/>
        </w:rPr>
        <w:br/>
        <w:t>app.include_router(youtube.router)</w:t>
      </w:r>
      <w:r w:rsidRPr="00422050">
        <w:rPr>
          <w:rFonts w:ascii="Times New Roman" w:hAnsi="Times New Roman" w:cs="Times New Roman"/>
          <w:color w:val="1A1A1A"/>
          <w:sz w:val="17"/>
        </w:rPr>
        <w:br/>
        <w:t>app.include_router(playlists.router)</w:t>
      </w:r>
      <w:r w:rsidRPr="00422050">
        <w:rPr>
          <w:rFonts w:ascii="Times New Roman" w:hAnsi="Times New Roman" w:cs="Times New Roman"/>
          <w:color w:val="1A1A1A"/>
          <w:sz w:val="17"/>
        </w:rPr>
        <w:br/>
        <w:t>app.include_router(history.router)</w:t>
      </w:r>
      <w:r w:rsidRPr="00422050">
        <w:rPr>
          <w:rFonts w:ascii="Times New Roman" w:hAnsi="Times New Roman" w:cs="Times New Roman"/>
          <w:color w:val="1A1A1A"/>
          <w:sz w:val="17"/>
        </w:rPr>
        <w:br/>
        <w:t>app.include_router(stats.router)</w:t>
      </w:r>
      <w:r w:rsidRPr="00422050">
        <w:rPr>
          <w:rFonts w:ascii="Times New Roman" w:hAnsi="Times New Roman" w:cs="Times New Roman"/>
          <w:color w:val="1A1A1A"/>
          <w:sz w:val="17"/>
        </w:rPr>
        <w:br/>
        <w:t>app.include_router(offline.router)</w:t>
      </w:r>
      <w:r w:rsidRPr="00422050">
        <w:rPr>
          <w:rFonts w:ascii="Times New Roman" w:hAnsi="Times New Roman" w:cs="Times New Roman"/>
          <w:color w:val="1A1A1A"/>
          <w:sz w:val="17"/>
        </w:rPr>
        <w:br/>
        <w:t>app.include_router(ai.router)</w:t>
      </w:r>
      <w:r w:rsidRPr="00422050">
        <w:rPr>
          <w:rFonts w:ascii="Times New Roman" w:hAnsi="Times New Roman" w:cs="Times New Roman"/>
          <w:color w:val="1A1A1A"/>
          <w:sz w:val="17"/>
        </w:rPr>
        <w:br/>
        <w:t>app.include_router(proxy.router)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@app.get("/")</w:t>
      </w:r>
      <w:r w:rsidRPr="00422050">
        <w:rPr>
          <w:rFonts w:ascii="Times New Roman" w:hAnsi="Times New Roman" w:cs="Times New Roman"/>
          <w:color w:val="1A1A1A"/>
          <w:sz w:val="17"/>
        </w:rPr>
        <w:br/>
        <w:t>def root(): return {"message": "Welcome to Music Streaming System API"}</w:t>
      </w:r>
      <w:r w:rsidRPr="00422050">
        <w:rPr>
          <w:rFonts w:ascii="Times New Roman" w:hAnsi="Times New Roman" w:cs="Times New Roman"/>
          <w:color w:val="1A1A1A"/>
          <w:sz w:val="17"/>
        </w:rPr>
        <w:br/>
      </w:r>
      <w:r w:rsidRPr="00422050">
        <w:rPr>
          <w:rFonts w:ascii="Times New Roman" w:hAnsi="Times New Roman" w:cs="Times New Roman"/>
          <w:color w:val="1A1A1A"/>
          <w:sz w:val="17"/>
        </w:rPr>
        <w:br/>
        <w:t>@app.get("/health")</w:t>
      </w:r>
      <w:r w:rsidRPr="00422050">
        <w:rPr>
          <w:rFonts w:ascii="Times New Roman" w:hAnsi="Times New Roman" w:cs="Times New Roman"/>
          <w:color w:val="1A1A1A"/>
          <w:sz w:val="17"/>
        </w:rPr>
        <w:br/>
        <w:t>def health_check(): return {"status": "healthy"}</w:t>
      </w:r>
    </w:p>
    <w:p w14:paraId="5CDF2B93"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On startup, Base.metadata.create_all() creates all database tables if they do not exist. Each feature area has its own router module, keeping the codebase organized. CORS middleware allows all origins for development — restrict to the frontend domain in production.</w:t>
      </w:r>
    </w:p>
    <w:p w14:paraId="78979046"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5.1.2 Authentication Router — backend/app/routers/auth.py</w:t>
      </w:r>
    </w:p>
    <w:p w14:paraId="6986C084"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71948827"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 HTTPException, status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datetime import timedelta</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User</w:t>
      </w:r>
      <w:r w:rsidRPr="00422050">
        <w:rPr>
          <w:rFonts w:ascii="Times New Roman" w:hAnsi="Times New Roman" w:cs="Times New Roman"/>
          <w:color w:val="1A1A1A"/>
          <w:sz w:val="17"/>
        </w:rPr>
        <w:br/>
        <w:t>from ..schemas import UserCreate, UserLogin, UserResponse</w:t>
      </w:r>
      <w:r w:rsidRPr="00422050">
        <w:rPr>
          <w:rFonts w:ascii="Times New Roman" w:hAnsi="Times New Roman" w:cs="Times New Roman"/>
          <w:color w:val="1A1A1A"/>
          <w:sz w:val="17"/>
        </w:rPr>
        <w:br/>
        <w:t>from ..auth import get_password_hash, verify_password, create_access_token, get_current_user, ACCESS_TOKEN_EXPIRE_DAYS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APIRouter(prefix="/auth", tags=["Authentication"])</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br/>
        <w:t>@router.post("/signup", response_model=UserResponse, status_code=201)</w:t>
      </w:r>
      <w:r w:rsidRPr="00422050">
        <w:rPr>
          <w:rFonts w:ascii="Times New Roman" w:hAnsi="Times New Roman" w:cs="Times New Roman"/>
          <w:color w:val="1A1A1A"/>
          <w:sz w:val="17"/>
        </w:rPr>
        <w:br/>
        <w:t>def signup(user: UserCreate, db: Session = Depends(get_db)):</w:t>
      </w:r>
      <w:r w:rsidRPr="00422050">
        <w:rPr>
          <w:rFonts w:ascii="Times New Roman" w:hAnsi="Times New Roman" w:cs="Times New Roman"/>
          <w:color w:val="1A1A1A"/>
          <w:sz w:val="17"/>
        </w:rPr>
        <w:br/>
        <w:t xml:space="preserve">    existing = db.query(User).filter(</w:t>
      </w:r>
      <w:r w:rsidRPr="00422050">
        <w:rPr>
          <w:rFonts w:ascii="Times New Roman" w:hAnsi="Times New Roman" w:cs="Times New Roman"/>
          <w:color w:val="1A1A1A"/>
          <w:sz w:val="17"/>
        </w:rPr>
        <w:br/>
        <w:t xml:space="preserve">        (User.email == user.email) | (User.username == user.username)).first()</w:t>
      </w:r>
      <w:r w:rsidRPr="00422050">
        <w:rPr>
          <w:rFonts w:ascii="Times New Roman" w:hAnsi="Times New Roman" w:cs="Times New Roman"/>
          <w:color w:val="1A1A1A"/>
          <w:sz w:val="17"/>
        </w:rPr>
        <w:br/>
        <w:t xml:space="preserve">    if existing:</w:t>
      </w:r>
      <w:r w:rsidRPr="00422050">
        <w:rPr>
          <w:rFonts w:ascii="Times New Roman" w:hAnsi="Times New Roman" w:cs="Times New Roman"/>
          <w:color w:val="1A1A1A"/>
          <w:sz w:val="17"/>
        </w:rPr>
        <w:br/>
        <w:t xml:space="preserve">        raise HTTPException(400, "Username or email already registered")</w:t>
      </w:r>
      <w:r w:rsidRPr="00422050">
        <w:rPr>
          <w:rFonts w:ascii="Times New Roman" w:hAnsi="Times New Roman" w:cs="Times New Roman"/>
          <w:color w:val="1A1A1A"/>
          <w:sz w:val="17"/>
        </w:rPr>
        <w:br/>
        <w:t xml:space="preserve">    new_user = User(username=user.username, email=user.email,</w:t>
      </w:r>
      <w:r w:rsidRPr="00422050">
        <w:rPr>
          <w:rFonts w:ascii="Times New Roman" w:hAnsi="Times New Roman" w:cs="Times New Roman"/>
          <w:color w:val="1A1A1A"/>
          <w:sz w:val="17"/>
        </w:rPr>
        <w:br/>
        <w:t xml:space="preserve">                    hashed_password=get_password_hash(user.password))</w:t>
      </w:r>
      <w:r w:rsidRPr="00422050">
        <w:rPr>
          <w:rFonts w:ascii="Times New Roman" w:hAnsi="Times New Roman" w:cs="Times New Roman"/>
          <w:color w:val="1A1A1A"/>
          <w:sz w:val="17"/>
        </w:rPr>
        <w:br/>
        <w:t xml:space="preserve">    db.add(new_user); db.commit(); db.refresh(new_user)</w:t>
      </w:r>
      <w:r w:rsidRPr="00422050">
        <w:rPr>
          <w:rFonts w:ascii="Times New Roman" w:hAnsi="Times New Roman" w:cs="Times New Roman"/>
          <w:color w:val="1A1A1A"/>
          <w:sz w:val="17"/>
        </w:rPr>
        <w:br/>
        <w:t xml:space="preserve">    return new_user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@router.post("/login")</w:t>
      </w:r>
      <w:r w:rsidRPr="00422050">
        <w:rPr>
          <w:rFonts w:ascii="Times New Roman" w:hAnsi="Times New Roman" w:cs="Times New Roman"/>
          <w:color w:val="1A1A1A"/>
          <w:sz w:val="17"/>
        </w:rPr>
        <w:br/>
        <w:t>def login(user: UserLogin, db: Session = Depends(get_db)):</w:t>
      </w:r>
      <w:r w:rsidRPr="00422050">
        <w:rPr>
          <w:rFonts w:ascii="Times New Roman" w:hAnsi="Times New Roman" w:cs="Times New Roman"/>
          <w:color w:val="1A1A1A"/>
          <w:sz w:val="17"/>
        </w:rPr>
        <w:br/>
        <w:t xml:space="preserve">    db_user = db.query(User).filter(User.email == user.email).first()</w:t>
      </w:r>
      <w:r w:rsidRPr="00422050">
        <w:rPr>
          <w:rFonts w:ascii="Times New Roman" w:hAnsi="Times New Roman" w:cs="Times New Roman"/>
          <w:color w:val="1A1A1A"/>
          <w:sz w:val="17"/>
        </w:rPr>
        <w:br/>
        <w:t xml:space="preserve">    if not db_user or not verify_password(user.password, db_user.hashed_password):</w:t>
      </w:r>
      <w:r w:rsidRPr="00422050">
        <w:rPr>
          <w:rFonts w:ascii="Times New Roman" w:hAnsi="Times New Roman" w:cs="Times New Roman"/>
          <w:color w:val="1A1A1A"/>
          <w:sz w:val="17"/>
        </w:rPr>
        <w:br/>
        <w:t xml:space="preserve">        raise HTTPException(401, "Incorrect email or password")</w:t>
      </w:r>
      <w:r w:rsidRPr="00422050">
        <w:rPr>
          <w:rFonts w:ascii="Times New Roman" w:hAnsi="Times New Roman" w:cs="Times New Roman"/>
          <w:color w:val="1A1A1A"/>
          <w:sz w:val="17"/>
        </w:rPr>
        <w:br/>
        <w:t xml:space="preserve">    token = create_access_token({"sub": str(db_user.id)},</w:t>
      </w:r>
      <w:r w:rsidRPr="00422050">
        <w:rPr>
          <w:rFonts w:ascii="Times New Roman" w:hAnsi="Times New Roman" w:cs="Times New Roman"/>
          <w:color w:val="1A1A1A"/>
          <w:sz w:val="17"/>
        </w:rPr>
        <w:br/>
        <w:t xml:space="preserve">                                 timedelta(days=ACCESS_TOKEN_EXPIRE_DAYS))</w:t>
      </w:r>
      <w:r w:rsidRPr="00422050">
        <w:rPr>
          <w:rFonts w:ascii="Times New Roman" w:hAnsi="Times New Roman" w:cs="Times New Roman"/>
          <w:color w:val="1A1A1A"/>
          <w:sz w:val="17"/>
        </w:rPr>
        <w:br/>
        <w:t xml:space="preserve">    return {"access_token": token, "token_type": "bearer",</w:t>
      </w:r>
      <w:r w:rsidRPr="00422050">
        <w:rPr>
          <w:rFonts w:ascii="Times New Roman" w:hAnsi="Times New Roman" w:cs="Times New Roman"/>
          <w:color w:val="1A1A1A"/>
          <w:sz w:val="17"/>
        </w:rPr>
        <w:br/>
        <w:t xml:space="preserve">            "user": {"id": db_user.id, "username": db_user.username, "email": db_user.email}}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@router.post("/logout")</w:t>
      </w:r>
      <w:r w:rsidRPr="00422050">
        <w:rPr>
          <w:rFonts w:ascii="Times New Roman" w:hAnsi="Times New Roman" w:cs="Times New Roman"/>
          <w:color w:val="1A1A1A"/>
          <w:sz w:val="17"/>
        </w:rPr>
        <w:br/>
        <w:t>def logout(): return {"message": "Logout successful"}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@router.get("/me", response_model=UserResponse)</w:t>
      </w:r>
      <w:r w:rsidRPr="00422050">
        <w:rPr>
          <w:rFonts w:ascii="Times New Roman" w:hAnsi="Times New Roman" w:cs="Times New Roman"/>
          <w:color w:val="1A1A1A"/>
          <w:sz w:val="17"/>
        </w:rPr>
        <w:br/>
        <w:t>def get_me(current_user: User = Depends(get_current_user)): return 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@router.post("/theme")</w:t>
      </w:r>
      <w:r w:rsidRPr="00422050">
        <w:rPr>
          <w:rFonts w:ascii="Times New Roman" w:hAnsi="Times New Roman" w:cs="Times New Roman"/>
          <w:color w:val="1A1A1A"/>
          <w:sz w:val="17"/>
        </w:rPr>
        <w:br/>
        <w:t>def update_theme(theme: str,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if theme not in ["dark", "light"]:</w:t>
      </w:r>
      <w:r w:rsidRPr="00422050">
        <w:rPr>
          <w:rFonts w:ascii="Times New Roman" w:hAnsi="Times New Roman" w:cs="Times New Roman"/>
          <w:color w:val="1A1A1A"/>
          <w:sz w:val="17"/>
        </w:rPr>
        <w:br/>
        <w:t xml:space="preserve">        raise HTTPException(400, "Theme must be dark or light")</w:t>
      </w:r>
      <w:r w:rsidRPr="00422050">
        <w:rPr>
          <w:rFonts w:ascii="Times New Roman" w:hAnsi="Times New Roman" w:cs="Times New Roman"/>
          <w:color w:val="1A1A1A"/>
          <w:sz w:val="17"/>
        </w:rPr>
        <w:br/>
        <w:t xml:space="preserve">    current_user.theme = theme; db.commit()</w:t>
      </w:r>
      <w:r w:rsidRPr="00422050">
        <w:rPr>
          <w:rFonts w:ascii="Times New Roman" w:hAnsi="Times New Roman" w:cs="Times New Roman"/>
          <w:color w:val="1A1A1A"/>
          <w:sz w:val="17"/>
        </w:rPr>
        <w:br/>
        <w:t xml:space="preserve">    return {"message": "Theme updated", "theme": theme}</w:t>
      </w:r>
    </w:p>
    <w:p w14:paraId="6A383833"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signup checks for duplicate username or email using an OR filter. The password is hashed before storage — plain text is never saved. login returns a JWT token plus basic user info. The frontend stores this token in localStorage. logout is client-side only — the client removes the token from localStorage.</w:t>
      </w:r>
    </w:p>
    <w:p w14:paraId="09D0FC6F"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5.1.3 Playlist Router — backend/app/routers/playlists.py</w:t>
      </w:r>
    </w:p>
    <w:p w14:paraId="3170E420"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52EC6322"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 status, HTTPException</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typing import List</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Playlist, Song, PlaylistSong, User</w:t>
      </w:r>
      <w:r w:rsidRPr="00422050">
        <w:rPr>
          <w:rFonts w:ascii="Times New Roman" w:hAnsi="Times New Roman" w:cs="Times New Roman"/>
          <w:color w:val="1A1A1A"/>
          <w:sz w:val="17"/>
        </w:rPr>
        <w:br/>
        <w:t>from ..schemas import PlaylistCreate, PlaylistResponse, AddSongToPlaylist, SongResponse</w:t>
      </w:r>
      <w:r w:rsidRPr="00422050">
        <w:rPr>
          <w:rFonts w:ascii="Times New Roman" w:hAnsi="Times New Roman" w:cs="Times New Roman"/>
          <w:color w:val="1A1A1A"/>
          <w:sz w:val="17"/>
        </w:rPr>
        <w:br/>
        <w:t>from ..auth import get_current_user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APIRouter(prefix="/playlists", tags=["Playlists"])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 response_model=PlaylistResponse, status_code=201)</w:t>
      </w:r>
      <w:r w:rsidRPr="00422050">
        <w:rPr>
          <w:rFonts w:ascii="Times New Roman" w:hAnsi="Times New Roman" w:cs="Times New Roman"/>
          <w:color w:val="1A1A1A"/>
          <w:sz w:val="17"/>
        </w:rPr>
        <w:br/>
        <w:t>def create_playlist(playlist: PlaylistCreate, current_user: User = Depends(get_current_user),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db: Session = Depends(get_db)):</w:t>
      </w:r>
      <w:r w:rsidRPr="00422050">
        <w:rPr>
          <w:rFonts w:ascii="Times New Roman" w:hAnsi="Times New Roman" w:cs="Times New Roman"/>
          <w:color w:val="1A1A1A"/>
          <w:sz w:val="17"/>
        </w:rPr>
        <w:br/>
        <w:t xml:space="preserve">    p = Playlist(name=playlist.name, user_id=current_user.id)</w:t>
      </w:r>
      <w:r w:rsidRPr="00422050">
        <w:rPr>
          <w:rFonts w:ascii="Times New Roman" w:hAnsi="Times New Roman" w:cs="Times New Roman"/>
          <w:color w:val="1A1A1A"/>
          <w:sz w:val="17"/>
        </w:rPr>
        <w:br/>
        <w:t xml:space="preserve">    db.add(p); db.commit(); db.refresh(p); return p</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 response_model=List[PlaylistResponse])</w:t>
      </w:r>
      <w:r w:rsidRPr="00422050">
        <w:rPr>
          <w:rFonts w:ascii="Times New Roman" w:hAnsi="Times New Roman" w:cs="Times New Roman"/>
          <w:color w:val="1A1A1A"/>
          <w:sz w:val="17"/>
        </w:rPr>
        <w:br/>
        <w:t>def get_playlists(current_user: User = Depends(get_current_user), db: Session = Depends(get_db)):</w:t>
      </w:r>
      <w:r w:rsidRPr="00422050">
        <w:rPr>
          <w:rFonts w:ascii="Times New Roman" w:hAnsi="Times New Roman" w:cs="Times New Roman"/>
          <w:color w:val="1A1A1A"/>
          <w:sz w:val="17"/>
        </w:rPr>
        <w:br/>
        <w:t xml:space="preserve">    return db.query(Playlist).filter(Playlist.user_id == current_user.id).all()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@router.get("/{playlist_id}/songs")</w:t>
      </w:r>
      <w:r w:rsidRPr="00422050">
        <w:rPr>
          <w:rFonts w:ascii="Times New Roman" w:hAnsi="Times New Roman" w:cs="Times New Roman"/>
          <w:color w:val="1A1A1A"/>
          <w:sz w:val="17"/>
        </w:rPr>
        <w:br/>
        <w:t>def get_playlist_songs(playlist_id: int,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playlist = db.query(Playlist).filter(Playlist.id == playlist_id,</w:t>
      </w:r>
      <w:r w:rsidRPr="00422050">
        <w:rPr>
          <w:rFonts w:ascii="Times New Roman" w:hAnsi="Times New Roman" w:cs="Times New Roman"/>
          <w:color w:val="1A1A1A"/>
          <w:sz w:val="17"/>
        </w:rPr>
        <w:br/>
        <w:t xml:space="preserve">                                          Playlist.user_id == current_user.id).first()</w:t>
      </w:r>
      <w:r w:rsidRPr="00422050">
        <w:rPr>
          <w:rFonts w:ascii="Times New Roman" w:hAnsi="Times New Roman" w:cs="Times New Roman"/>
          <w:color w:val="1A1A1A"/>
          <w:sz w:val="17"/>
        </w:rPr>
        <w:br/>
        <w:t xml:space="preserve">    if not playlist: raise HTTPException(404, "Playlist not found")</w:t>
      </w:r>
      <w:r w:rsidRPr="00422050">
        <w:rPr>
          <w:rFonts w:ascii="Times New Roman" w:hAnsi="Times New Roman" w:cs="Times New Roman"/>
          <w:color w:val="1A1A1A"/>
          <w:sz w:val="17"/>
        </w:rPr>
        <w:br/>
        <w:t xml:space="preserve">    songs = db.query(Song).join(PlaylistSong, Song.id == PlaylistSong.song_id).filter(</w:t>
      </w:r>
      <w:r w:rsidRPr="00422050">
        <w:rPr>
          <w:rFonts w:ascii="Times New Roman" w:hAnsi="Times New Roman" w:cs="Times New Roman"/>
          <w:color w:val="1A1A1A"/>
          <w:sz w:val="17"/>
        </w:rPr>
        <w:br/>
        <w:t xml:space="preserve">        PlaylistSong.playlist_id == playlist_id).all()</w:t>
      </w:r>
      <w:r w:rsidRPr="00422050">
        <w:rPr>
          <w:rFonts w:ascii="Times New Roman" w:hAnsi="Times New Roman" w:cs="Times New Roman"/>
          <w:color w:val="1A1A1A"/>
          <w:sz w:val="17"/>
        </w:rPr>
        <w:br/>
        <w:t xml:space="preserve">    return {"playlist": {"id": playlist.id, "name": playlist.name},</w:t>
      </w:r>
      <w:r w:rsidRPr="00422050">
        <w:rPr>
          <w:rFonts w:ascii="Times New Roman" w:hAnsi="Times New Roman" w:cs="Times New Roman"/>
          <w:color w:val="1A1A1A"/>
          <w:sz w:val="17"/>
        </w:rPr>
        <w:br/>
        <w:t xml:space="preserve">            "songs": [{"youtube_video_id": s.youtube_video_id, "title": s.title,</w:t>
      </w:r>
      <w:r w:rsidRPr="00422050">
        <w:rPr>
          <w:rFonts w:ascii="Times New Roman" w:hAnsi="Times New Roman" w:cs="Times New Roman"/>
          <w:color w:val="1A1A1A"/>
          <w:sz w:val="17"/>
        </w:rPr>
        <w:br/>
        <w:t xml:space="preserve">                        "thumbnail": s.thumbnail, "channel": s.channel} for s in songs]}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@router.post("/{playlist_id}/add-song", response_model=SongResponse)</w:t>
      </w:r>
      <w:r w:rsidRPr="00422050">
        <w:rPr>
          <w:rFonts w:ascii="Times New Roman" w:hAnsi="Times New Roman" w:cs="Times New Roman"/>
          <w:color w:val="1A1A1A"/>
          <w:sz w:val="17"/>
        </w:rPr>
        <w:br/>
        <w:t>def add_song_to_playlist(playlist_id: int, song_data: AddSongToPlaylist,</w:t>
      </w:r>
      <w:r w:rsidRPr="00422050">
        <w:rPr>
          <w:rFonts w:ascii="Times New Roman" w:hAnsi="Times New Roman" w:cs="Times New Roman"/>
          <w:color w:val="1A1A1A"/>
          <w:sz w:val="17"/>
        </w:rPr>
        <w:br/>
        <w:t xml:space="preserv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playlist = db.query(Playlist).filter(Playlist.id == playlist_id,</w:t>
      </w:r>
      <w:r w:rsidRPr="00422050">
        <w:rPr>
          <w:rFonts w:ascii="Times New Roman" w:hAnsi="Times New Roman" w:cs="Times New Roman"/>
          <w:color w:val="1A1A1A"/>
          <w:sz w:val="17"/>
        </w:rPr>
        <w:br/>
        <w:t xml:space="preserve">                                          Playlist.user_id == current_user.id).first()</w:t>
      </w:r>
      <w:r w:rsidRPr="00422050">
        <w:rPr>
          <w:rFonts w:ascii="Times New Roman" w:hAnsi="Times New Roman" w:cs="Times New Roman"/>
          <w:color w:val="1A1A1A"/>
          <w:sz w:val="17"/>
        </w:rPr>
        <w:br/>
        <w:t xml:space="preserve">    if not playlist: raise HTTPException(404, "Playlist not found")</w:t>
      </w:r>
      <w:r w:rsidRPr="00422050">
        <w:rPr>
          <w:rFonts w:ascii="Times New Roman" w:hAnsi="Times New Roman" w:cs="Times New Roman"/>
          <w:color w:val="1A1A1A"/>
          <w:sz w:val="17"/>
        </w:rPr>
        <w:br/>
        <w:t xml:space="preserve">    song = db.query(Song).filter(Song.youtube_video_id == song_data.youtube_video_id).first()</w:t>
      </w:r>
      <w:r w:rsidRPr="00422050">
        <w:rPr>
          <w:rFonts w:ascii="Times New Roman" w:hAnsi="Times New Roman" w:cs="Times New Roman"/>
          <w:color w:val="1A1A1A"/>
          <w:sz w:val="17"/>
        </w:rPr>
        <w:br/>
        <w:t xml:space="preserve">    if not song:</w:t>
      </w:r>
      <w:r w:rsidRPr="00422050">
        <w:rPr>
          <w:rFonts w:ascii="Times New Roman" w:hAnsi="Times New Roman" w:cs="Times New Roman"/>
          <w:color w:val="1A1A1A"/>
          <w:sz w:val="17"/>
        </w:rPr>
        <w:br/>
        <w:t xml:space="preserve">        song = Song(youtube_video_id=song_data.youtube_video_id, title=song_data.title,</w:t>
      </w:r>
      <w:r w:rsidRPr="00422050">
        <w:rPr>
          <w:rFonts w:ascii="Times New Roman" w:hAnsi="Times New Roman" w:cs="Times New Roman"/>
          <w:color w:val="1A1A1A"/>
          <w:sz w:val="17"/>
        </w:rPr>
        <w:br/>
        <w:t xml:space="preserve">                    thumbnail=song_data.thumbnail, channel=song_data.channel)</w:t>
      </w:r>
      <w:r w:rsidRPr="00422050">
        <w:rPr>
          <w:rFonts w:ascii="Times New Roman" w:hAnsi="Times New Roman" w:cs="Times New Roman"/>
          <w:color w:val="1A1A1A"/>
          <w:sz w:val="17"/>
        </w:rPr>
        <w:br/>
        <w:t xml:space="preserve">        db.add(song); db.commit(); db.refresh(song)</w:t>
      </w:r>
      <w:r w:rsidRPr="00422050">
        <w:rPr>
          <w:rFonts w:ascii="Times New Roman" w:hAnsi="Times New Roman" w:cs="Times New Roman"/>
          <w:color w:val="1A1A1A"/>
          <w:sz w:val="17"/>
        </w:rPr>
        <w:br/>
        <w:t xml:space="preserve">    if db.query(PlaylistSong).filter(PlaylistSong.playlist_id == playlist_id,</w:t>
      </w:r>
      <w:r w:rsidRPr="00422050">
        <w:rPr>
          <w:rFonts w:ascii="Times New Roman" w:hAnsi="Times New Roman" w:cs="Times New Roman"/>
          <w:color w:val="1A1A1A"/>
          <w:sz w:val="17"/>
        </w:rPr>
        <w:br/>
        <w:t xml:space="preserve">                                      PlaylistSong.song_id == song.id).first():</w:t>
      </w:r>
      <w:r w:rsidRPr="00422050">
        <w:rPr>
          <w:rFonts w:ascii="Times New Roman" w:hAnsi="Times New Roman" w:cs="Times New Roman"/>
          <w:color w:val="1A1A1A"/>
          <w:sz w:val="17"/>
        </w:rPr>
        <w:br/>
        <w:t xml:space="preserve">        raise HTTPException(400, "Song already in playlist")</w:t>
      </w:r>
      <w:r w:rsidRPr="00422050">
        <w:rPr>
          <w:rFonts w:ascii="Times New Roman" w:hAnsi="Times New Roman" w:cs="Times New Roman"/>
          <w:color w:val="1A1A1A"/>
          <w:sz w:val="17"/>
        </w:rPr>
        <w:br/>
        <w:t xml:space="preserve">    db.add(PlaylistSong(playlist_id=playlist_id, song_id=song.id)); db.commit()</w:t>
      </w:r>
      <w:r w:rsidRPr="00422050">
        <w:rPr>
          <w:rFonts w:ascii="Times New Roman" w:hAnsi="Times New Roman" w:cs="Times New Roman"/>
          <w:color w:val="1A1A1A"/>
          <w:sz w:val="17"/>
        </w:rPr>
        <w:br/>
        <w:t xml:space="preserve">    return song</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@router.delete("/{playlist_id}", status_code=204)</w:t>
      </w:r>
      <w:r w:rsidRPr="00422050">
        <w:rPr>
          <w:rFonts w:ascii="Times New Roman" w:hAnsi="Times New Roman" w:cs="Times New Roman"/>
          <w:color w:val="1A1A1A"/>
          <w:sz w:val="17"/>
        </w:rPr>
        <w:br/>
        <w:t>def delete_playlist(playlist_id: int,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p = db.query(Playlist).filter(Playlist.id == playlist_id,</w:t>
      </w:r>
      <w:r w:rsidRPr="00422050">
        <w:rPr>
          <w:rFonts w:ascii="Times New Roman" w:hAnsi="Times New Roman" w:cs="Times New Roman"/>
          <w:color w:val="1A1A1A"/>
          <w:sz w:val="17"/>
        </w:rPr>
        <w:br/>
        <w:t xml:space="preserve">                                   Playlist.user_id == current_user.id).first()</w:t>
      </w:r>
      <w:r w:rsidRPr="00422050">
        <w:rPr>
          <w:rFonts w:ascii="Times New Roman" w:hAnsi="Times New Roman" w:cs="Times New Roman"/>
          <w:color w:val="1A1A1A"/>
          <w:sz w:val="17"/>
        </w:rPr>
        <w:br/>
        <w:t xml:space="preserve">    if not p: raise HTTPException(404, "Playlist not found")</w:t>
      </w:r>
      <w:r w:rsidRPr="00422050">
        <w:rPr>
          <w:rFonts w:ascii="Times New Roman" w:hAnsi="Times New Roman" w:cs="Times New Roman"/>
          <w:color w:val="1A1A1A"/>
          <w:sz w:val="17"/>
        </w:rPr>
        <w:br/>
        <w:t xml:space="preserve">    db.delete(p); db.commit()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@router.put("/{playlist_id}", response_model=PlaylistResponse)</w:t>
      </w:r>
      <w:r w:rsidRPr="00422050">
        <w:rPr>
          <w:rFonts w:ascii="Times New Roman" w:hAnsi="Times New Roman" w:cs="Times New Roman"/>
          <w:color w:val="1A1A1A"/>
          <w:sz w:val="17"/>
        </w:rPr>
        <w:br/>
        <w:t>def rename_playlist(playlist_id: int, playlist: PlaylistCreate,</w:t>
      </w:r>
      <w:r w:rsidRPr="00422050">
        <w:rPr>
          <w:rFonts w:ascii="Times New Roman" w:hAnsi="Times New Roman" w:cs="Times New Roman"/>
          <w:color w:val="1A1A1A"/>
          <w:sz w:val="17"/>
        </w:rPr>
        <w:br/>
        <w:t xml:space="preserv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p = db.query(Playlist).filter(Playlist.id == playlist_id,</w:t>
      </w:r>
      <w:r w:rsidRPr="00422050">
        <w:rPr>
          <w:rFonts w:ascii="Times New Roman" w:hAnsi="Times New Roman" w:cs="Times New Roman"/>
          <w:color w:val="1A1A1A"/>
          <w:sz w:val="17"/>
        </w:rPr>
        <w:br/>
        <w:t xml:space="preserve">                                   Playlist.user_id == current_user.id).first()</w:t>
      </w:r>
      <w:r w:rsidRPr="00422050">
        <w:rPr>
          <w:rFonts w:ascii="Times New Roman" w:hAnsi="Times New Roman" w:cs="Times New Roman"/>
          <w:color w:val="1A1A1A"/>
          <w:sz w:val="17"/>
        </w:rPr>
        <w:br/>
        <w:t xml:space="preserve">    if not p: raise HTTPException(404, "Playlist not found")</w:t>
      </w:r>
      <w:r w:rsidRPr="00422050">
        <w:rPr>
          <w:rFonts w:ascii="Times New Roman" w:hAnsi="Times New Roman" w:cs="Times New Roman"/>
          <w:color w:val="1A1A1A"/>
          <w:sz w:val="17"/>
        </w:rPr>
        <w:br/>
        <w:t xml:space="preserve">    p.name = playlist.name; db.commit(); db.refresh(p); return p</w:t>
      </w:r>
    </w:p>
    <w:p w14:paraId="51A40271"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 xml:space="preserve">All playlist endpoints filter by current_user.id ensuring users can only access their own playlists. add_song_to_playlist uses "get or create" for songs — if the YouTube video already exists in the </w:t>
      </w:r>
      <w:r w:rsidRPr="00422050">
        <w:rPr>
          <w:rFonts w:ascii="Times New Roman" w:hAnsi="Times New Roman" w:cs="Times New Roman"/>
        </w:rPr>
        <w:lastRenderedPageBreak/>
        <w:t>songs table it is reused, preventing duplicates. Duplicate song detection in a playlist queries the PlaylistSong junction table.</w:t>
      </w:r>
    </w:p>
    <w:p w14:paraId="1BFE82E4"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5.1.4 History Router — backend/app/routers/history.py</w:t>
      </w:r>
    </w:p>
    <w:p w14:paraId="0DF03681"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5367A5E3"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 HTTPException, status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typing import List</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Song, History, User</w:t>
      </w:r>
      <w:r w:rsidRPr="00422050">
        <w:rPr>
          <w:rFonts w:ascii="Times New Roman" w:hAnsi="Times New Roman" w:cs="Times New Roman"/>
          <w:color w:val="1A1A1A"/>
          <w:sz w:val="17"/>
        </w:rPr>
        <w:br/>
        <w:t>from ..schemas import HistoryCreate, HistoryResponse</w:t>
      </w:r>
      <w:r w:rsidRPr="00422050">
        <w:rPr>
          <w:rFonts w:ascii="Times New Roman" w:hAnsi="Times New Roman" w:cs="Times New Roman"/>
          <w:color w:val="1A1A1A"/>
          <w:sz w:val="17"/>
        </w:rPr>
        <w:br/>
        <w:t>from ..auth import get_current_user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APIRouter(prefix="/history", tags=["History"])</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 status_code=201)</w:t>
      </w:r>
      <w:r w:rsidRPr="00422050">
        <w:rPr>
          <w:rFonts w:ascii="Times New Roman" w:hAnsi="Times New Roman" w:cs="Times New Roman"/>
          <w:color w:val="1A1A1A"/>
          <w:sz w:val="17"/>
        </w:rPr>
        <w:br/>
        <w:t>def add_to_history(history_data: HistoryCreate,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history_data.youtube_video_id).first()</w:t>
      </w:r>
      <w:r w:rsidRPr="00422050">
        <w:rPr>
          <w:rFonts w:ascii="Times New Roman" w:hAnsi="Times New Roman" w:cs="Times New Roman"/>
          <w:color w:val="1A1A1A"/>
          <w:sz w:val="17"/>
        </w:rPr>
        <w:br/>
        <w:t xml:space="preserve">    if not song:</w:t>
      </w:r>
      <w:r w:rsidRPr="00422050">
        <w:rPr>
          <w:rFonts w:ascii="Times New Roman" w:hAnsi="Times New Roman" w:cs="Times New Roman"/>
          <w:color w:val="1A1A1A"/>
          <w:sz w:val="17"/>
        </w:rPr>
        <w:br/>
        <w:t xml:space="preserve">        song = Song(youtube_video_id=history_data.youtube_video_id, title=history_data.title,</w:t>
      </w:r>
      <w:r w:rsidRPr="00422050">
        <w:rPr>
          <w:rFonts w:ascii="Times New Roman" w:hAnsi="Times New Roman" w:cs="Times New Roman"/>
          <w:color w:val="1A1A1A"/>
          <w:sz w:val="17"/>
        </w:rPr>
        <w:br/>
        <w:t xml:space="preserve">                    thumbnail=history_data.thumbnail, channel=history_data.channel)</w:t>
      </w:r>
      <w:r w:rsidRPr="00422050">
        <w:rPr>
          <w:rFonts w:ascii="Times New Roman" w:hAnsi="Times New Roman" w:cs="Times New Roman"/>
          <w:color w:val="1A1A1A"/>
          <w:sz w:val="17"/>
        </w:rPr>
        <w:br/>
        <w:t xml:space="preserve">        db.add(song); db.commit(); db.refresh(song)</w:t>
      </w:r>
      <w:r w:rsidRPr="00422050">
        <w:rPr>
          <w:rFonts w:ascii="Times New Roman" w:hAnsi="Times New Roman" w:cs="Times New Roman"/>
          <w:color w:val="1A1A1A"/>
          <w:sz w:val="17"/>
        </w:rPr>
        <w:br/>
        <w:t xml:space="preserve">    db.add(History(user_id=current_user.id, song_id=song.id)); db.commit()</w:t>
      </w:r>
      <w:r w:rsidRPr="00422050">
        <w:rPr>
          <w:rFonts w:ascii="Times New Roman" w:hAnsi="Times New Roman" w:cs="Times New Roman"/>
          <w:color w:val="1A1A1A"/>
          <w:sz w:val="17"/>
        </w:rPr>
        <w:br/>
        <w:t xml:space="preserve">    return {"message": "Added to history"}</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 response_model=List[HistoryResponse])</w:t>
      </w:r>
      <w:r w:rsidRPr="00422050">
        <w:rPr>
          <w:rFonts w:ascii="Times New Roman" w:hAnsi="Times New Roman" w:cs="Times New Roman"/>
          <w:color w:val="1A1A1A"/>
          <w:sz w:val="17"/>
        </w:rPr>
        <w:br/>
        <w:t>def get_history(current_user: User = Depends(get_current_user), db: Session = Depends(get_db)):</w:t>
      </w:r>
      <w:r w:rsidRPr="00422050">
        <w:rPr>
          <w:rFonts w:ascii="Times New Roman" w:hAnsi="Times New Roman" w:cs="Times New Roman"/>
          <w:color w:val="1A1A1A"/>
          <w:sz w:val="17"/>
        </w:rPr>
        <w:br/>
        <w:t xml:space="preserve">    return db.query(History).filter(History.user_id == current_user.id).order_by(</w:t>
      </w:r>
      <w:r w:rsidRPr="00422050">
        <w:rPr>
          <w:rFonts w:ascii="Times New Roman" w:hAnsi="Times New Roman" w:cs="Times New Roman"/>
          <w:color w:val="1A1A1A"/>
          <w:sz w:val="17"/>
        </w:rPr>
        <w:br/>
        <w:t xml:space="preserve">        History.played_at.desc()).limit(50).all()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@router.delete("")</w:t>
      </w:r>
      <w:r w:rsidRPr="00422050">
        <w:rPr>
          <w:rFonts w:ascii="Times New Roman" w:hAnsi="Times New Roman" w:cs="Times New Roman"/>
          <w:color w:val="1A1A1A"/>
          <w:sz w:val="17"/>
        </w:rPr>
        <w:br/>
        <w:t>def clear_history(current_user: User = Depends(get_current_user), db: Session = Depends(get_db)):</w:t>
      </w:r>
      <w:r w:rsidRPr="00422050">
        <w:rPr>
          <w:rFonts w:ascii="Times New Roman" w:hAnsi="Times New Roman" w:cs="Times New Roman"/>
          <w:color w:val="1A1A1A"/>
          <w:sz w:val="17"/>
        </w:rPr>
        <w:br/>
        <w:t xml:space="preserve">    try:</w:t>
      </w:r>
      <w:r w:rsidRPr="00422050">
        <w:rPr>
          <w:rFonts w:ascii="Times New Roman" w:hAnsi="Times New Roman" w:cs="Times New Roman"/>
          <w:color w:val="1A1A1A"/>
          <w:sz w:val="17"/>
        </w:rPr>
        <w:br/>
        <w:t xml:space="preserve">        count = db.query(History).filter(History.user_id == current_user.id).delete()</w:t>
      </w:r>
      <w:r w:rsidRPr="00422050">
        <w:rPr>
          <w:rFonts w:ascii="Times New Roman" w:hAnsi="Times New Roman" w:cs="Times New Roman"/>
          <w:color w:val="1A1A1A"/>
          <w:sz w:val="17"/>
        </w:rPr>
        <w:br/>
        <w:t xml:space="preserve">        db.commit()</w:t>
      </w:r>
      <w:r w:rsidRPr="00422050">
        <w:rPr>
          <w:rFonts w:ascii="Times New Roman" w:hAnsi="Times New Roman" w:cs="Times New Roman"/>
          <w:color w:val="1A1A1A"/>
          <w:sz w:val="17"/>
        </w:rPr>
        <w:br/>
        <w:t xml:space="preserve">        return {"message": "History cleared", "deleted_count": count}</w:t>
      </w:r>
      <w:r w:rsidRPr="00422050">
        <w:rPr>
          <w:rFonts w:ascii="Times New Roman" w:hAnsi="Times New Roman" w:cs="Times New Roman"/>
          <w:color w:val="1A1A1A"/>
          <w:sz w:val="17"/>
        </w:rPr>
        <w:br/>
        <w:t xml:space="preserve">    except Exception as e:</w:t>
      </w:r>
      <w:r w:rsidRPr="00422050">
        <w:rPr>
          <w:rFonts w:ascii="Times New Roman" w:hAnsi="Times New Roman" w:cs="Times New Roman"/>
          <w:color w:val="1A1A1A"/>
          <w:sz w:val="17"/>
        </w:rPr>
        <w:br/>
        <w:t xml:space="preserve">        db.rollback()</w:t>
      </w:r>
      <w:r w:rsidRPr="00422050">
        <w:rPr>
          <w:rFonts w:ascii="Times New Roman" w:hAnsi="Times New Roman" w:cs="Times New Roman"/>
          <w:color w:val="1A1A1A"/>
          <w:sz w:val="17"/>
        </w:rPr>
        <w:br/>
        <w:t xml:space="preserve">        raise HTTPException(500, f"Failed to clear history: {str(e)}")</w:t>
      </w:r>
    </w:p>
    <w:p w14:paraId="4A53EA0E"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Every time a user plays a song, the frontend calls POST /history. The backend uses "get or create" for the song record, then creates a new History entry with the current UTC timestamp. History is returned ordered by played_at descending (newest first), limited to 50 entries. clear_history uses SQLAlchemy bulk delete with rollback on failure.</w:t>
      </w:r>
    </w:p>
    <w:p w14:paraId="1046E6D7"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5.1.5 Statistics Router — backend/app/routers/stats.py</w:t>
      </w:r>
    </w:p>
    <w:p w14:paraId="0B129216"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627B1082"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sqlalchemy import func, desc</w:t>
      </w:r>
      <w:r w:rsidRPr="00422050">
        <w:rPr>
          <w:rFonts w:ascii="Times New Roman" w:hAnsi="Times New Roman" w:cs="Times New Roman"/>
          <w:color w:val="1A1A1A"/>
          <w:sz w:val="17"/>
        </w:rPr>
        <w:br/>
        <w:t>import random</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Song, History, Playlist, Like, User</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from ..auth import get_current_user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APIRouter(prefix="/stats", tags=["Statistics"])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@router.get("/trending")</w:t>
      </w:r>
      <w:r w:rsidRPr="00422050">
        <w:rPr>
          <w:rFonts w:ascii="Times New Roman" w:hAnsi="Times New Roman" w:cs="Times New Roman"/>
          <w:color w:val="1A1A1A"/>
          <w:sz w:val="17"/>
        </w:rPr>
        <w:br/>
        <w:t>def get_trending_songs(db: Session = Depends(get_db)):</w:t>
      </w:r>
      <w:r w:rsidRPr="00422050">
        <w:rPr>
          <w:rFonts w:ascii="Times New Roman" w:hAnsi="Times New Roman" w:cs="Times New Roman"/>
          <w:color w:val="1A1A1A"/>
          <w:sz w:val="17"/>
        </w:rPr>
        <w:br/>
        <w:t xml:space="preserve">    """Most played songs across all users, ranked by play count."""</w:t>
      </w:r>
      <w:r w:rsidRPr="00422050">
        <w:rPr>
          <w:rFonts w:ascii="Times New Roman" w:hAnsi="Times New Roman" w:cs="Times New Roman"/>
          <w:color w:val="1A1A1A"/>
          <w:sz w:val="17"/>
        </w:rPr>
        <w:br/>
        <w:t xml:space="preserve">    trending = db.query(Song, func.count(History.id).label('play_count')).join(</w:t>
      </w:r>
      <w:r w:rsidRPr="00422050">
        <w:rPr>
          <w:rFonts w:ascii="Times New Roman" w:hAnsi="Times New Roman" w:cs="Times New Roman"/>
          <w:color w:val="1A1A1A"/>
          <w:sz w:val="17"/>
        </w:rPr>
        <w:br/>
        <w:t xml:space="preserve">        History, Song.id == History.song_id).group_by(Song.id).order_by(</w:t>
      </w:r>
      <w:r w:rsidRPr="00422050">
        <w:rPr>
          <w:rFonts w:ascii="Times New Roman" w:hAnsi="Times New Roman" w:cs="Times New Roman"/>
          <w:color w:val="1A1A1A"/>
          <w:sz w:val="17"/>
        </w:rPr>
        <w:br/>
        <w:t xml:space="preserve">        desc('play_count')).limit(20).all()</w:t>
      </w:r>
      <w:r w:rsidRPr="00422050">
        <w:rPr>
          <w:rFonts w:ascii="Times New Roman" w:hAnsi="Times New Roman" w:cs="Times New Roman"/>
          <w:color w:val="1A1A1A"/>
          <w:sz w:val="17"/>
        </w:rPr>
        <w:br/>
        <w:t xml:space="preserve">    return {"trending": [{"youtube_video_id": s.youtube_video_id, "title": s.title,</w:t>
      </w:r>
      <w:r w:rsidRPr="00422050">
        <w:rPr>
          <w:rFonts w:ascii="Times New Roman" w:hAnsi="Times New Roman" w:cs="Times New Roman"/>
          <w:color w:val="1A1A1A"/>
          <w:sz w:val="17"/>
        </w:rPr>
        <w:br/>
        <w:t xml:space="preserve">                           "thumbnail": s.thumbnail, "channel": s.channel,</w:t>
      </w:r>
      <w:r w:rsidRPr="00422050">
        <w:rPr>
          <w:rFonts w:ascii="Times New Roman" w:hAnsi="Times New Roman" w:cs="Times New Roman"/>
          <w:color w:val="1A1A1A"/>
          <w:sz w:val="17"/>
        </w:rPr>
        <w:br/>
        <w:t xml:space="preserve">                           "play_count": pc} for s, pc in trending]}</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@router.get("/recommendations")</w:t>
      </w:r>
      <w:r w:rsidRPr="00422050">
        <w:rPr>
          <w:rFonts w:ascii="Times New Roman" w:hAnsi="Times New Roman" w:cs="Times New Roman"/>
          <w:color w:val="1A1A1A"/>
          <w:sz w:val="17"/>
        </w:rPr>
        <w:br/>
        <w:t>def get_recommendations(current_user: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"""3-strategy recommendation: liked artists → trending → database fallback."""</w:t>
      </w:r>
      <w:r w:rsidRPr="00422050">
        <w:rPr>
          <w:rFonts w:ascii="Times New Roman" w:hAnsi="Times New Roman" w:cs="Times New Roman"/>
          <w:color w:val="1A1A1A"/>
          <w:sz w:val="17"/>
        </w:rPr>
        <w:br/>
        <w:t xml:space="preserve">    recommendations, message, source = [], "", ""</w:t>
      </w:r>
      <w:r w:rsidRPr="00422050">
        <w:rPr>
          <w:rFonts w:ascii="Times New Roman" w:hAnsi="Times New Roman" w:cs="Times New Roman"/>
          <w:color w:val="1A1A1A"/>
          <w:sz w:val="17"/>
        </w:rPr>
        <w:br/>
        <w:t xml:space="preserve">    liked_songs = db.query(Song).join(Like, Song.id == Like.song_id).filter(</w:t>
      </w:r>
      <w:r w:rsidRPr="00422050">
        <w:rPr>
          <w:rFonts w:ascii="Times New Roman" w:hAnsi="Times New Roman" w:cs="Times New Roman"/>
          <w:color w:val="1A1A1A"/>
          <w:sz w:val="17"/>
        </w:rPr>
        <w:br/>
        <w:t xml:space="preserve">        Like.user_id == current_user.id).limit(10).all()</w:t>
      </w:r>
      <w:r w:rsidRPr="00422050">
        <w:rPr>
          <w:rFonts w:ascii="Times New Roman" w:hAnsi="Times New Roman" w:cs="Times New Roman"/>
          <w:color w:val="1A1A1A"/>
          <w:sz w:val="17"/>
        </w:rPr>
        <w:br/>
        <w:t xml:space="preserve">    if liked_songs:</w:t>
      </w:r>
      <w:r w:rsidRPr="00422050">
        <w:rPr>
          <w:rFonts w:ascii="Times New Roman" w:hAnsi="Times New Roman" w:cs="Times New Roman"/>
          <w:color w:val="1A1A1A"/>
          <w:sz w:val="17"/>
        </w:rPr>
        <w:br/>
        <w:t xml:space="preserve">        liked_artists  = set(s.channel for s in liked_songs if s.channel)</w:t>
      </w:r>
      <w:r w:rsidRPr="00422050">
        <w:rPr>
          <w:rFonts w:ascii="Times New Roman" w:hAnsi="Times New Roman" w:cs="Times New Roman"/>
          <w:color w:val="1A1A1A"/>
          <w:sz w:val="17"/>
        </w:rPr>
        <w:br/>
        <w:t xml:space="preserve">        liked_song_ids = set(s.id for s in liked_songs)</w:t>
      </w:r>
      <w:r w:rsidRPr="00422050">
        <w:rPr>
          <w:rFonts w:ascii="Times New Roman" w:hAnsi="Times New Roman" w:cs="Times New Roman"/>
          <w:color w:val="1A1A1A"/>
          <w:sz w:val="17"/>
        </w:rPr>
        <w:br/>
        <w:t xml:space="preserve">        for artist in liked_artists:</w:t>
      </w:r>
      <w:r w:rsidRPr="00422050">
        <w:rPr>
          <w:rFonts w:ascii="Times New Roman" w:hAnsi="Times New Roman" w:cs="Times New Roman"/>
          <w:color w:val="1A1A1A"/>
          <w:sz w:val="17"/>
        </w:rPr>
        <w:br/>
        <w:t xml:space="preserve">            recommendations.extend(db.query(Song).filter(</w:t>
      </w:r>
      <w:r w:rsidRPr="00422050">
        <w:rPr>
          <w:rFonts w:ascii="Times New Roman" w:hAnsi="Times New Roman" w:cs="Times New Roman"/>
          <w:color w:val="1A1A1A"/>
          <w:sz w:val="17"/>
        </w:rPr>
        <w:br/>
        <w:t xml:space="preserve">                Song.channel == artist, Song.id.notin_(liked_song_ids)).limit(10).all())</w:t>
      </w:r>
      <w:r w:rsidRPr="00422050">
        <w:rPr>
          <w:rFonts w:ascii="Times New Roman" w:hAnsi="Times New Roman" w:cs="Times New Roman"/>
          <w:color w:val="1A1A1A"/>
          <w:sz w:val="17"/>
        </w:rPr>
        <w:br/>
        <w:t xml:space="preserve">        message, source = "Based on artists you liked", "liked_artists"</w:t>
      </w:r>
      <w:r w:rsidRPr="00422050">
        <w:rPr>
          <w:rFonts w:ascii="Times New Roman" w:hAnsi="Times New Roman" w:cs="Times New Roman"/>
          <w:color w:val="1A1A1A"/>
          <w:sz w:val="17"/>
        </w:rPr>
        <w:br/>
        <w:t xml:space="preserve">    if len(recommendations) &lt; 50:</w:t>
      </w:r>
      <w:r w:rsidRPr="00422050">
        <w:rPr>
          <w:rFonts w:ascii="Times New Roman" w:hAnsi="Times New Roman" w:cs="Times New Roman"/>
          <w:color w:val="1A1A1A"/>
          <w:sz w:val="17"/>
        </w:rPr>
        <w:br/>
        <w:t xml:space="preserve">        existing = set(s.id for s in recommendations)</w:t>
      </w:r>
      <w:r w:rsidRPr="00422050">
        <w:rPr>
          <w:rFonts w:ascii="Times New Roman" w:hAnsi="Times New Roman" w:cs="Times New Roman"/>
          <w:color w:val="1A1A1A"/>
          <w:sz w:val="17"/>
        </w:rPr>
        <w:br/>
        <w:t xml:space="preserve">        for song, _ in db.query(Song, func.count(History.id)).join(</w:t>
      </w:r>
      <w:r w:rsidRPr="00422050">
        <w:rPr>
          <w:rFonts w:ascii="Times New Roman" w:hAnsi="Times New Roman" w:cs="Times New Roman"/>
          <w:color w:val="1A1A1A"/>
          <w:sz w:val="17"/>
        </w:rPr>
        <w:br/>
        <w:t xml:space="preserve">                History, Song.id == History.song_id).group_by(Song.id).order_by(</w:t>
      </w:r>
      <w:r w:rsidRPr="00422050">
        <w:rPr>
          <w:rFonts w:ascii="Times New Roman" w:hAnsi="Times New Roman" w:cs="Times New Roman"/>
          <w:color w:val="1A1A1A"/>
          <w:sz w:val="17"/>
        </w:rPr>
        <w:br/>
        <w:t xml:space="preserve">                desc(func.count(History.id))).limit(50).all():</w:t>
      </w:r>
      <w:r w:rsidRPr="00422050">
        <w:rPr>
          <w:rFonts w:ascii="Times New Roman" w:hAnsi="Times New Roman" w:cs="Times New Roman"/>
          <w:color w:val="1A1A1A"/>
          <w:sz w:val="17"/>
        </w:rPr>
        <w:br/>
        <w:t xml:space="preserve">            if song.id not in existing and len(recommendations) &lt; 50:</w:t>
      </w:r>
      <w:r w:rsidRPr="00422050">
        <w:rPr>
          <w:rFonts w:ascii="Times New Roman" w:hAnsi="Times New Roman" w:cs="Times New Roman"/>
          <w:color w:val="1A1A1A"/>
          <w:sz w:val="17"/>
        </w:rPr>
        <w:br/>
        <w:t xml:space="preserve">                recommendations.append(song)</w:t>
      </w:r>
      <w:r w:rsidRPr="00422050">
        <w:rPr>
          <w:rFonts w:ascii="Times New Roman" w:hAnsi="Times New Roman" w:cs="Times New Roman"/>
          <w:color w:val="1A1A1A"/>
          <w:sz w:val="17"/>
        </w:rPr>
        <w:br/>
        <w:t xml:space="preserve">        if not liked_songs: message, source = "Trending songs", "trending"</w:t>
      </w:r>
      <w:r w:rsidRPr="00422050">
        <w:rPr>
          <w:rFonts w:ascii="Times New Roman" w:hAnsi="Times New Roman" w:cs="Times New Roman"/>
          <w:color w:val="1A1A1A"/>
          <w:sz w:val="17"/>
        </w:rPr>
        <w:br/>
        <w:t xml:space="preserve">    if len(recommendations) &lt; 50:</w:t>
      </w:r>
      <w:r w:rsidRPr="00422050">
        <w:rPr>
          <w:rFonts w:ascii="Times New Roman" w:hAnsi="Times New Roman" w:cs="Times New Roman"/>
          <w:color w:val="1A1A1A"/>
          <w:sz w:val="17"/>
        </w:rPr>
        <w:br/>
        <w:t xml:space="preserve">        existing = set(s.id for s in recommendations)</w:t>
      </w:r>
      <w:r w:rsidRPr="00422050">
        <w:rPr>
          <w:rFonts w:ascii="Times New Roman" w:hAnsi="Times New Roman" w:cs="Times New Roman"/>
          <w:color w:val="1A1A1A"/>
          <w:sz w:val="17"/>
        </w:rPr>
        <w:br/>
        <w:t xml:space="preserve">        recommendations.extend(db.query(Song).filter(</w:t>
      </w:r>
      <w:r w:rsidRPr="00422050">
        <w:rPr>
          <w:rFonts w:ascii="Times New Roman" w:hAnsi="Times New Roman" w:cs="Times New Roman"/>
          <w:color w:val="1A1A1A"/>
          <w:sz w:val="17"/>
        </w:rPr>
        <w:br/>
        <w:t xml:space="preserve">            Song.id.notin_(existing)).limit(50).all())</w:t>
      </w:r>
      <w:r w:rsidRPr="00422050">
        <w:rPr>
          <w:rFonts w:ascii="Times New Roman" w:hAnsi="Times New Roman" w:cs="Times New Roman"/>
          <w:color w:val="1A1A1A"/>
          <w:sz w:val="17"/>
        </w:rPr>
        <w:br/>
        <w:t xml:space="preserve">        if not message: message, source = "Songs from your library", "random"</w:t>
      </w:r>
      <w:r w:rsidRPr="00422050">
        <w:rPr>
          <w:rFonts w:ascii="Times New Roman" w:hAnsi="Times New Roman" w:cs="Times New Roman"/>
          <w:color w:val="1A1A1A"/>
          <w:sz w:val="17"/>
        </w:rPr>
        <w:br/>
        <w:t xml:space="preserve">    random.shuffle(recommendations)</w:t>
      </w:r>
      <w:r w:rsidRPr="00422050">
        <w:rPr>
          <w:rFonts w:ascii="Times New Roman" w:hAnsi="Times New Roman" w:cs="Times New Roman"/>
          <w:color w:val="1A1A1A"/>
          <w:sz w:val="17"/>
        </w:rPr>
        <w:br/>
        <w:t xml:space="preserve">    return {"recommendations": [{"youtube_video_id": s.youtube_video_id, "title": s.title,</w:t>
      </w:r>
      <w:r w:rsidRPr="00422050">
        <w:rPr>
          <w:rFonts w:ascii="Times New Roman" w:hAnsi="Times New Roman" w:cs="Times New Roman"/>
          <w:color w:val="1A1A1A"/>
          <w:sz w:val="17"/>
        </w:rPr>
        <w:br/>
        <w:t xml:space="preserve">                                  "thumbnail": s.thumbnail, "channel": s.channel}</w:t>
      </w:r>
      <w:r w:rsidRPr="00422050">
        <w:rPr>
          <w:rFonts w:ascii="Times New Roman" w:hAnsi="Times New Roman" w:cs="Times New Roman"/>
          <w:color w:val="1A1A1A"/>
          <w:sz w:val="17"/>
        </w:rPr>
        <w:br/>
        <w:t xml:space="preserve">                                 for s in recommendations[:50]],</w:t>
      </w:r>
      <w:r w:rsidRPr="00422050">
        <w:rPr>
          <w:rFonts w:ascii="Times New Roman" w:hAnsi="Times New Roman" w:cs="Times New Roman"/>
          <w:color w:val="1A1A1A"/>
          <w:sz w:val="17"/>
        </w:rPr>
        <w:br/>
        <w:t xml:space="preserve">            "source": source, "message": message, "total": len(recommendations[:50])}</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@router.get("/analytics")</w:t>
      </w:r>
      <w:r w:rsidRPr="00422050">
        <w:rPr>
          <w:rFonts w:ascii="Times New Roman" w:hAnsi="Times New Roman" w:cs="Times New Roman"/>
          <w:color w:val="1A1A1A"/>
          <w:sz w:val="17"/>
        </w:rPr>
        <w:br/>
        <w:t>def get_analytics(current_user: User = Depends(get_current_user), db: Session = Depends(get_db)):</w:t>
      </w:r>
      <w:r w:rsidRPr="00422050">
        <w:rPr>
          <w:rFonts w:ascii="Times New Roman" w:hAnsi="Times New Roman" w:cs="Times New Roman"/>
          <w:color w:val="1A1A1A"/>
          <w:sz w:val="17"/>
        </w:rPr>
        <w:br/>
        <w:t xml:space="preserve">    return {</w:t>
      </w:r>
      <w:r w:rsidRPr="00422050">
        <w:rPr>
          <w:rFonts w:ascii="Times New Roman" w:hAnsi="Times New Roman" w:cs="Times New Roman"/>
          <w:color w:val="1A1A1A"/>
          <w:sz w:val="17"/>
        </w:rPr>
        <w:br/>
        <w:t xml:space="preserve">        "total_songs_played": db.query(func.count(History.id)).filter(</w:t>
      </w:r>
      <w:r w:rsidRPr="00422050">
        <w:rPr>
          <w:rFonts w:ascii="Times New Roman" w:hAnsi="Times New Roman" w:cs="Times New Roman"/>
          <w:color w:val="1A1A1A"/>
          <w:sz w:val="17"/>
        </w:rPr>
        <w:br/>
        <w:t xml:space="preserve">            History.user_id == current_user.id).scalar() or 0,</w:t>
      </w:r>
      <w:r w:rsidRPr="00422050">
        <w:rPr>
          <w:rFonts w:ascii="Times New Roman" w:hAnsi="Times New Roman" w:cs="Times New Roman"/>
          <w:color w:val="1A1A1A"/>
          <w:sz w:val="17"/>
        </w:rPr>
        <w:br/>
        <w:t xml:space="preserve">        "total_playlists": db.query(func.count(Playlist.id)).filter(</w:t>
      </w:r>
      <w:r w:rsidRPr="00422050">
        <w:rPr>
          <w:rFonts w:ascii="Times New Roman" w:hAnsi="Times New Roman" w:cs="Times New Roman"/>
          <w:color w:val="1A1A1A"/>
          <w:sz w:val="17"/>
        </w:rPr>
        <w:br/>
        <w:t xml:space="preserve">            Playlist.user_id == current_user.id).scalar() or 0,</w:t>
      </w:r>
      <w:r w:rsidRPr="00422050">
        <w:rPr>
          <w:rFonts w:ascii="Times New Roman" w:hAnsi="Times New Roman" w:cs="Times New Roman"/>
          <w:color w:val="1A1A1A"/>
          <w:sz w:val="17"/>
        </w:rPr>
        <w:br/>
        <w:t xml:space="preserve">        "total_likes": db.query(func.count(Like.id)).filter(</w:t>
      </w:r>
      <w:r w:rsidRPr="00422050">
        <w:rPr>
          <w:rFonts w:ascii="Times New Roman" w:hAnsi="Times New Roman" w:cs="Times New Roman"/>
          <w:color w:val="1A1A1A"/>
          <w:sz w:val="17"/>
        </w:rPr>
        <w:br/>
        <w:t xml:space="preserve">            Like.user_id == current_user.id).scalar() or 0,</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br/>
        <w:t>@router.post("/like/{youtube_video_id}")</w:t>
      </w:r>
      <w:r w:rsidRPr="00422050">
        <w:rPr>
          <w:rFonts w:ascii="Times New Roman" w:hAnsi="Times New Roman" w:cs="Times New Roman"/>
          <w:color w:val="1A1A1A"/>
          <w:sz w:val="17"/>
        </w:rPr>
        <w:br/>
        <w:t>def like_song(youtube_video_id: str,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youtube_video_id).first()</w:t>
      </w:r>
      <w:r w:rsidRPr="00422050">
        <w:rPr>
          <w:rFonts w:ascii="Times New Roman" w:hAnsi="Times New Roman" w:cs="Times New Roman"/>
          <w:color w:val="1A1A1A"/>
          <w:sz w:val="17"/>
        </w:rPr>
        <w:br/>
        <w:t xml:space="preserve">    if not song: return {"error": "Song not found"}</w:t>
      </w:r>
      <w:r w:rsidRPr="00422050">
        <w:rPr>
          <w:rFonts w:ascii="Times New Roman" w:hAnsi="Times New Roman" w:cs="Times New Roman"/>
          <w:color w:val="1A1A1A"/>
          <w:sz w:val="17"/>
        </w:rPr>
        <w:br/>
        <w:t xml:space="preserve">    if db.query(Like).filter(Like.user_id == current_user.id,</w:t>
      </w:r>
      <w:r w:rsidRPr="00422050">
        <w:rPr>
          <w:rFonts w:ascii="Times New Roman" w:hAnsi="Times New Roman" w:cs="Times New Roman"/>
          <w:color w:val="1A1A1A"/>
          <w:sz w:val="17"/>
        </w:rPr>
        <w:br/>
        <w:t xml:space="preserve">                              Like.song_id == song.id).first():</w:t>
      </w:r>
      <w:r w:rsidRPr="00422050">
        <w:rPr>
          <w:rFonts w:ascii="Times New Roman" w:hAnsi="Times New Roman" w:cs="Times New Roman"/>
          <w:color w:val="1A1A1A"/>
          <w:sz w:val="17"/>
        </w:rPr>
        <w:br/>
        <w:t xml:space="preserve">        return {"message": "Already liked"}</w:t>
      </w:r>
      <w:r w:rsidRPr="00422050">
        <w:rPr>
          <w:rFonts w:ascii="Times New Roman" w:hAnsi="Times New Roman" w:cs="Times New Roman"/>
          <w:color w:val="1A1A1A"/>
          <w:sz w:val="17"/>
        </w:rPr>
        <w:br/>
        <w:t xml:space="preserve">    db.add(Like(user_id=current_user.id, song_id=song.id)); db.commit()</w:t>
      </w:r>
      <w:r w:rsidRPr="00422050">
        <w:rPr>
          <w:rFonts w:ascii="Times New Roman" w:hAnsi="Times New Roman" w:cs="Times New Roman"/>
          <w:color w:val="1A1A1A"/>
          <w:sz w:val="17"/>
        </w:rPr>
        <w:br/>
        <w:t xml:space="preserve">    return {"message": "Song liked"}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@router.delete("/like/{youtube_video_id}")</w:t>
      </w:r>
      <w:r w:rsidRPr="00422050">
        <w:rPr>
          <w:rFonts w:ascii="Times New Roman" w:hAnsi="Times New Roman" w:cs="Times New Roman"/>
          <w:color w:val="1A1A1A"/>
          <w:sz w:val="17"/>
        </w:rPr>
        <w:br/>
        <w:t>def unlike_song(youtube_video_id: str,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youtube_video_id).first()</w:t>
      </w:r>
      <w:r w:rsidRPr="00422050">
        <w:rPr>
          <w:rFonts w:ascii="Times New Roman" w:hAnsi="Times New Roman" w:cs="Times New Roman"/>
          <w:color w:val="1A1A1A"/>
          <w:sz w:val="17"/>
        </w:rPr>
        <w:br/>
        <w:t xml:space="preserve">    if not song: return {"error": "Song not found"}</w:t>
      </w:r>
      <w:r w:rsidRPr="00422050">
        <w:rPr>
          <w:rFonts w:ascii="Times New Roman" w:hAnsi="Times New Roman" w:cs="Times New Roman"/>
          <w:color w:val="1A1A1A"/>
          <w:sz w:val="17"/>
        </w:rPr>
        <w:br/>
        <w:t xml:space="preserve">    like = db.query(Like).filter(Like.user_id == current_user.id,</w:t>
      </w:r>
      <w:r w:rsidRPr="00422050">
        <w:rPr>
          <w:rFonts w:ascii="Times New Roman" w:hAnsi="Times New Roman" w:cs="Times New Roman"/>
          <w:color w:val="1A1A1A"/>
          <w:sz w:val="17"/>
        </w:rPr>
        <w:br/>
        <w:t xml:space="preserve">                                  Like.song_id == song.id).first()</w:t>
      </w:r>
      <w:r w:rsidRPr="00422050">
        <w:rPr>
          <w:rFonts w:ascii="Times New Roman" w:hAnsi="Times New Roman" w:cs="Times New Roman"/>
          <w:color w:val="1A1A1A"/>
          <w:sz w:val="17"/>
        </w:rPr>
        <w:br/>
        <w:t xml:space="preserve">    if like: db.delete(like); db.commit(); return {"message": "Song unliked"}</w:t>
      </w:r>
      <w:r w:rsidRPr="00422050">
        <w:rPr>
          <w:rFonts w:ascii="Times New Roman" w:hAnsi="Times New Roman" w:cs="Times New Roman"/>
          <w:color w:val="1A1A1A"/>
          <w:sz w:val="17"/>
        </w:rPr>
        <w:br/>
        <w:t xml:space="preserve">    return {"message": "Not liked"}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@router.get("/liked")</w:t>
      </w:r>
      <w:r w:rsidRPr="00422050">
        <w:rPr>
          <w:rFonts w:ascii="Times New Roman" w:hAnsi="Times New Roman" w:cs="Times New Roman"/>
          <w:color w:val="1A1A1A"/>
          <w:sz w:val="17"/>
        </w:rPr>
        <w:br/>
        <w:t>def get_liked_songs(current_user: User = Depends(get_current_user), db: Session = Depends(get_db)):</w:t>
      </w:r>
      <w:r w:rsidRPr="00422050">
        <w:rPr>
          <w:rFonts w:ascii="Times New Roman" w:hAnsi="Times New Roman" w:cs="Times New Roman"/>
          <w:color w:val="1A1A1A"/>
          <w:sz w:val="17"/>
        </w:rPr>
        <w:br/>
        <w:t xml:space="preserve">    likes = db.query(Like, Song).join(Song, Like.song_id == Song.id).filter(</w:t>
      </w:r>
      <w:r w:rsidRPr="00422050">
        <w:rPr>
          <w:rFonts w:ascii="Times New Roman" w:hAnsi="Times New Roman" w:cs="Times New Roman"/>
          <w:color w:val="1A1A1A"/>
          <w:sz w:val="17"/>
        </w:rPr>
        <w:br/>
        <w:t xml:space="preserve">        Like.user_id == current_user.id).order_by(desc(Like.created_at)).all()</w:t>
      </w:r>
      <w:r w:rsidRPr="00422050">
        <w:rPr>
          <w:rFonts w:ascii="Times New Roman" w:hAnsi="Times New Roman" w:cs="Times New Roman"/>
          <w:color w:val="1A1A1A"/>
          <w:sz w:val="17"/>
        </w:rPr>
        <w:br/>
        <w:t xml:space="preserve">    return {"liked_songs": [{"youtube_video_id": s.youtube_video_id, "title": s.title,</w:t>
      </w:r>
      <w:r w:rsidRPr="00422050">
        <w:rPr>
          <w:rFonts w:ascii="Times New Roman" w:hAnsi="Times New Roman" w:cs="Times New Roman"/>
          <w:color w:val="1A1A1A"/>
          <w:sz w:val="17"/>
        </w:rPr>
        <w:br/>
        <w:t xml:space="preserve">                              "thumbnail": s.thumbnail, "channel": s.channel,</w:t>
      </w:r>
      <w:r w:rsidRPr="00422050">
        <w:rPr>
          <w:rFonts w:ascii="Times New Roman" w:hAnsi="Times New Roman" w:cs="Times New Roman"/>
          <w:color w:val="1A1A1A"/>
          <w:sz w:val="17"/>
        </w:rPr>
        <w:br/>
        <w:t xml:space="preserve">                              "liked_at": l.created_at.isoformat()} for l, s in likes]}</w:t>
      </w:r>
    </w:p>
    <w:p w14:paraId="2635461C"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get_trending_songs uses SQLAlchemy func.count() with JOIN and GROUP BY to count history entries per song across all users. get_recommendations implements 3-strategy fallback. get_analytics uses three scalar count queries. Like/unlike is idempotent — liking an already-liked song returns "Already liked" without creating a duplicate.</w:t>
      </w:r>
    </w:p>
    <w:p w14:paraId="64CF75D0"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5.1.6 Offline Router — backend/app/routers/offline.py</w:t>
      </w:r>
    </w:p>
    <w:p w14:paraId="05E79E02"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21A5665B"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 HTTPException, status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sqlalchemy import desc</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OfflineSong, Song, User</w:t>
      </w:r>
      <w:r w:rsidRPr="00422050">
        <w:rPr>
          <w:rFonts w:ascii="Times New Roman" w:hAnsi="Times New Roman" w:cs="Times New Roman"/>
          <w:color w:val="1A1A1A"/>
          <w:sz w:val="17"/>
        </w:rPr>
        <w:br/>
        <w:t>from ..auth import get_current_user</w:t>
      </w:r>
      <w:r w:rsidRPr="00422050">
        <w:rPr>
          <w:rFonts w:ascii="Times New Roman" w:hAnsi="Times New Roman" w:cs="Times New Roman"/>
          <w:color w:val="1A1A1A"/>
          <w:sz w:val="17"/>
        </w:rPr>
        <w:br/>
        <w:t>from ..schemas import HistoryCreate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APIRouter(prefix="/offline", tags=["Offline"])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@router.post("/save/{youtube_video_id}", status_code=201)</w:t>
      </w:r>
      <w:r w:rsidRPr="00422050">
        <w:rPr>
          <w:rFonts w:ascii="Times New Roman" w:hAnsi="Times New Roman" w:cs="Times New Roman"/>
          <w:color w:val="1A1A1A"/>
          <w:sz w:val="17"/>
        </w:rPr>
        <w:br/>
        <w:t>async def save_song_offline(youtube_video_id: str, song_data: HistoryCreate,</w:t>
      </w:r>
      <w:r w:rsidRPr="00422050">
        <w:rPr>
          <w:rFonts w:ascii="Times New Roman" w:hAnsi="Times New Roman" w:cs="Times New Roman"/>
          <w:color w:val="1A1A1A"/>
          <w:sz w:val="17"/>
        </w:rPr>
        <w:br/>
        <w:t xml:space="preserv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youtube_video_id).first()</w:t>
      </w:r>
      <w:r w:rsidRPr="00422050">
        <w:rPr>
          <w:rFonts w:ascii="Times New Roman" w:hAnsi="Times New Roman" w:cs="Times New Roman"/>
          <w:color w:val="1A1A1A"/>
          <w:sz w:val="17"/>
        </w:rPr>
        <w:br/>
        <w:t xml:space="preserve">    if not song:</w:t>
      </w:r>
      <w:r w:rsidRPr="00422050">
        <w:rPr>
          <w:rFonts w:ascii="Times New Roman" w:hAnsi="Times New Roman" w:cs="Times New Roman"/>
          <w:color w:val="1A1A1A"/>
          <w:sz w:val="17"/>
        </w:rPr>
        <w:br/>
        <w:t xml:space="preserve">        song = Song(youtube_video_id=song_data.youtube_video_id, title=song_data.title,</w:t>
      </w:r>
      <w:r w:rsidRPr="00422050">
        <w:rPr>
          <w:rFonts w:ascii="Times New Roman" w:hAnsi="Times New Roman" w:cs="Times New Roman"/>
          <w:color w:val="1A1A1A"/>
          <w:sz w:val="17"/>
        </w:rPr>
        <w:br/>
        <w:t xml:space="preserve">                    thumbnail=song_data.thumbnail, channel=song_data.channel)</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db.add(song); db.commit(); db.refresh(song)</w:t>
      </w:r>
      <w:r w:rsidRPr="00422050">
        <w:rPr>
          <w:rFonts w:ascii="Times New Roman" w:hAnsi="Times New Roman" w:cs="Times New Roman"/>
          <w:color w:val="1A1A1A"/>
          <w:sz w:val="17"/>
        </w:rPr>
        <w:br/>
        <w:t xml:space="preserve">    if db.query(OfflineSong).filter(OfflineSong.user_id == current_user.id,</w:t>
      </w:r>
      <w:r w:rsidRPr="00422050">
        <w:rPr>
          <w:rFonts w:ascii="Times New Roman" w:hAnsi="Times New Roman" w:cs="Times New Roman"/>
          <w:color w:val="1A1A1A"/>
          <w:sz w:val="17"/>
        </w:rPr>
        <w:br/>
        <w:t xml:space="preserve">                                     OfflineSong.song_id == song.id).first():</w:t>
      </w:r>
      <w:r w:rsidRPr="00422050">
        <w:rPr>
          <w:rFonts w:ascii="Times New Roman" w:hAnsi="Times New Roman" w:cs="Times New Roman"/>
          <w:color w:val="1A1A1A"/>
          <w:sz w:val="17"/>
        </w:rPr>
        <w:br/>
        <w:t xml:space="preserve">        raise HTTPException(400, "Song already saved for offline")</w:t>
      </w:r>
      <w:r w:rsidRPr="00422050">
        <w:rPr>
          <w:rFonts w:ascii="Times New Roman" w:hAnsi="Times New Roman" w:cs="Times New Roman"/>
          <w:color w:val="1A1A1A"/>
          <w:sz w:val="17"/>
        </w:rPr>
        <w:br/>
        <w:t xml:space="preserve">    offline = OfflineSong(user_id=current_user.id, song_id=song.id)</w:t>
      </w:r>
      <w:r w:rsidRPr="00422050">
        <w:rPr>
          <w:rFonts w:ascii="Times New Roman" w:hAnsi="Times New Roman" w:cs="Times New Roman"/>
          <w:color w:val="1A1A1A"/>
          <w:sz w:val="17"/>
        </w:rPr>
        <w:br/>
        <w:t xml:space="preserve">    db.add(offline); db.commit(); db.refresh(offline)</w:t>
      </w:r>
      <w:r w:rsidRPr="00422050">
        <w:rPr>
          <w:rFonts w:ascii="Times New Roman" w:hAnsi="Times New Roman" w:cs="Times New Roman"/>
          <w:color w:val="1A1A1A"/>
          <w:sz w:val="17"/>
        </w:rPr>
        <w:br/>
        <w:t xml:space="preserve">    return {"message": "Song saved for offline",</w:t>
      </w:r>
      <w:r w:rsidRPr="00422050">
        <w:rPr>
          <w:rFonts w:ascii="Times New Roman" w:hAnsi="Times New Roman" w:cs="Times New Roman"/>
          <w:color w:val="1A1A1A"/>
          <w:sz w:val="17"/>
        </w:rPr>
        <w:br/>
        <w:t xml:space="preserve">            "song": {"youtube_video_id": song.youtube_video_id, "title": song.title,</w:t>
      </w:r>
      <w:r w:rsidRPr="00422050">
        <w:rPr>
          <w:rFonts w:ascii="Times New Roman" w:hAnsi="Times New Roman" w:cs="Times New Roman"/>
          <w:color w:val="1A1A1A"/>
          <w:sz w:val="17"/>
        </w:rPr>
        <w:br/>
        <w:t xml:space="preserve">                     "thumbnail": song.thumbnail, "channel": song.channel},</w:t>
      </w:r>
      <w:r w:rsidRPr="00422050">
        <w:rPr>
          <w:rFonts w:ascii="Times New Roman" w:hAnsi="Times New Roman" w:cs="Times New Roman"/>
          <w:color w:val="1A1A1A"/>
          <w:sz w:val="17"/>
        </w:rPr>
        <w:br/>
        <w:t xml:space="preserve">            "saved_at": offline.saved_at}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w:t>
      </w:r>
      <w:r w:rsidRPr="00422050">
        <w:rPr>
          <w:rFonts w:ascii="Times New Roman" w:hAnsi="Times New Roman" w:cs="Times New Roman"/>
          <w:color w:val="1A1A1A"/>
          <w:sz w:val="17"/>
        </w:rPr>
        <w:br/>
        <w:t>async def get_offline_songs(current_user: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rows = db.query(OfflineSong, Song).join(Song, OfflineSong.song_id == Song.id).filter(</w:t>
      </w:r>
      <w:r w:rsidRPr="00422050">
        <w:rPr>
          <w:rFonts w:ascii="Times New Roman" w:hAnsi="Times New Roman" w:cs="Times New Roman"/>
          <w:color w:val="1A1A1A"/>
          <w:sz w:val="17"/>
        </w:rPr>
        <w:br/>
        <w:t xml:space="preserve">        OfflineSong.user_id == current_user.id).order_by(desc(OfflineSong.saved_at)).all()</w:t>
      </w:r>
      <w:r w:rsidRPr="00422050">
        <w:rPr>
          <w:rFonts w:ascii="Times New Roman" w:hAnsi="Times New Roman" w:cs="Times New Roman"/>
          <w:color w:val="1A1A1A"/>
          <w:sz w:val="17"/>
        </w:rPr>
        <w:br/>
        <w:t xml:space="preserve">    return {"offline_songs": [{"id": o.id, "saved_at": o.saved_at,</w:t>
      </w:r>
      <w:r w:rsidRPr="00422050">
        <w:rPr>
          <w:rFonts w:ascii="Times New Roman" w:hAnsi="Times New Roman" w:cs="Times New Roman"/>
          <w:color w:val="1A1A1A"/>
          <w:sz w:val="17"/>
        </w:rPr>
        <w:br/>
        <w:t xml:space="preserve">                                "song": {"youtube_video_id": s.youtube_video_id,</w:t>
      </w:r>
      <w:r w:rsidRPr="00422050">
        <w:rPr>
          <w:rFonts w:ascii="Times New Roman" w:hAnsi="Times New Roman" w:cs="Times New Roman"/>
          <w:color w:val="1A1A1A"/>
          <w:sz w:val="17"/>
        </w:rPr>
        <w:br/>
        <w:t xml:space="preserve">                                         "title": s.title, "thumbnail": s.thumbnail,</w:t>
      </w:r>
      <w:r w:rsidRPr="00422050">
        <w:rPr>
          <w:rFonts w:ascii="Times New Roman" w:hAnsi="Times New Roman" w:cs="Times New Roman"/>
          <w:color w:val="1A1A1A"/>
          <w:sz w:val="17"/>
        </w:rPr>
        <w:br/>
        <w:t xml:space="preserve">                                         "channel": s.channel}} for o, s in rows],</w:t>
      </w:r>
      <w:r w:rsidRPr="00422050">
        <w:rPr>
          <w:rFonts w:ascii="Times New Roman" w:hAnsi="Times New Roman" w:cs="Times New Roman"/>
          <w:color w:val="1A1A1A"/>
          <w:sz w:val="17"/>
        </w:rPr>
        <w:br/>
        <w:t xml:space="preserve">            "total": len(rows)}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@router.delete("/{youtube_video_id}")</w:t>
      </w:r>
      <w:r w:rsidRPr="00422050">
        <w:rPr>
          <w:rFonts w:ascii="Times New Roman" w:hAnsi="Times New Roman" w:cs="Times New Roman"/>
          <w:color w:val="1A1A1A"/>
          <w:sz w:val="17"/>
        </w:rPr>
        <w:br/>
        <w:t>async def remove_offline_song(youtube_video_id: str,</w:t>
      </w:r>
      <w:r w:rsidRPr="00422050">
        <w:rPr>
          <w:rFonts w:ascii="Times New Roman" w:hAnsi="Times New Roman" w:cs="Times New Roman"/>
          <w:color w:val="1A1A1A"/>
          <w:sz w:val="17"/>
        </w:rPr>
        <w:br/>
        <w:t xml:space="preserv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youtube_video_id).first()</w:t>
      </w:r>
      <w:r w:rsidRPr="00422050">
        <w:rPr>
          <w:rFonts w:ascii="Times New Roman" w:hAnsi="Times New Roman" w:cs="Times New Roman"/>
          <w:color w:val="1A1A1A"/>
          <w:sz w:val="17"/>
        </w:rPr>
        <w:br/>
        <w:t xml:space="preserve">    if not song: raise HTTPException(404, "Song not found")</w:t>
      </w:r>
      <w:r w:rsidRPr="00422050">
        <w:rPr>
          <w:rFonts w:ascii="Times New Roman" w:hAnsi="Times New Roman" w:cs="Times New Roman"/>
          <w:color w:val="1A1A1A"/>
          <w:sz w:val="17"/>
        </w:rPr>
        <w:br/>
        <w:t xml:space="preserve">    offline = db.query(OfflineSong).filter(OfflineSong.user_id == current_user.id,</w:t>
      </w:r>
      <w:r w:rsidRPr="00422050">
        <w:rPr>
          <w:rFonts w:ascii="Times New Roman" w:hAnsi="Times New Roman" w:cs="Times New Roman"/>
          <w:color w:val="1A1A1A"/>
          <w:sz w:val="17"/>
        </w:rPr>
        <w:br/>
        <w:t xml:space="preserve">                                            OfflineSong.song_id == song.id).first()</w:t>
      </w:r>
      <w:r w:rsidRPr="00422050">
        <w:rPr>
          <w:rFonts w:ascii="Times New Roman" w:hAnsi="Times New Roman" w:cs="Times New Roman"/>
          <w:color w:val="1A1A1A"/>
          <w:sz w:val="17"/>
        </w:rPr>
        <w:br/>
        <w:t xml:space="preserve">    if not offline: raise HTTPException(404, "Song not saved for offline")</w:t>
      </w:r>
      <w:r w:rsidRPr="00422050">
        <w:rPr>
          <w:rFonts w:ascii="Times New Roman" w:hAnsi="Times New Roman" w:cs="Times New Roman"/>
          <w:color w:val="1A1A1A"/>
          <w:sz w:val="17"/>
        </w:rPr>
        <w:br/>
        <w:t xml:space="preserve">    db.delete(offline); db.commit()</w:t>
      </w:r>
      <w:r w:rsidRPr="00422050">
        <w:rPr>
          <w:rFonts w:ascii="Times New Roman" w:hAnsi="Times New Roman" w:cs="Times New Roman"/>
          <w:color w:val="1A1A1A"/>
          <w:sz w:val="17"/>
        </w:rPr>
        <w:br/>
        <w:t xml:space="preserve">    return {"message": "Song removed from offline"}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@router.get("/check/{youtube_video_id}")</w:t>
      </w:r>
      <w:r w:rsidRPr="00422050">
        <w:rPr>
          <w:rFonts w:ascii="Times New Roman" w:hAnsi="Times New Roman" w:cs="Times New Roman"/>
          <w:color w:val="1A1A1A"/>
          <w:sz w:val="17"/>
        </w:rPr>
        <w:br/>
        <w:t>async def check_offline_status(youtube_video_id: str,</w:t>
      </w:r>
      <w:r w:rsidRPr="00422050">
        <w:rPr>
          <w:rFonts w:ascii="Times New Roman" w:hAnsi="Times New Roman" w:cs="Times New Roman"/>
          <w:color w:val="1A1A1A"/>
          <w:sz w:val="17"/>
        </w:rPr>
        <w:br/>
        <w:t xml:space="preserv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youtube_video_id).first()</w:t>
      </w:r>
      <w:r w:rsidRPr="00422050">
        <w:rPr>
          <w:rFonts w:ascii="Times New Roman" w:hAnsi="Times New Roman" w:cs="Times New Roman"/>
          <w:color w:val="1A1A1A"/>
          <w:sz w:val="17"/>
        </w:rPr>
        <w:br/>
        <w:t xml:space="preserve">    if not song: return {"is_saved": False}</w:t>
      </w:r>
      <w:r w:rsidRPr="00422050">
        <w:rPr>
          <w:rFonts w:ascii="Times New Roman" w:hAnsi="Times New Roman" w:cs="Times New Roman"/>
          <w:color w:val="1A1A1A"/>
          <w:sz w:val="17"/>
        </w:rPr>
        <w:br/>
        <w:t xml:space="preserve">    offline = db.query(OfflineSong).filter(OfflineSong.user_id == current_user.id,</w:t>
      </w:r>
      <w:r w:rsidRPr="00422050">
        <w:rPr>
          <w:rFonts w:ascii="Times New Roman" w:hAnsi="Times New Roman" w:cs="Times New Roman"/>
          <w:color w:val="1A1A1A"/>
          <w:sz w:val="17"/>
        </w:rPr>
        <w:br/>
        <w:t xml:space="preserve">                                            OfflineSong.song_id == song.id).first()</w:t>
      </w:r>
      <w:r w:rsidRPr="00422050">
        <w:rPr>
          <w:rFonts w:ascii="Times New Roman" w:hAnsi="Times New Roman" w:cs="Times New Roman"/>
          <w:color w:val="1A1A1A"/>
          <w:sz w:val="17"/>
        </w:rPr>
        <w:br/>
        <w:t xml:space="preserve">    return {"is_saved": offline is not None,</w:t>
      </w:r>
      <w:r w:rsidRPr="00422050">
        <w:rPr>
          <w:rFonts w:ascii="Times New Roman" w:hAnsi="Times New Roman" w:cs="Times New Roman"/>
          <w:color w:val="1A1A1A"/>
          <w:sz w:val="17"/>
        </w:rPr>
        <w:br/>
        <w:t xml:space="preserve">            "saved_at": offline.saved_at if offline else None}</w:t>
      </w:r>
    </w:p>
    <w:p w14:paraId="61546A4D"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offline feature is a bookmarking system — it saves song metadata to the database so users can access their saved songs list. check_offline_status is used by the frontend to show the correct icon (checkmark if saved, floppy disk if not) on song cards.</w:t>
      </w:r>
    </w:p>
    <w:p w14:paraId="7E7F037B"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69B57B05"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lastRenderedPageBreak/>
        <w:t>5.1.5 Stats Router — backend/app/routers/stats.py</w:t>
      </w:r>
    </w:p>
    <w:p w14:paraId="723D5A09"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36B408B3"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sqlalchemy import func</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Song, History, Like, User</w:t>
      </w:r>
      <w:r w:rsidRPr="00422050">
        <w:rPr>
          <w:rFonts w:ascii="Times New Roman" w:hAnsi="Times New Roman" w:cs="Times New Roman"/>
          <w:color w:val="1A1A1A"/>
          <w:sz w:val="17"/>
        </w:rPr>
        <w:br/>
        <w:t>from ..auth import get_current_user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APIRouter(prefix="/stats", tags=["Stats"])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@router.post("/like/{video_id}", status_code=201)</w:t>
      </w:r>
      <w:r w:rsidRPr="00422050">
        <w:rPr>
          <w:rFonts w:ascii="Times New Roman" w:hAnsi="Times New Roman" w:cs="Times New Roman"/>
          <w:color w:val="1A1A1A"/>
          <w:sz w:val="17"/>
        </w:rPr>
        <w:br/>
        <w:t>def like_song(video_id: str,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video_id).first()</w:t>
      </w:r>
      <w:r w:rsidRPr="00422050">
        <w:rPr>
          <w:rFonts w:ascii="Times New Roman" w:hAnsi="Times New Roman" w:cs="Times New Roman"/>
          <w:color w:val="1A1A1A"/>
          <w:sz w:val="17"/>
        </w:rPr>
        <w:br/>
        <w:t xml:space="preserve">    if not song: raise HTTPException(404, "Song not found")</w:t>
      </w:r>
      <w:r w:rsidRPr="00422050">
        <w:rPr>
          <w:rFonts w:ascii="Times New Roman" w:hAnsi="Times New Roman" w:cs="Times New Roman"/>
          <w:color w:val="1A1A1A"/>
          <w:sz w:val="17"/>
        </w:rPr>
        <w:br/>
        <w:t xml:space="preserve">    if db.query(Like).filter(Like.user_id == current_user.id, Like.song_id == song.id).first():</w:t>
      </w:r>
      <w:r w:rsidRPr="00422050">
        <w:rPr>
          <w:rFonts w:ascii="Times New Roman" w:hAnsi="Times New Roman" w:cs="Times New Roman"/>
          <w:color w:val="1A1A1A"/>
          <w:sz w:val="17"/>
        </w:rPr>
        <w:br/>
        <w:t xml:space="preserve">        raise HTTPException(400, "Already liked")</w:t>
      </w:r>
      <w:r w:rsidRPr="00422050">
        <w:rPr>
          <w:rFonts w:ascii="Times New Roman" w:hAnsi="Times New Roman" w:cs="Times New Roman"/>
          <w:color w:val="1A1A1A"/>
          <w:sz w:val="17"/>
        </w:rPr>
        <w:br/>
        <w:t xml:space="preserve">    db.add(Like(user_id=current_user.id, song_id=song.id)); db.commit()</w:t>
      </w:r>
      <w:r w:rsidRPr="00422050">
        <w:rPr>
          <w:rFonts w:ascii="Times New Roman" w:hAnsi="Times New Roman" w:cs="Times New Roman"/>
          <w:color w:val="1A1A1A"/>
          <w:sz w:val="17"/>
        </w:rPr>
        <w:br/>
        <w:t xml:space="preserve">    return {"message": "Song liked"}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@router.delete("/like/{video_id}")</w:t>
      </w:r>
      <w:r w:rsidRPr="00422050">
        <w:rPr>
          <w:rFonts w:ascii="Times New Roman" w:hAnsi="Times New Roman" w:cs="Times New Roman"/>
          <w:color w:val="1A1A1A"/>
          <w:sz w:val="17"/>
        </w:rPr>
        <w:br/>
        <w:t>def unlike_song(video_id: str,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video_id).first()</w:t>
      </w:r>
      <w:r w:rsidRPr="00422050">
        <w:rPr>
          <w:rFonts w:ascii="Times New Roman" w:hAnsi="Times New Roman" w:cs="Times New Roman"/>
          <w:color w:val="1A1A1A"/>
          <w:sz w:val="17"/>
        </w:rPr>
        <w:br/>
        <w:t xml:space="preserve">    if not song: raise HTTPException(404, "Song not found")</w:t>
      </w:r>
      <w:r w:rsidRPr="00422050">
        <w:rPr>
          <w:rFonts w:ascii="Times New Roman" w:hAnsi="Times New Roman" w:cs="Times New Roman"/>
          <w:color w:val="1A1A1A"/>
          <w:sz w:val="17"/>
        </w:rPr>
        <w:br/>
        <w:t xml:space="preserve">    like = db.query(Like).filter(Like.user_id == current_user.id, Like.song_id == song.id).first()</w:t>
      </w:r>
      <w:r w:rsidRPr="00422050">
        <w:rPr>
          <w:rFonts w:ascii="Times New Roman" w:hAnsi="Times New Roman" w:cs="Times New Roman"/>
          <w:color w:val="1A1A1A"/>
          <w:sz w:val="17"/>
        </w:rPr>
        <w:br/>
        <w:t xml:space="preserve">    if not like: raise HTTPException(404, "Like not found")</w:t>
      </w:r>
      <w:r w:rsidRPr="00422050">
        <w:rPr>
          <w:rFonts w:ascii="Times New Roman" w:hAnsi="Times New Roman" w:cs="Times New Roman"/>
          <w:color w:val="1A1A1A"/>
          <w:sz w:val="17"/>
        </w:rPr>
        <w:br/>
        <w:t xml:space="preserve">    db.delete(like); db.commit()</w:t>
      </w:r>
      <w:r w:rsidRPr="00422050">
        <w:rPr>
          <w:rFonts w:ascii="Times New Roman" w:hAnsi="Times New Roman" w:cs="Times New Roman"/>
          <w:color w:val="1A1A1A"/>
          <w:sz w:val="17"/>
        </w:rPr>
        <w:br/>
        <w:t xml:space="preserve">    return {"message": "Song unliked"}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@router.get("/liked")</w:t>
      </w:r>
      <w:r w:rsidRPr="00422050">
        <w:rPr>
          <w:rFonts w:ascii="Times New Roman" w:hAnsi="Times New Roman" w:cs="Times New Roman"/>
          <w:color w:val="1A1A1A"/>
          <w:sz w:val="17"/>
        </w:rPr>
        <w:br/>
        <w:t>def get_liked_songs(current_user: User = Depends(get_current_user), db: Session = Depends(get_db)):</w:t>
      </w:r>
      <w:r w:rsidRPr="00422050">
        <w:rPr>
          <w:rFonts w:ascii="Times New Roman" w:hAnsi="Times New Roman" w:cs="Times New Roman"/>
          <w:color w:val="1A1A1A"/>
          <w:sz w:val="17"/>
        </w:rPr>
        <w:br/>
        <w:t xml:space="preserve">    likes = db.query(Like).filter(Like.user_id == current_user.id).all()</w:t>
      </w:r>
      <w:r w:rsidRPr="00422050">
        <w:rPr>
          <w:rFonts w:ascii="Times New Roman" w:hAnsi="Times New Roman" w:cs="Times New Roman"/>
          <w:color w:val="1A1A1A"/>
          <w:sz w:val="17"/>
        </w:rPr>
        <w:br/>
        <w:t xml:space="preserve">    return {"liked_songs": [{"youtube_video_id": l.song.youtube_video_id,</w:t>
      </w:r>
      <w:r w:rsidRPr="00422050">
        <w:rPr>
          <w:rFonts w:ascii="Times New Roman" w:hAnsi="Times New Roman" w:cs="Times New Roman"/>
          <w:color w:val="1A1A1A"/>
          <w:sz w:val="17"/>
        </w:rPr>
        <w:br/>
        <w:t xml:space="preserve">                              "title": l.song.title, "thumbnail": l.song.thumbnail,</w:t>
      </w:r>
      <w:r w:rsidRPr="00422050">
        <w:rPr>
          <w:rFonts w:ascii="Times New Roman" w:hAnsi="Times New Roman" w:cs="Times New Roman"/>
          <w:color w:val="1A1A1A"/>
          <w:sz w:val="17"/>
        </w:rPr>
        <w:br/>
        <w:t xml:space="preserve">                              "channel": l.song.channel} for l in likes]}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@router.get("/recommendations")</w:t>
      </w:r>
      <w:r w:rsidRPr="00422050">
        <w:rPr>
          <w:rFonts w:ascii="Times New Roman" w:hAnsi="Times New Roman" w:cs="Times New Roman"/>
          <w:color w:val="1A1A1A"/>
          <w:sz w:val="17"/>
        </w:rPr>
        <w:br/>
        <w:t>def get_recommendations(current_user: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liked = db.query(Like).filter(Like.user_id == current_user.id).limit(10).all()</w:t>
      </w:r>
      <w:r w:rsidRPr="00422050">
        <w:rPr>
          <w:rFonts w:ascii="Times New Roman" w:hAnsi="Times New Roman" w:cs="Times New Roman"/>
          <w:color w:val="1A1A1A"/>
          <w:sz w:val="17"/>
        </w:rPr>
        <w:br/>
        <w:t xml:space="preserve">    recs = []; seen = set()</w:t>
      </w:r>
      <w:r w:rsidRPr="00422050">
        <w:rPr>
          <w:rFonts w:ascii="Times New Roman" w:hAnsi="Times New Roman" w:cs="Times New Roman"/>
          <w:color w:val="1A1A1A"/>
          <w:sz w:val="17"/>
        </w:rPr>
        <w:br/>
        <w:t xml:space="preserve">    if liked:</w:t>
      </w:r>
      <w:r w:rsidRPr="00422050">
        <w:rPr>
          <w:rFonts w:ascii="Times New Roman" w:hAnsi="Times New Roman" w:cs="Times New Roman"/>
          <w:color w:val="1A1A1A"/>
          <w:sz w:val="17"/>
        </w:rPr>
        <w:br/>
        <w:t xml:space="preserve">        artists = list({l.song.channel for l in liked if l.song.channel})</w:t>
      </w:r>
      <w:r w:rsidRPr="00422050">
        <w:rPr>
          <w:rFonts w:ascii="Times New Roman" w:hAnsi="Times New Roman" w:cs="Times New Roman"/>
          <w:color w:val="1A1A1A"/>
          <w:sz w:val="17"/>
        </w:rPr>
        <w:br/>
        <w:t xml:space="preserve">        for artist in artists[:5]:</w:t>
      </w:r>
      <w:r w:rsidRPr="00422050">
        <w:rPr>
          <w:rFonts w:ascii="Times New Roman" w:hAnsi="Times New Roman" w:cs="Times New Roman"/>
          <w:color w:val="1A1A1A"/>
          <w:sz w:val="17"/>
        </w:rPr>
        <w:br/>
        <w:t xml:space="preserve">            songs = db.query(Song).filter(Song.channel.ilike(f"%{artist}%")).limit(10).all()</w:t>
      </w:r>
      <w:r w:rsidRPr="00422050">
        <w:rPr>
          <w:rFonts w:ascii="Times New Roman" w:hAnsi="Times New Roman" w:cs="Times New Roman"/>
          <w:color w:val="1A1A1A"/>
          <w:sz w:val="17"/>
        </w:rPr>
        <w:br/>
        <w:t xml:space="preserve">            for s in songs:</w:t>
      </w:r>
      <w:r w:rsidRPr="00422050">
        <w:rPr>
          <w:rFonts w:ascii="Times New Roman" w:hAnsi="Times New Roman" w:cs="Times New Roman"/>
          <w:color w:val="1A1A1A"/>
          <w:sz w:val="17"/>
        </w:rPr>
        <w:br/>
        <w:t xml:space="preserve">                if s.youtube_video_id not in seen:</w:t>
      </w:r>
      <w:r w:rsidRPr="00422050">
        <w:rPr>
          <w:rFonts w:ascii="Times New Roman" w:hAnsi="Times New Roman" w:cs="Times New Roman"/>
          <w:color w:val="1A1A1A"/>
          <w:sz w:val="17"/>
        </w:rPr>
        <w:br/>
        <w:t xml:space="preserve">                    recs.append(s); seen.add(s.youtube_video_id)</w:t>
      </w:r>
      <w:r w:rsidRPr="00422050">
        <w:rPr>
          <w:rFonts w:ascii="Times New Roman" w:hAnsi="Times New Roman" w:cs="Times New Roman"/>
          <w:color w:val="1A1A1A"/>
          <w:sz w:val="17"/>
        </w:rPr>
        <w:br/>
        <w:t xml:space="preserve">        msg = "Based on your liked songs"</w:t>
      </w:r>
      <w:r w:rsidRPr="00422050">
        <w:rPr>
          <w:rFonts w:ascii="Times New Roman" w:hAnsi="Times New Roman" w:cs="Times New Roman"/>
          <w:color w:val="1A1A1A"/>
          <w:sz w:val="17"/>
        </w:rPr>
        <w:br/>
        <w:t xml:space="preserve">    if len(recs) &lt; 50:</w:t>
      </w:r>
      <w:r w:rsidRPr="00422050">
        <w:rPr>
          <w:rFonts w:ascii="Times New Roman" w:hAnsi="Times New Roman" w:cs="Times New Roman"/>
          <w:color w:val="1A1A1A"/>
          <w:sz w:val="17"/>
        </w:rPr>
        <w:br/>
        <w:t xml:space="preserve">        trending = db.query(Song, func.count(History.id).label("plays")).join(</w:t>
      </w:r>
      <w:r w:rsidRPr="00422050">
        <w:rPr>
          <w:rFonts w:ascii="Times New Roman" w:hAnsi="Times New Roman" w:cs="Times New Roman"/>
          <w:color w:val="1A1A1A"/>
          <w:sz w:val="17"/>
        </w:rPr>
        <w:br/>
        <w:t xml:space="preserve">            History, Song.id == History.song_id).group_by(Song.id).order_by(</w:t>
      </w:r>
      <w:r w:rsidRPr="00422050">
        <w:rPr>
          <w:rFonts w:ascii="Times New Roman" w:hAnsi="Times New Roman" w:cs="Times New Roman"/>
          <w:color w:val="1A1A1A"/>
          <w:sz w:val="17"/>
        </w:rPr>
        <w:br/>
        <w:t xml:space="preserve">            func.count(History.id).desc()).limit(50).all()</w:t>
      </w:r>
      <w:r w:rsidRPr="00422050">
        <w:rPr>
          <w:rFonts w:ascii="Times New Roman" w:hAnsi="Times New Roman" w:cs="Times New Roman"/>
          <w:color w:val="1A1A1A"/>
          <w:sz w:val="17"/>
        </w:rPr>
        <w:br/>
        <w:t xml:space="preserve">        for s, _ in trending:</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if s.youtube_video_id not in seen:</w:t>
      </w:r>
      <w:r w:rsidRPr="00422050">
        <w:rPr>
          <w:rFonts w:ascii="Times New Roman" w:hAnsi="Times New Roman" w:cs="Times New Roman"/>
          <w:color w:val="1A1A1A"/>
          <w:sz w:val="17"/>
        </w:rPr>
        <w:br/>
        <w:t xml:space="preserve">                recs.append(s); seen.add(s.youtube_video_id)</w:t>
      </w:r>
      <w:r w:rsidRPr="00422050">
        <w:rPr>
          <w:rFonts w:ascii="Times New Roman" w:hAnsi="Times New Roman" w:cs="Times New Roman"/>
          <w:color w:val="1A1A1A"/>
          <w:sz w:val="17"/>
        </w:rPr>
        <w:br/>
        <w:t xml:space="preserve">        msg = "Trending songs" if not liked else msg</w:t>
      </w:r>
      <w:r w:rsidRPr="00422050">
        <w:rPr>
          <w:rFonts w:ascii="Times New Roman" w:hAnsi="Times New Roman" w:cs="Times New Roman"/>
          <w:color w:val="1A1A1A"/>
          <w:sz w:val="17"/>
        </w:rPr>
        <w:br/>
        <w:t xml:space="preserve">    import random; random.shuffle(recs)</w:t>
      </w:r>
      <w:r w:rsidRPr="00422050">
        <w:rPr>
          <w:rFonts w:ascii="Times New Roman" w:hAnsi="Times New Roman" w:cs="Times New Roman"/>
          <w:color w:val="1A1A1A"/>
          <w:sz w:val="17"/>
        </w:rPr>
        <w:br/>
        <w:t xml:space="preserve">    return {"recommendations": [{"youtube_video_id": s.youtube_video_id, "title": s.title,</w:t>
      </w:r>
      <w:r w:rsidRPr="00422050">
        <w:rPr>
          <w:rFonts w:ascii="Times New Roman" w:hAnsi="Times New Roman" w:cs="Times New Roman"/>
          <w:color w:val="1A1A1A"/>
          <w:sz w:val="17"/>
        </w:rPr>
        <w:br/>
        <w:t xml:space="preserve">                                  "thumbnail": s.thumbnail, "channel": s.channel}</w:t>
      </w:r>
      <w:r w:rsidRPr="00422050">
        <w:rPr>
          <w:rFonts w:ascii="Times New Roman" w:hAnsi="Times New Roman" w:cs="Times New Roman"/>
          <w:color w:val="1A1A1A"/>
          <w:sz w:val="17"/>
        </w:rPr>
        <w:br/>
        <w:t xml:space="preserve">                                 for s in recs[:50]], "message": msg if liked else "Trending songs"}</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@router.get("/trending")</w:t>
      </w:r>
      <w:r w:rsidRPr="00422050">
        <w:rPr>
          <w:rFonts w:ascii="Times New Roman" w:hAnsi="Times New Roman" w:cs="Times New Roman"/>
          <w:color w:val="1A1A1A"/>
          <w:sz w:val="17"/>
        </w:rPr>
        <w:br/>
        <w:t>def get_trending(db: Session = Depends(get_db)):</w:t>
      </w:r>
      <w:r w:rsidRPr="00422050">
        <w:rPr>
          <w:rFonts w:ascii="Times New Roman" w:hAnsi="Times New Roman" w:cs="Times New Roman"/>
          <w:color w:val="1A1A1A"/>
          <w:sz w:val="17"/>
        </w:rPr>
        <w:br/>
        <w:t xml:space="preserve">    trending = db.query(Song, func.count(History.id).label("play_count")).join(</w:t>
      </w:r>
      <w:r w:rsidRPr="00422050">
        <w:rPr>
          <w:rFonts w:ascii="Times New Roman" w:hAnsi="Times New Roman" w:cs="Times New Roman"/>
          <w:color w:val="1A1A1A"/>
          <w:sz w:val="17"/>
        </w:rPr>
        <w:br/>
        <w:t xml:space="preserve">        History, Song.id == History.song_id).group_by(Song.id).order_by(</w:t>
      </w:r>
      <w:r w:rsidRPr="00422050">
        <w:rPr>
          <w:rFonts w:ascii="Times New Roman" w:hAnsi="Times New Roman" w:cs="Times New Roman"/>
          <w:color w:val="1A1A1A"/>
          <w:sz w:val="17"/>
        </w:rPr>
        <w:br/>
        <w:t xml:space="preserve">        func.count(History.id).desc()).limit(20).all()</w:t>
      </w:r>
      <w:r w:rsidRPr="00422050">
        <w:rPr>
          <w:rFonts w:ascii="Times New Roman" w:hAnsi="Times New Roman" w:cs="Times New Roman"/>
          <w:color w:val="1A1A1A"/>
          <w:sz w:val="17"/>
        </w:rPr>
        <w:br/>
        <w:t xml:space="preserve">    return {"trending": [{"youtube_video_id": s.youtube_video_id, "title": s.title,</w:t>
      </w:r>
      <w:r w:rsidRPr="00422050">
        <w:rPr>
          <w:rFonts w:ascii="Times New Roman" w:hAnsi="Times New Roman" w:cs="Times New Roman"/>
          <w:color w:val="1A1A1A"/>
          <w:sz w:val="17"/>
        </w:rPr>
        <w:br/>
        <w:t xml:space="preserve">                           "thumbnail": s.thumbnail, "channel": s.channel,</w:t>
      </w:r>
      <w:r w:rsidRPr="00422050">
        <w:rPr>
          <w:rFonts w:ascii="Times New Roman" w:hAnsi="Times New Roman" w:cs="Times New Roman"/>
          <w:color w:val="1A1A1A"/>
          <w:sz w:val="17"/>
        </w:rPr>
        <w:br/>
        <w:t xml:space="preserve">                           "play_count": pc} for s, pc in trending]}</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@router.get("/analytics")</w:t>
      </w:r>
      <w:r w:rsidRPr="00422050">
        <w:rPr>
          <w:rFonts w:ascii="Times New Roman" w:hAnsi="Times New Roman" w:cs="Times New Roman"/>
          <w:color w:val="1A1A1A"/>
          <w:sz w:val="17"/>
        </w:rPr>
        <w:br/>
        <w:t>def get_analytics(current_user: User = Depends(get_current_user), db: Session = Depends(get_db)):</w:t>
      </w:r>
      <w:r w:rsidRPr="00422050">
        <w:rPr>
          <w:rFonts w:ascii="Times New Roman" w:hAnsi="Times New Roman" w:cs="Times New Roman"/>
          <w:color w:val="1A1A1A"/>
          <w:sz w:val="17"/>
        </w:rPr>
        <w:br/>
        <w:t xml:space="preserve">    total_plays = db.query(History).filter(History.user_id == current_user.id).count()</w:t>
      </w:r>
      <w:r w:rsidRPr="00422050">
        <w:rPr>
          <w:rFonts w:ascii="Times New Roman" w:hAnsi="Times New Roman" w:cs="Times New Roman"/>
          <w:color w:val="1A1A1A"/>
          <w:sz w:val="17"/>
        </w:rPr>
        <w:br/>
        <w:t xml:space="preserve">    total_likes = db.query(Like).filter(Like.user_id == current_user.id).count()</w:t>
      </w:r>
      <w:r w:rsidRPr="00422050">
        <w:rPr>
          <w:rFonts w:ascii="Times New Roman" w:hAnsi="Times New Roman" w:cs="Times New Roman"/>
          <w:color w:val="1A1A1A"/>
          <w:sz w:val="17"/>
        </w:rPr>
        <w:br/>
        <w:t xml:space="preserve">    top_songs = db.query(Song, func.count(History.id).label("plays")).join(</w:t>
      </w:r>
      <w:r w:rsidRPr="00422050">
        <w:rPr>
          <w:rFonts w:ascii="Times New Roman" w:hAnsi="Times New Roman" w:cs="Times New Roman"/>
          <w:color w:val="1A1A1A"/>
          <w:sz w:val="17"/>
        </w:rPr>
        <w:br/>
        <w:t xml:space="preserve">        History, Song.id == History.song_id).filter(</w:t>
      </w:r>
      <w:r w:rsidRPr="00422050">
        <w:rPr>
          <w:rFonts w:ascii="Times New Roman" w:hAnsi="Times New Roman" w:cs="Times New Roman"/>
          <w:color w:val="1A1A1A"/>
          <w:sz w:val="17"/>
        </w:rPr>
        <w:br/>
        <w:t xml:space="preserve">        History.user_id == current_user.id).group_by(Song.id).order_by(</w:t>
      </w:r>
      <w:r w:rsidRPr="00422050">
        <w:rPr>
          <w:rFonts w:ascii="Times New Roman" w:hAnsi="Times New Roman" w:cs="Times New Roman"/>
          <w:color w:val="1A1A1A"/>
          <w:sz w:val="17"/>
        </w:rPr>
        <w:br/>
        <w:t xml:space="preserve">        func.count(History.id).desc()).limit(10).all()</w:t>
      </w:r>
      <w:r w:rsidRPr="00422050">
        <w:rPr>
          <w:rFonts w:ascii="Times New Roman" w:hAnsi="Times New Roman" w:cs="Times New Roman"/>
          <w:color w:val="1A1A1A"/>
          <w:sz w:val="17"/>
        </w:rPr>
        <w:br/>
        <w:t xml:space="preserve">    return {"total_plays": total_plays, "total_likes": total_likes,</w:t>
      </w:r>
      <w:r w:rsidRPr="00422050">
        <w:rPr>
          <w:rFonts w:ascii="Times New Roman" w:hAnsi="Times New Roman" w:cs="Times New Roman"/>
          <w:color w:val="1A1A1A"/>
          <w:sz w:val="17"/>
        </w:rPr>
        <w:br/>
        <w:t xml:space="preserve">            "top_songs": [{"title": s.title, "channel": s.channel,</w:t>
      </w:r>
      <w:r w:rsidRPr="00422050">
        <w:rPr>
          <w:rFonts w:ascii="Times New Roman" w:hAnsi="Times New Roman" w:cs="Times New Roman"/>
          <w:color w:val="1A1A1A"/>
          <w:sz w:val="17"/>
        </w:rPr>
        <w:br/>
        <w:t xml:space="preserve">                            "plays": p} for s, p in top_songs]}</w:t>
      </w:r>
    </w:p>
    <w:p w14:paraId="33BE9791"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recommendations endpoint implements a 3-strategy fallback: liked artist songs first, then trending songs, then any database songs. random.shuffle() ensures variety on each call. The analytics endpoint uses SQLAlchemy func.count() with GROUP BY for efficient aggregation queries.</w:t>
      </w:r>
    </w:p>
    <w:p w14:paraId="31C955AA"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5.1.6 Offline Router — backend/app/routers/offline.py</w:t>
      </w:r>
    </w:p>
    <w:p w14:paraId="13E8393F"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PYTHON</w:t>
      </w:r>
    </w:p>
    <w:p w14:paraId="4EE8DB3C"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from fastapi import APIRouter, Depends, HTTPException, status</w:t>
      </w:r>
      <w:r w:rsidRPr="00422050">
        <w:rPr>
          <w:rFonts w:ascii="Times New Roman" w:hAnsi="Times New Roman" w:cs="Times New Roman"/>
          <w:color w:val="1A1A1A"/>
          <w:sz w:val="17"/>
        </w:rPr>
        <w:br/>
        <w:t>from sqlalchemy.orm import Session</w:t>
      </w:r>
      <w:r w:rsidRPr="00422050">
        <w:rPr>
          <w:rFonts w:ascii="Times New Roman" w:hAnsi="Times New Roman" w:cs="Times New Roman"/>
          <w:color w:val="1A1A1A"/>
          <w:sz w:val="17"/>
        </w:rPr>
        <w:br/>
        <w:t>from ..database import get_db</w:t>
      </w:r>
      <w:r w:rsidRPr="00422050">
        <w:rPr>
          <w:rFonts w:ascii="Times New Roman" w:hAnsi="Times New Roman" w:cs="Times New Roman"/>
          <w:color w:val="1A1A1A"/>
          <w:sz w:val="17"/>
        </w:rPr>
        <w:br/>
        <w:t>from ..models import Song, OfflineSong, User</w:t>
      </w:r>
      <w:r w:rsidRPr="00422050">
        <w:rPr>
          <w:rFonts w:ascii="Times New Roman" w:hAnsi="Times New Roman" w:cs="Times New Roman"/>
          <w:color w:val="1A1A1A"/>
          <w:sz w:val="17"/>
        </w:rPr>
        <w:br/>
        <w:t>from ..schemas import SongBase</w:t>
      </w:r>
      <w:r w:rsidRPr="00422050">
        <w:rPr>
          <w:rFonts w:ascii="Times New Roman" w:hAnsi="Times New Roman" w:cs="Times New Roman"/>
          <w:color w:val="1A1A1A"/>
          <w:sz w:val="17"/>
        </w:rPr>
        <w:br/>
        <w:t>from ..auth import get_current_user</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 = APIRouter(prefix="/offline", tags=["Offline"])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@router.post("/save/{video_id}", status_code=201)</w:t>
      </w:r>
      <w:r w:rsidRPr="00422050">
        <w:rPr>
          <w:rFonts w:ascii="Times New Roman" w:hAnsi="Times New Roman" w:cs="Times New Roman"/>
          <w:color w:val="1A1A1A"/>
          <w:sz w:val="17"/>
        </w:rPr>
        <w:br/>
        <w:t>def save_offline(video_id: str, song_data: SongBase,</w:t>
      </w:r>
      <w:r w:rsidRPr="00422050">
        <w:rPr>
          <w:rFonts w:ascii="Times New Roman" w:hAnsi="Times New Roman" w:cs="Times New Roman"/>
          <w:color w:val="1A1A1A"/>
          <w:sz w:val="17"/>
        </w:rPr>
        <w:br/>
        <w:t xml:space="preserve">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video_id).first()</w:t>
      </w:r>
      <w:r w:rsidRPr="00422050">
        <w:rPr>
          <w:rFonts w:ascii="Times New Roman" w:hAnsi="Times New Roman" w:cs="Times New Roman"/>
          <w:color w:val="1A1A1A"/>
          <w:sz w:val="17"/>
        </w:rPr>
        <w:br/>
        <w:t xml:space="preserve">    if not song:</w:t>
      </w:r>
      <w:r w:rsidRPr="00422050">
        <w:rPr>
          <w:rFonts w:ascii="Times New Roman" w:hAnsi="Times New Roman" w:cs="Times New Roman"/>
          <w:color w:val="1A1A1A"/>
          <w:sz w:val="17"/>
        </w:rPr>
        <w:br/>
        <w:t xml:space="preserve">        song = Song(youtube_video_id=video_id, title=song_data.title,</w:t>
      </w:r>
      <w:r w:rsidRPr="00422050">
        <w:rPr>
          <w:rFonts w:ascii="Times New Roman" w:hAnsi="Times New Roman" w:cs="Times New Roman"/>
          <w:color w:val="1A1A1A"/>
          <w:sz w:val="17"/>
        </w:rPr>
        <w:br/>
        <w:t xml:space="preserve">                    thumbnail=song_data.thumbnail, channel=song_data.channel)</w:t>
      </w:r>
      <w:r w:rsidRPr="00422050">
        <w:rPr>
          <w:rFonts w:ascii="Times New Roman" w:hAnsi="Times New Roman" w:cs="Times New Roman"/>
          <w:color w:val="1A1A1A"/>
          <w:sz w:val="17"/>
        </w:rPr>
        <w:br/>
        <w:t xml:space="preserve">        db.add(song); db.commit(); db.refresh(song)</w:t>
      </w:r>
      <w:r w:rsidRPr="00422050">
        <w:rPr>
          <w:rFonts w:ascii="Times New Roman" w:hAnsi="Times New Roman" w:cs="Times New Roman"/>
          <w:color w:val="1A1A1A"/>
          <w:sz w:val="17"/>
        </w:rPr>
        <w:br/>
        <w:t xml:space="preserve">    if db.query(OfflineSong).filter(OfflineSong.user_id == current_user.id,</w:t>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 xml:space="preserve">                                     OfflineSong.song_id == song.id).first():</w:t>
      </w:r>
      <w:r w:rsidRPr="00422050">
        <w:rPr>
          <w:rFonts w:ascii="Times New Roman" w:hAnsi="Times New Roman" w:cs="Times New Roman"/>
          <w:color w:val="1A1A1A"/>
          <w:sz w:val="17"/>
        </w:rPr>
        <w:br/>
        <w:t xml:space="preserve">        raise HTTPException(400, "Already saved offline")</w:t>
      </w:r>
      <w:r w:rsidRPr="00422050">
        <w:rPr>
          <w:rFonts w:ascii="Times New Roman" w:hAnsi="Times New Roman" w:cs="Times New Roman"/>
          <w:color w:val="1A1A1A"/>
          <w:sz w:val="17"/>
        </w:rPr>
        <w:br/>
        <w:t xml:space="preserve">    db.add(OfflineSong(user_id=current_user.id, song_id=song.id)); db.commit()</w:t>
      </w:r>
      <w:r w:rsidRPr="00422050">
        <w:rPr>
          <w:rFonts w:ascii="Times New Roman" w:hAnsi="Times New Roman" w:cs="Times New Roman"/>
          <w:color w:val="1A1A1A"/>
          <w:sz w:val="17"/>
        </w:rPr>
        <w:br/>
        <w:t xml:space="preserve">    return {"message": "Song saved for offline"}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@router.get("")</w:t>
      </w:r>
      <w:r w:rsidRPr="00422050">
        <w:rPr>
          <w:rFonts w:ascii="Times New Roman" w:hAnsi="Times New Roman" w:cs="Times New Roman"/>
          <w:color w:val="1A1A1A"/>
          <w:sz w:val="17"/>
        </w:rPr>
        <w:br/>
        <w:t>def get_offline_songs(current_user: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offline = db.query(OfflineSong).filter(OfflineSong.user_id == current_user.id).all()</w:t>
      </w:r>
      <w:r w:rsidRPr="00422050">
        <w:rPr>
          <w:rFonts w:ascii="Times New Roman" w:hAnsi="Times New Roman" w:cs="Times New Roman"/>
          <w:color w:val="1A1A1A"/>
          <w:sz w:val="17"/>
        </w:rPr>
        <w:br/>
        <w:t xml:space="preserve">    return {"offline_songs": [{"song": {"youtube_video_id": o.song.youtube_video_id,</w:t>
      </w:r>
      <w:r w:rsidRPr="00422050">
        <w:rPr>
          <w:rFonts w:ascii="Times New Roman" w:hAnsi="Times New Roman" w:cs="Times New Roman"/>
          <w:color w:val="1A1A1A"/>
          <w:sz w:val="17"/>
        </w:rPr>
        <w:br/>
        <w:t xml:space="preserve">                                         "title": o.song.title, "thumbnail": o.song.thumbnail,</w:t>
      </w:r>
      <w:r w:rsidRPr="00422050">
        <w:rPr>
          <w:rFonts w:ascii="Times New Roman" w:hAnsi="Times New Roman" w:cs="Times New Roman"/>
          <w:color w:val="1A1A1A"/>
          <w:sz w:val="17"/>
        </w:rPr>
        <w:br/>
        <w:t xml:space="preserve">                                         "channel": o.song.channel},</w:t>
      </w:r>
      <w:r w:rsidRPr="00422050">
        <w:rPr>
          <w:rFonts w:ascii="Times New Roman" w:hAnsi="Times New Roman" w:cs="Times New Roman"/>
          <w:color w:val="1A1A1A"/>
          <w:sz w:val="17"/>
        </w:rPr>
        <w:br/>
        <w:t xml:space="preserve">                                "saved_at": o.saved_at} for o in offline]}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@router.delete("/{video_id}")</w:t>
      </w:r>
      <w:r w:rsidRPr="00422050">
        <w:rPr>
          <w:rFonts w:ascii="Times New Roman" w:hAnsi="Times New Roman" w:cs="Times New Roman"/>
          <w:color w:val="1A1A1A"/>
          <w:sz w:val="17"/>
        </w:rPr>
        <w:br/>
        <w:t>def remove_offline(video_id: str, current_user: User = Depends(get_current_user),</w:t>
      </w:r>
      <w:r w:rsidRPr="00422050">
        <w:rPr>
          <w:rFonts w:ascii="Times New Roman" w:hAnsi="Times New Roman" w:cs="Times New Roman"/>
          <w:color w:val="1A1A1A"/>
          <w:sz w:val="17"/>
        </w:rPr>
        <w:br/>
        <w:t xml:space="preserve">                   db: Session = Depends(get_db)):</w:t>
      </w:r>
      <w:r w:rsidRPr="00422050">
        <w:rPr>
          <w:rFonts w:ascii="Times New Roman" w:hAnsi="Times New Roman" w:cs="Times New Roman"/>
          <w:color w:val="1A1A1A"/>
          <w:sz w:val="17"/>
        </w:rPr>
        <w:br/>
        <w:t xml:space="preserve">    song = db.query(Song).filter(Song.youtube_video_id == video_id).first()</w:t>
      </w:r>
      <w:r w:rsidRPr="00422050">
        <w:rPr>
          <w:rFonts w:ascii="Times New Roman" w:hAnsi="Times New Roman" w:cs="Times New Roman"/>
          <w:color w:val="1A1A1A"/>
          <w:sz w:val="17"/>
        </w:rPr>
        <w:br/>
        <w:t xml:space="preserve">    if not song: raise HTTPException(404, "Song not found")</w:t>
      </w:r>
      <w:r w:rsidRPr="00422050">
        <w:rPr>
          <w:rFonts w:ascii="Times New Roman" w:hAnsi="Times New Roman" w:cs="Times New Roman"/>
          <w:color w:val="1A1A1A"/>
          <w:sz w:val="17"/>
        </w:rPr>
        <w:br/>
        <w:t xml:space="preserve">    offline = db.query(OfflineSong).filter(OfflineSong.user_id == current_user.id,</w:t>
      </w:r>
      <w:r w:rsidRPr="00422050">
        <w:rPr>
          <w:rFonts w:ascii="Times New Roman" w:hAnsi="Times New Roman" w:cs="Times New Roman"/>
          <w:color w:val="1A1A1A"/>
          <w:sz w:val="17"/>
        </w:rPr>
        <w:br/>
        <w:t xml:space="preserve">                                            OfflineSong.song_id == song.id).first()</w:t>
      </w:r>
      <w:r w:rsidRPr="00422050">
        <w:rPr>
          <w:rFonts w:ascii="Times New Roman" w:hAnsi="Times New Roman" w:cs="Times New Roman"/>
          <w:color w:val="1A1A1A"/>
          <w:sz w:val="17"/>
        </w:rPr>
        <w:br/>
        <w:t xml:space="preserve">    if not offline: raise HTTPException(404, "Song not saved offline")</w:t>
      </w:r>
      <w:r w:rsidRPr="00422050">
        <w:rPr>
          <w:rFonts w:ascii="Times New Roman" w:hAnsi="Times New Roman" w:cs="Times New Roman"/>
          <w:color w:val="1A1A1A"/>
          <w:sz w:val="17"/>
        </w:rPr>
        <w:br/>
        <w:t xml:space="preserve">    db.delete(offline); db.commit()</w:t>
      </w:r>
      <w:r w:rsidRPr="00422050">
        <w:rPr>
          <w:rFonts w:ascii="Times New Roman" w:hAnsi="Times New Roman" w:cs="Times New Roman"/>
          <w:color w:val="1A1A1A"/>
          <w:sz w:val="17"/>
        </w:rPr>
        <w:br/>
        <w:t xml:space="preserve">    return {"message": "Removed from offline"}</w:t>
      </w:r>
    </w:p>
    <w:p w14:paraId="562F7339"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 xml:space="preserve">Offline songs are bookmarks — they store a reference to the song in the database. The </w:t>
      </w:r>
      <w:r w:rsidRPr="00422050">
        <w:rPr>
          <w:rFonts w:ascii="Segoe UI Emoji" w:hAnsi="Segoe UI Emoji" w:cs="Segoe UI Emoji"/>
        </w:rPr>
        <w:t>💾</w:t>
      </w:r>
      <w:r w:rsidRPr="00422050">
        <w:rPr>
          <w:rFonts w:ascii="Times New Roman" w:hAnsi="Times New Roman" w:cs="Times New Roman"/>
        </w:rPr>
        <w:t xml:space="preserve"> icon in the UI toggles the saved state. The offline page displays all saved songs so users can quickly access their bookmarked content.</w:t>
      </w:r>
    </w:p>
    <w:p w14:paraId="7564372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5.2 Frontend Implementation</w:t>
      </w:r>
    </w:p>
    <w:p w14:paraId="20A4F77D"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5.2.1 Application Root — frontend/src/App.jsx</w:t>
      </w:r>
    </w:p>
    <w:p w14:paraId="73B736EC"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App.jsx is the root component. It manages global state: currentSong, queue (array), playHistory (array used as stack for previous navigation), isAuthenticated, theme, and showFullScreen. It renders the Sidebar, page routes, FullScreenPlayer, MiniPlayer, Onboarding, and ToastContainer.</w:t>
      </w:r>
    </w:p>
    <w:p w14:paraId="56C2E4A2"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0DCA0015"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 Key state and handlers in App.jsx</w:t>
      </w:r>
      <w:r w:rsidRPr="00422050">
        <w:rPr>
          <w:rFonts w:ascii="Times New Roman" w:hAnsi="Times New Roman" w:cs="Times New Roman"/>
          <w:color w:val="1A1A1A"/>
          <w:sz w:val="17"/>
        </w:rPr>
        <w:br/>
        <w:t>const [currentSong, setCurrentSong] = useState(null);</w:t>
      </w:r>
      <w:r w:rsidRPr="00422050">
        <w:rPr>
          <w:rFonts w:ascii="Times New Roman" w:hAnsi="Times New Roman" w:cs="Times New Roman"/>
          <w:color w:val="1A1A1A"/>
          <w:sz w:val="17"/>
        </w:rPr>
        <w:br/>
        <w:t>const [queue, setQueue] = useState([]);</w:t>
      </w:r>
      <w:r w:rsidRPr="00422050">
        <w:rPr>
          <w:rFonts w:ascii="Times New Roman" w:hAnsi="Times New Roman" w:cs="Times New Roman"/>
          <w:color w:val="1A1A1A"/>
          <w:sz w:val="17"/>
        </w:rPr>
        <w:br/>
        <w:t>const [playHistory, setPlayHistory] = useState([]);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const handlePlaySong = (song) =&gt; {</w:t>
      </w:r>
      <w:r w:rsidRPr="00422050">
        <w:rPr>
          <w:rFonts w:ascii="Times New Roman" w:hAnsi="Times New Roman" w:cs="Times New Roman"/>
          <w:color w:val="1A1A1A"/>
          <w:sz w:val="17"/>
        </w:rPr>
        <w:br/>
        <w:t xml:space="preserve">  setCurrentSong(song); setShowFullScreen(true); setIsPlaying(true);</w:t>
      </w:r>
      <w:r w:rsidRPr="00422050">
        <w:rPr>
          <w:rFonts w:ascii="Times New Roman" w:hAnsi="Times New Roman" w:cs="Times New Roman"/>
          <w:color w:val="1A1A1A"/>
          <w:sz w:val="17"/>
        </w:rPr>
        <w:br/>
        <w:t xml:space="preserve">  setPlayHistory(prev =&gt; [...prev, song]);</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const playNext = () =&gt; {</w:t>
      </w:r>
      <w:r w:rsidRPr="00422050">
        <w:rPr>
          <w:rFonts w:ascii="Times New Roman" w:hAnsi="Times New Roman" w:cs="Times New Roman"/>
          <w:color w:val="1A1A1A"/>
          <w:sz w:val="17"/>
        </w:rPr>
        <w:br/>
        <w:t xml:space="preserve">  if (queue.length &gt; 0) {</w:t>
      </w:r>
      <w:r w:rsidRPr="00422050">
        <w:rPr>
          <w:rFonts w:ascii="Times New Roman" w:hAnsi="Times New Roman" w:cs="Times New Roman"/>
          <w:color w:val="1A1A1A"/>
          <w:sz w:val="17"/>
        </w:rPr>
        <w:br/>
        <w:t xml:space="preserve">    const nextSong = queue[0];</w:t>
      </w:r>
      <w:r w:rsidRPr="00422050">
        <w:rPr>
          <w:rFonts w:ascii="Times New Roman" w:hAnsi="Times New Roman" w:cs="Times New Roman"/>
          <w:color w:val="1A1A1A"/>
          <w:sz w:val="17"/>
        </w:rPr>
        <w:br/>
        <w:t xml:space="preserve">    setCurrentSong(nextSong); setQueue(prev =&gt; prev.slice(1));</w:t>
      </w:r>
      <w:r w:rsidRPr="00422050">
        <w:rPr>
          <w:rFonts w:ascii="Times New Roman" w:hAnsi="Times New Roman" w:cs="Times New Roman"/>
          <w:color w:val="1A1A1A"/>
          <w:sz w:val="17"/>
        </w:rPr>
        <w:br/>
        <w:t xml:space="preserve">    setPlayHistory(prev =&gt; [...prev, nextSong]);</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r>
      <w:r w:rsidRPr="00422050">
        <w:rPr>
          <w:rFonts w:ascii="Times New Roman" w:hAnsi="Times New Roman" w:cs="Times New Roman"/>
          <w:color w:val="1A1A1A"/>
          <w:sz w:val="17"/>
        </w:rPr>
        <w:br/>
      </w:r>
      <w:r w:rsidRPr="00422050">
        <w:rPr>
          <w:rFonts w:ascii="Times New Roman" w:hAnsi="Times New Roman" w:cs="Times New Roman"/>
          <w:color w:val="1A1A1A"/>
          <w:sz w:val="17"/>
        </w:rPr>
        <w:lastRenderedPageBreak/>
        <w:t>const playPrevious = () =&gt; {</w:t>
      </w:r>
      <w:r w:rsidRPr="00422050">
        <w:rPr>
          <w:rFonts w:ascii="Times New Roman" w:hAnsi="Times New Roman" w:cs="Times New Roman"/>
          <w:color w:val="1A1A1A"/>
          <w:sz w:val="17"/>
        </w:rPr>
        <w:br/>
        <w:t xml:space="preserve">  if (playHistory.length &gt; 1) {</w:t>
      </w:r>
      <w:r w:rsidRPr="00422050">
        <w:rPr>
          <w:rFonts w:ascii="Times New Roman" w:hAnsi="Times New Roman" w:cs="Times New Roman"/>
          <w:color w:val="1A1A1A"/>
          <w:sz w:val="17"/>
        </w:rPr>
        <w:br/>
        <w:t xml:space="preserve">    const newHistory = [...playHistory];</w:t>
      </w:r>
      <w:r w:rsidRPr="00422050">
        <w:rPr>
          <w:rFonts w:ascii="Times New Roman" w:hAnsi="Times New Roman" w:cs="Times New Roman"/>
          <w:color w:val="1A1A1A"/>
          <w:sz w:val="17"/>
        </w:rPr>
        <w:br/>
        <w:t xml:space="preserve">    newHistory.pop(); // remove current</w:t>
      </w:r>
      <w:r w:rsidRPr="00422050">
        <w:rPr>
          <w:rFonts w:ascii="Times New Roman" w:hAnsi="Times New Roman" w:cs="Times New Roman"/>
          <w:color w:val="1A1A1A"/>
          <w:sz w:val="17"/>
        </w:rPr>
        <w:br/>
        <w:t xml:space="preserve">    setCurrentSong(newHistory[newHistory.length - 1]);</w:t>
      </w:r>
      <w:r w:rsidRPr="00422050">
        <w:rPr>
          <w:rFonts w:ascii="Times New Roman" w:hAnsi="Times New Roman" w:cs="Times New Roman"/>
          <w:color w:val="1A1A1A"/>
          <w:sz w:val="17"/>
        </w:rPr>
        <w:br/>
        <w:t xml:space="preserve">    setPlayHistory(newHistory);</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Route structure</w:t>
      </w:r>
      <w:r w:rsidRPr="00422050">
        <w:rPr>
          <w:rFonts w:ascii="Times New Roman" w:hAnsi="Times New Roman" w:cs="Times New Roman"/>
          <w:color w:val="1A1A1A"/>
          <w:sz w:val="17"/>
        </w:rPr>
        <w:br/>
        <w:t>&lt;Routes&gt;</w:t>
      </w:r>
      <w:r w:rsidRPr="00422050">
        <w:rPr>
          <w:rFonts w:ascii="Times New Roman" w:hAnsi="Times New Roman" w:cs="Times New Roman"/>
          <w:color w:val="1A1A1A"/>
          <w:sz w:val="17"/>
        </w:rPr>
        <w:br/>
        <w:t xml:space="preserve">  &lt;Route path="/"          element={&lt;Home onPlaySong={handlePlaySong} /&gt;} /&gt;</w:t>
      </w:r>
      <w:r w:rsidRPr="00422050">
        <w:rPr>
          <w:rFonts w:ascii="Times New Roman" w:hAnsi="Times New Roman" w:cs="Times New Roman"/>
          <w:color w:val="1A1A1A"/>
          <w:sz w:val="17"/>
        </w:rPr>
        <w:br/>
        <w:t xml:space="preserve">  &lt;Route path="/search"    element={&lt;Search onPlaySong={handlePlaySong} /&gt;} /&gt;</w:t>
      </w:r>
      <w:r w:rsidRPr="00422050">
        <w:rPr>
          <w:rFonts w:ascii="Times New Roman" w:hAnsi="Times New Roman" w:cs="Times New Roman"/>
          <w:color w:val="1A1A1A"/>
          <w:sz w:val="17"/>
        </w:rPr>
        <w:br/>
        <w:t xml:space="preserve">  &lt;Route path="/mood"      element={&lt;MoodSlider onPlaySong={handlePlaySong} /&gt;} /&gt;</w:t>
      </w:r>
      <w:r w:rsidRPr="00422050">
        <w:rPr>
          <w:rFonts w:ascii="Times New Roman" w:hAnsi="Times New Roman" w:cs="Times New Roman"/>
          <w:color w:val="1A1A1A"/>
          <w:sz w:val="17"/>
        </w:rPr>
        <w:br/>
        <w:t xml:space="preserve">  &lt;Route path="/playlists" element={&lt;Playlists /&gt;} /&gt;</w:t>
      </w:r>
      <w:r w:rsidRPr="00422050">
        <w:rPr>
          <w:rFonts w:ascii="Times New Roman" w:hAnsi="Times New Roman" w:cs="Times New Roman"/>
          <w:color w:val="1A1A1A"/>
          <w:sz w:val="17"/>
        </w:rPr>
        <w:br/>
        <w:t xml:space="preserve">  &lt;Route path="/history"   element={&lt;History onPlaySong={handlePlaySong} /&gt;} /&gt;</w:t>
      </w:r>
      <w:r w:rsidRPr="00422050">
        <w:rPr>
          <w:rFonts w:ascii="Times New Roman" w:hAnsi="Times New Roman" w:cs="Times New Roman"/>
          <w:color w:val="1A1A1A"/>
          <w:sz w:val="17"/>
        </w:rPr>
        <w:br/>
        <w:t xml:space="preserve">  &lt;Route path="/offline"   element={&lt;Offline onPlaySong={handlePlaySong} /&gt;} /&gt;</w:t>
      </w:r>
      <w:r w:rsidRPr="00422050">
        <w:rPr>
          <w:rFonts w:ascii="Times New Roman" w:hAnsi="Times New Roman" w:cs="Times New Roman"/>
          <w:color w:val="1A1A1A"/>
          <w:sz w:val="17"/>
        </w:rPr>
        <w:br/>
        <w:t xml:space="preserve">  &lt;Route path="/trending"  element={&lt;Trending onPlaySong={handlePlaySong} /&gt;} /&gt;</w:t>
      </w:r>
      <w:r w:rsidRPr="00422050">
        <w:rPr>
          <w:rFonts w:ascii="Times New Roman" w:hAnsi="Times New Roman" w:cs="Times New Roman"/>
          <w:color w:val="1A1A1A"/>
          <w:sz w:val="17"/>
        </w:rPr>
        <w:br/>
        <w:t xml:space="preserve">  &lt;Route path="/analytics" element={&lt;Analytics /&gt;} /&gt;</w:t>
      </w:r>
      <w:r w:rsidRPr="00422050">
        <w:rPr>
          <w:rFonts w:ascii="Times New Roman" w:hAnsi="Times New Roman" w:cs="Times New Roman"/>
          <w:color w:val="1A1A1A"/>
          <w:sz w:val="17"/>
        </w:rPr>
        <w:br/>
        <w:t>&lt;/Routes&gt;</w:t>
      </w:r>
    </w:p>
    <w:p w14:paraId="1971E851"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5.2.2 Home Page — frontend/src/pages/Home.jsx</w:t>
      </w:r>
    </w:p>
    <w:p w14:paraId="41EA383A"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Home.jsx fetches 5 data sources in parallel using Promise.all: history, recommendations, liked songs, related artists, and trending songs. It displays recommendations in a grid of 16 songs (8 + artist section + 8), with a "Show More" button that increments displayCount by 16 each click. The 3-strategy recommendation engine is driven by the backend /stats/recommendations endpoint.</w:t>
      </w:r>
    </w:p>
    <w:p w14:paraId="517BE9E0"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19C82A4B"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 Parallel data fetch on mount</w:t>
      </w:r>
      <w:r w:rsidRPr="00422050">
        <w:rPr>
          <w:rFonts w:ascii="Times New Roman" w:hAnsi="Times New Roman" w:cs="Times New Roman"/>
          <w:color w:val="1A1A1A"/>
          <w:sz w:val="17"/>
        </w:rPr>
        <w:br/>
        <w:t>const [historyRes, recsRes, likedRes, artistsRes, trendingRes] = await Promise.all([</w:t>
      </w:r>
      <w:r w:rsidRPr="00422050">
        <w:rPr>
          <w:rFonts w:ascii="Times New Roman" w:hAnsi="Times New Roman" w:cs="Times New Roman"/>
          <w:color w:val="1A1A1A"/>
          <w:sz w:val="17"/>
        </w:rPr>
        <w:br/>
        <w:t xml:space="preserve">  api.get('/history'),</w:t>
      </w:r>
      <w:r w:rsidRPr="00422050">
        <w:rPr>
          <w:rFonts w:ascii="Times New Roman" w:hAnsi="Times New Roman" w:cs="Times New Roman"/>
          <w:color w:val="1A1A1A"/>
          <w:sz w:val="17"/>
        </w:rPr>
        <w:br/>
        <w:t xml:space="preserve">  api.get('/stats/recommendations'),</w:t>
      </w:r>
      <w:r w:rsidRPr="00422050">
        <w:rPr>
          <w:rFonts w:ascii="Times New Roman" w:hAnsi="Times New Roman" w:cs="Times New Roman"/>
          <w:color w:val="1A1A1A"/>
          <w:sz w:val="17"/>
        </w:rPr>
        <w:br/>
        <w:t xml:space="preserve">  api.get('/stats/liked'),</w:t>
      </w:r>
      <w:r w:rsidRPr="00422050">
        <w:rPr>
          <w:rFonts w:ascii="Times New Roman" w:hAnsi="Times New Roman" w:cs="Times New Roman"/>
          <w:color w:val="1A1A1A"/>
          <w:sz w:val="17"/>
        </w:rPr>
        <w:br/>
        <w:t xml:space="preserve">  api.get('/stats/related-artists'),</w:t>
      </w:r>
      <w:r w:rsidRPr="00422050">
        <w:rPr>
          <w:rFonts w:ascii="Times New Roman" w:hAnsi="Times New Roman" w:cs="Times New Roman"/>
          <w:color w:val="1A1A1A"/>
          <w:sz w:val="17"/>
        </w:rPr>
        <w:br/>
        <w:t xml:space="preserve">  api.get('/stats/trending')</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Display logic: show first 8, then artists, then next 8</w:t>
      </w:r>
      <w:r w:rsidRPr="00422050">
        <w:rPr>
          <w:rFonts w:ascii="Times New Roman" w:hAnsi="Times New Roman" w:cs="Times New Roman"/>
          <w:color w:val="1A1A1A"/>
          <w:sz w:val="17"/>
        </w:rPr>
        <w:br/>
        <w:t>{allRecommendations.slice(0, Math.min(8, displayCount)).map(song =&gt; &lt;SongCard /&gt;)}</w:t>
      </w:r>
      <w:r w:rsidRPr="00422050">
        <w:rPr>
          <w:rFonts w:ascii="Times New Roman" w:hAnsi="Times New Roman" w:cs="Times New Roman"/>
          <w:color w:val="1A1A1A"/>
          <w:sz w:val="17"/>
        </w:rPr>
        <w:br/>
        <w:t>{relatedArtists.length &gt; 0 &amp;&amp; displayCount &gt; 8 &amp;&amp; &lt;ArtistsSection /&gt;}</w:t>
      </w:r>
      <w:r w:rsidRPr="00422050">
        <w:rPr>
          <w:rFonts w:ascii="Times New Roman" w:hAnsi="Times New Roman" w:cs="Times New Roman"/>
          <w:color w:val="1A1A1A"/>
          <w:sz w:val="17"/>
        </w:rPr>
        <w:br/>
        <w:t>{displayCount &gt; 8 &amp;&amp; allRecommendations.slice(8, displayCount).map(song =&gt; &lt;SongCard /&gt;)}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Show More increments by 16</w:t>
      </w:r>
      <w:r w:rsidRPr="00422050">
        <w:rPr>
          <w:rFonts w:ascii="Times New Roman" w:hAnsi="Times New Roman" w:cs="Times New Roman"/>
          <w:color w:val="1A1A1A"/>
          <w:sz w:val="17"/>
        </w:rPr>
        <w:br/>
        <w:t>const showMoreSongs = () =&gt; setDisplayCount(prev =&gt; prev + 16);</w:t>
      </w:r>
    </w:p>
    <w:p w14:paraId="2F0B32A6"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5.2.3 Search Page — frontend/src/pages/Search.jsx</w:t>
      </w:r>
    </w:p>
    <w:p w14:paraId="5BA2D502"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 xml:space="preserve">Search.jsx checks the 12-hour localStorage cache before making an API call. If a cache hit is found, results are displayed instantly with a toast notification. Voice search is triggered by the </w:t>
      </w:r>
      <w:r w:rsidRPr="00422050">
        <w:rPr>
          <w:rFonts w:ascii="Segoe UI Emoji" w:hAnsi="Segoe UI Emoji" w:cs="Segoe UI Emoji"/>
        </w:rPr>
        <w:t>🎤</w:t>
      </w:r>
      <w:r w:rsidRPr="00422050">
        <w:rPr>
          <w:rFonts w:ascii="Times New Roman" w:hAnsi="Times New Roman" w:cs="Times New Roman"/>
        </w:rPr>
        <w:t xml:space="preserve"> button. Language filter appends the language name to the search query. Pagination uses YouTube's nextPageToken. The playlist modal allows creating new playlists or adding to existing ones inline.</w:t>
      </w:r>
    </w:p>
    <w:p w14:paraId="10D28B3E"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78347102"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lastRenderedPageBreak/>
        <w:t>// Cache-first search</w:t>
      </w:r>
      <w:r w:rsidRPr="00422050">
        <w:rPr>
          <w:rFonts w:ascii="Times New Roman" w:hAnsi="Times New Roman" w:cs="Times New Roman"/>
          <w:color w:val="1A1A1A"/>
          <w:sz w:val="17"/>
        </w:rPr>
        <w:br/>
        <w:t>const handleSearch = async (e, searchQuery = null) =&gt; {</w:t>
      </w:r>
      <w:r w:rsidRPr="00422050">
        <w:rPr>
          <w:rFonts w:ascii="Times New Roman" w:hAnsi="Times New Roman" w:cs="Times New Roman"/>
          <w:color w:val="1A1A1A"/>
          <w:sz w:val="17"/>
        </w:rPr>
        <w:br/>
        <w:t xml:space="preserve">  const cached = searchCache.get(queryToSearch, language);</w:t>
      </w:r>
      <w:r w:rsidRPr="00422050">
        <w:rPr>
          <w:rFonts w:ascii="Times New Roman" w:hAnsi="Times New Roman" w:cs="Times New Roman"/>
          <w:color w:val="1A1A1A"/>
          <w:sz w:val="17"/>
        </w:rPr>
        <w:br/>
        <w:t xml:space="preserve">  if (cached) {</w:t>
      </w:r>
      <w:r w:rsidRPr="00422050">
        <w:rPr>
          <w:rFonts w:ascii="Times New Roman" w:hAnsi="Times New Roman" w:cs="Times New Roman"/>
          <w:color w:val="1A1A1A"/>
          <w:sz w:val="17"/>
        </w:rPr>
        <w:br/>
        <w:t xml:space="preserve">    setResults(cached.results);</w:t>
      </w:r>
      <w:r w:rsidRPr="00422050">
        <w:rPr>
          <w:rFonts w:ascii="Times New Roman" w:hAnsi="Times New Roman" w:cs="Times New Roman"/>
          <w:color w:val="1A1A1A"/>
          <w:sz w:val="17"/>
        </w:rPr>
        <w:br/>
        <w:t xml:space="preserve">    window.showToast("Loaded from 12-hour cache - API saved!", "success");</w:t>
      </w:r>
      <w:r w:rsidRPr="00422050">
        <w:rPr>
          <w:rFonts w:ascii="Times New Roman" w:hAnsi="Times New Roman" w:cs="Times New Roman"/>
          <w:color w:val="1A1A1A"/>
          <w:sz w:val="17"/>
        </w:rPr>
        <w:br/>
        <w:t xml:space="preserve">    return;</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 Fresh API call</w:t>
      </w:r>
      <w:r w:rsidRPr="00422050">
        <w:rPr>
          <w:rFonts w:ascii="Times New Roman" w:hAnsi="Times New Roman" w:cs="Times New Roman"/>
          <w:color w:val="1A1A1A"/>
          <w:sz w:val="17"/>
        </w:rPr>
        <w:br/>
        <w:t xml:space="preserve">  const response = await api.get(`/youtube/search?query=${encodeURIComponent(q)}&amp;language=${language}`);</w:t>
      </w:r>
      <w:r w:rsidRPr="00422050">
        <w:rPr>
          <w:rFonts w:ascii="Times New Roman" w:hAnsi="Times New Roman" w:cs="Times New Roman"/>
          <w:color w:val="1A1A1A"/>
          <w:sz w:val="17"/>
        </w:rPr>
        <w:br/>
        <w:t xml:space="preserve">  setResults(response.data.results);</w:t>
      </w:r>
      <w:r w:rsidRPr="00422050">
        <w:rPr>
          <w:rFonts w:ascii="Times New Roman" w:hAnsi="Times New Roman" w:cs="Times New Roman"/>
          <w:color w:val="1A1A1A"/>
          <w:sz w:val="17"/>
        </w:rPr>
        <w:br/>
        <w:t xml:space="preserve">  searchCache.set(queryToSearch, language, { results: response.data.results,</w:t>
      </w:r>
      <w:r w:rsidRPr="00422050">
        <w:rPr>
          <w:rFonts w:ascii="Times New Roman" w:hAnsi="Times New Roman" w:cs="Times New Roman"/>
          <w:color w:val="1A1A1A"/>
          <w:sz w:val="17"/>
        </w:rPr>
        <w:br/>
        <w:t xml:space="preserve">                                              nextPageToken: response.data.nextPageToken });</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Load more via pageToken</w:t>
      </w:r>
      <w:r w:rsidRPr="00422050">
        <w:rPr>
          <w:rFonts w:ascii="Times New Roman" w:hAnsi="Times New Roman" w:cs="Times New Roman"/>
          <w:color w:val="1A1A1A"/>
          <w:sz w:val="17"/>
        </w:rPr>
        <w:br/>
        <w:t>const loadMoreResults = async () =&gt; {</w:t>
      </w:r>
      <w:r w:rsidRPr="00422050">
        <w:rPr>
          <w:rFonts w:ascii="Times New Roman" w:hAnsi="Times New Roman" w:cs="Times New Roman"/>
          <w:color w:val="1A1A1A"/>
          <w:sz w:val="17"/>
        </w:rPr>
        <w:br/>
        <w:t xml:space="preserve">  const response = await api.get(`/youtube/search?query=${q}&amp;language=${lang}&amp;pageToken=${nextPageToken}`);</w:t>
      </w:r>
      <w:r w:rsidRPr="00422050">
        <w:rPr>
          <w:rFonts w:ascii="Times New Roman" w:hAnsi="Times New Roman" w:cs="Times New Roman"/>
          <w:color w:val="1A1A1A"/>
          <w:sz w:val="17"/>
        </w:rPr>
        <w:br/>
        <w:t xml:space="preserve">  setResults(prev =&gt; [...prev, ...response.data.results]);</w:t>
      </w:r>
      <w:r w:rsidRPr="00422050">
        <w:rPr>
          <w:rFonts w:ascii="Times New Roman" w:hAnsi="Times New Roman" w:cs="Times New Roman"/>
          <w:color w:val="1A1A1A"/>
          <w:sz w:val="17"/>
        </w:rPr>
        <w:br/>
        <w:t>};</w:t>
      </w:r>
    </w:p>
    <w:p w14:paraId="0EE04F5E"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5.2.4 Mini Player — frontend/src/components/MiniPlayer.jsx</w:t>
      </w:r>
    </w:p>
    <w:p w14:paraId="4E518384"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MiniPlayer renders at the bottom of the screen when a song is playing and the full-screen player is closed. It shows a progress bar, thumbnail, title, artist, and prev/play/next controls. Clicking the song info or the expand button opens the full-screen player.</w:t>
      </w:r>
    </w:p>
    <w:p w14:paraId="282F4BE7"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397F9471"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function MiniPlayer({ currentSong, isPlaying, onPlayPause, onNext, onPrevious, onExpand, progress }) {</w:t>
      </w:r>
      <w:r w:rsidRPr="00422050">
        <w:rPr>
          <w:rFonts w:ascii="Times New Roman" w:hAnsi="Times New Roman" w:cs="Times New Roman"/>
          <w:color w:val="1A1A1A"/>
          <w:sz w:val="17"/>
        </w:rPr>
        <w:br/>
        <w:t xml:space="preserve">  if (!currentSong) return null;</w:t>
      </w:r>
      <w:r w:rsidRPr="00422050">
        <w:rPr>
          <w:rFonts w:ascii="Times New Roman" w:hAnsi="Times New Roman" w:cs="Times New Roman"/>
          <w:color w:val="1A1A1A"/>
          <w:sz w:val="17"/>
        </w:rPr>
        <w:br/>
        <w:t xml:space="preserve">  return (</w:t>
      </w:r>
      <w:r w:rsidRPr="00422050">
        <w:rPr>
          <w:rFonts w:ascii="Times New Roman" w:hAnsi="Times New Roman" w:cs="Times New Roman"/>
          <w:color w:val="1A1A1A"/>
          <w:sz w:val="17"/>
        </w:rPr>
        <w:br/>
        <w:t xml:space="preserve">    &lt;div className="mini-player"&gt;</w:t>
      </w:r>
      <w:r w:rsidRPr="00422050">
        <w:rPr>
          <w:rFonts w:ascii="Times New Roman" w:hAnsi="Times New Roman" w:cs="Times New Roman"/>
          <w:color w:val="1A1A1A"/>
          <w:sz w:val="17"/>
        </w:rPr>
        <w:br/>
        <w:t xml:space="preserve">      &lt;div className="mini-player-progress" style={{ width: `${progress}%` }}&gt;&lt;/div&gt;</w:t>
      </w:r>
      <w:r w:rsidRPr="00422050">
        <w:rPr>
          <w:rFonts w:ascii="Times New Roman" w:hAnsi="Times New Roman" w:cs="Times New Roman"/>
          <w:color w:val="1A1A1A"/>
          <w:sz w:val="17"/>
        </w:rPr>
        <w:br/>
        <w:t xml:space="preserve">      &lt;div className="mini-player-content"&gt;</w:t>
      </w:r>
      <w:r w:rsidRPr="00422050">
        <w:rPr>
          <w:rFonts w:ascii="Times New Roman" w:hAnsi="Times New Roman" w:cs="Times New Roman"/>
          <w:color w:val="1A1A1A"/>
          <w:sz w:val="17"/>
        </w:rPr>
        <w:br/>
        <w:t xml:space="preserve">        &lt;div className="mini-player-song" onClick={onExpand}&gt;</w:t>
      </w:r>
      <w:r w:rsidRPr="00422050">
        <w:rPr>
          <w:rFonts w:ascii="Times New Roman" w:hAnsi="Times New Roman" w:cs="Times New Roman"/>
          <w:color w:val="1A1A1A"/>
          <w:sz w:val="17"/>
        </w:rPr>
        <w:br/>
        <w:t xml:space="preserve">          &lt;img src={currentSong.thumbnail} className="mini-player-thumbnail" /&gt;</w:t>
      </w:r>
      <w:r w:rsidRPr="00422050">
        <w:rPr>
          <w:rFonts w:ascii="Times New Roman" w:hAnsi="Times New Roman" w:cs="Times New Roman"/>
          <w:color w:val="1A1A1A"/>
          <w:sz w:val="17"/>
        </w:rPr>
        <w:br/>
        <w:t xml:space="preserve">          &lt;div className="mini-player-info"&gt;</w:t>
      </w:r>
      <w:r w:rsidRPr="00422050">
        <w:rPr>
          <w:rFonts w:ascii="Times New Roman" w:hAnsi="Times New Roman" w:cs="Times New Roman"/>
          <w:color w:val="1A1A1A"/>
          <w:sz w:val="17"/>
        </w:rPr>
        <w:br/>
        <w:t xml:space="preserve">            &lt;h4&gt;{currentSong.title}&lt;/h4&gt;</w:t>
      </w:r>
      <w:r w:rsidRPr="00422050">
        <w:rPr>
          <w:rFonts w:ascii="Times New Roman" w:hAnsi="Times New Roman" w:cs="Times New Roman"/>
          <w:color w:val="1A1A1A"/>
          <w:sz w:val="17"/>
        </w:rPr>
        <w:br/>
        <w:t xml:space="preserve">            &lt;p&gt;{currentSong.channel}&lt;/p&gt;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&lt;div className="mini-player-controls"&gt;</w:t>
      </w:r>
      <w:r w:rsidRPr="00422050">
        <w:rPr>
          <w:rFonts w:ascii="Times New Roman" w:hAnsi="Times New Roman" w:cs="Times New Roman"/>
          <w:color w:val="1A1A1A"/>
          <w:sz w:val="17"/>
        </w:rPr>
        <w:br/>
        <w:t xml:space="preserve">          &lt;button onClick={onPrevious}&gt;</w:t>
      </w:r>
      <w:r w:rsidRPr="00422050">
        <w:rPr>
          <w:rFonts w:ascii="Segoe UI Symbol" w:hAnsi="Segoe UI Symbol" w:cs="Segoe UI Symbol"/>
          <w:color w:val="1A1A1A"/>
          <w:sz w:val="17"/>
        </w:rPr>
        <w:t>⏮</w:t>
      </w:r>
      <w:r w:rsidRPr="00422050">
        <w:rPr>
          <w:rFonts w:ascii="Times New Roman" w:hAnsi="Times New Roman" w:cs="Times New Roman"/>
          <w:color w:val="1A1A1A"/>
          <w:sz w:val="17"/>
        </w:rPr>
        <w:t>&lt;/button&gt;</w:t>
      </w:r>
      <w:r w:rsidRPr="00422050">
        <w:rPr>
          <w:rFonts w:ascii="Times New Roman" w:hAnsi="Times New Roman" w:cs="Times New Roman"/>
          <w:color w:val="1A1A1A"/>
          <w:sz w:val="17"/>
        </w:rPr>
        <w:br/>
        <w:t xml:space="preserve">          &lt;button onClick={onPlayPause}&gt;{isPlaying ? "</w:t>
      </w:r>
      <w:r w:rsidRPr="00422050">
        <w:rPr>
          <w:rFonts w:ascii="Segoe UI Symbol" w:hAnsi="Segoe UI Symbol" w:cs="Segoe UI Symbol"/>
          <w:color w:val="1A1A1A"/>
          <w:sz w:val="17"/>
        </w:rPr>
        <w:t>⏸</w:t>
      </w:r>
      <w:r w:rsidRPr="00422050">
        <w:rPr>
          <w:rFonts w:ascii="Times New Roman" w:hAnsi="Times New Roman" w:cs="Times New Roman"/>
          <w:color w:val="1A1A1A"/>
          <w:sz w:val="17"/>
        </w:rPr>
        <w:t>" : "</w:t>
      </w:r>
      <w:r w:rsidRPr="00422050">
        <w:rPr>
          <w:rFonts w:ascii="Cambria Math" w:hAnsi="Cambria Math" w:cs="Cambria Math"/>
          <w:color w:val="1A1A1A"/>
          <w:sz w:val="17"/>
        </w:rPr>
        <w:t>▶</w:t>
      </w:r>
      <w:r w:rsidRPr="00422050">
        <w:rPr>
          <w:rFonts w:ascii="Times New Roman" w:hAnsi="Times New Roman" w:cs="Times New Roman"/>
          <w:color w:val="1A1A1A"/>
          <w:sz w:val="17"/>
        </w:rPr>
        <w:t>"}&lt;/button&gt;</w:t>
      </w:r>
      <w:r w:rsidRPr="00422050">
        <w:rPr>
          <w:rFonts w:ascii="Times New Roman" w:hAnsi="Times New Roman" w:cs="Times New Roman"/>
          <w:color w:val="1A1A1A"/>
          <w:sz w:val="17"/>
        </w:rPr>
        <w:br/>
        <w:t xml:space="preserve">          &lt;button onClick={onNext}&gt;</w:t>
      </w:r>
      <w:r w:rsidRPr="00422050">
        <w:rPr>
          <w:rFonts w:ascii="Segoe UI Symbol" w:hAnsi="Segoe UI Symbol" w:cs="Segoe UI Symbol"/>
          <w:color w:val="1A1A1A"/>
          <w:sz w:val="17"/>
        </w:rPr>
        <w:t>⏭</w:t>
      </w:r>
      <w:r w:rsidRPr="00422050">
        <w:rPr>
          <w:rFonts w:ascii="Times New Roman" w:hAnsi="Times New Roman" w:cs="Times New Roman"/>
          <w:color w:val="1A1A1A"/>
          <w:sz w:val="17"/>
        </w:rPr>
        <w:t>&lt;/button&gt;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&lt;button onClick={onExpand}&gt;</w:t>
      </w:r>
      <w:r w:rsidRPr="00422050">
        <w:rPr>
          <w:rFonts w:ascii="Cambria Math" w:hAnsi="Cambria Math" w:cs="Cambria Math"/>
          <w:color w:val="1A1A1A"/>
          <w:sz w:val="17"/>
        </w:rPr>
        <w:t>⬆</w:t>
      </w:r>
      <w:r w:rsidRPr="00422050">
        <w:rPr>
          <w:rFonts w:ascii="Times New Roman" w:hAnsi="Times New Roman" w:cs="Times New Roman"/>
          <w:color w:val="1A1A1A"/>
          <w:sz w:val="17"/>
        </w:rPr>
        <w:t>&lt;/button&gt;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w:t>
      </w:r>
    </w:p>
    <w:p w14:paraId="6E6E7D61"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lastRenderedPageBreak/>
        <w:t>5.2.5 Karaoke Mode — frontend/src/components/KaraokeMode.jsx</w:t>
      </w:r>
    </w:p>
    <w:p w14:paraId="1FCCD346"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KaraokeMode fetches lyrics from the /ai/lyrics/:title endpoint. A setInterval running every 500ms reads the YouTube player's getCurrentTime() and finds the matching lyric line. The active line is highlighted and auto-scrolled into view using scrollIntoView({behavior: "smooth", block: "center"}). Press ESC to exit.</w:t>
      </w:r>
    </w:p>
    <w:p w14:paraId="0FD1E09A"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01A221F5"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 Auto-scroll and highlight based on playback time</w:t>
      </w:r>
      <w:r w:rsidRPr="00422050">
        <w:rPr>
          <w:rFonts w:ascii="Times New Roman" w:hAnsi="Times New Roman" w:cs="Times New Roman"/>
          <w:color w:val="1A1A1A"/>
          <w:sz w:val="17"/>
        </w:rPr>
        <w:br/>
        <w:t>useEffect(() =&gt; {</w:t>
      </w:r>
      <w:r w:rsidRPr="00422050">
        <w:rPr>
          <w:rFonts w:ascii="Times New Roman" w:hAnsi="Times New Roman" w:cs="Times New Roman"/>
          <w:color w:val="1A1A1A"/>
          <w:sz w:val="17"/>
        </w:rPr>
        <w:br/>
        <w:t xml:space="preserve">  if (!player || !lyrics.length) return;</w:t>
      </w:r>
      <w:r w:rsidRPr="00422050">
        <w:rPr>
          <w:rFonts w:ascii="Times New Roman" w:hAnsi="Times New Roman" w:cs="Times New Roman"/>
          <w:color w:val="1A1A1A"/>
          <w:sz w:val="17"/>
        </w:rPr>
        <w:br/>
        <w:t xml:space="preserve">  const interval = setInterval(() =&gt; {</w:t>
      </w:r>
      <w:r w:rsidRPr="00422050">
        <w:rPr>
          <w:rFonts w:ascii="Times New Roman" w:hAnsi="Times New Roman" w:cs="Times New Roman"/>
          <w:color w:val="1A1A1A"/>
          <w:sz w:val="17"/>
        </w:rPr>
        <w:br/>
        <w:t xml:space="preserve">    const currentTime = player.getCurrentTime();</w:t>
      </w:r>
      <w:r w:rsidRPr="00422050">
        <w:rPr>
          <w:rFonts w:ascii="Times New Roman" w:hAnsi="Times New Roman" w:cs="Times New Roman"/>
          <w:color w:val="1A1A1A"/>
          <w:sz w:val="17"/>
        </w:rPr>
        <w:br/>
        <w:t xml:space="preserve">    let newIndex = 0;</w:t>
      </w:r>
      <w:r w:rsidRPr="00422050">
        <w:rPr>
          <w:rFonts w:ascii="Times New Roman" w:hAnsi="Times New Roman" w:cs="Times New Roman"/>
          <w:color w:val="1A1A1A"/>
          <w:sz w:val="17"/>
        </w:rPr>
        <w:br/>
        <w:t xml:space="preserve">    for (let i = 0; i &lt; lyrics.length; i++) {</w:t>
      </w:r>
      <w:r w:rsidRPr="00422050">
        <w:rPr>
          <w:rFonts w:ascii="Times New Roman" w:hAnsi="Times New Roman" w:cs="Times New Roman"/>
          <w:color w:val="1A1A1A"/>
          <w:sz w:val="17"/>
        </w:rPr>
        <w:br/>
        <w:t xml:space="preserve">      if (lyrics[i].time &lt;= currentTime) newIndex = i;</w:t>
      </w:r>
      <w:r w:rsidRPr="00422050">
        <w:rPr>
          <w:rFonts w:ascii="Times New Roman" w:hAnsi="Times New Roman" w:cs="Times New Roman"/>
          <w:color w:val="1A1A1A"/>
          <w:sz w:val="17"/>
        </w:rPr>
        <w:br/>
        <w:t xml:space="preserve">      else break;</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if (newIndex !== currentLineIndex) {</w:t>
      </w:r>
      <w:r w:rsidRPr="00422050">
        <w:rPr>
          <w:rFonts w:ascii="Times New Roman" w:hAnsi="Times New Roman" w:cs="Times New Roman"/>
          <w:color w:val="1A1A1A"/>
          <w:sz w:val="17"/>
        </w:rPr>
        <w:br/>
        <w:t xml:space="preserve">      setCurrentLineIndex(newIndex);</w:t>
      </w:r>
      <w:r w:rsidRPr="00422050">
        <w:rPr>
          <w:rFonts w:ascii="Times New Roman" w:hAnsi="Times New Roman" w:cs="Times New Roman"/>
          <w:color w:val="1A1A1A"/>
          <w:sz w:val="17"/>
        </w:rPr>
        <w:br/>
        <w:t xml:space="preserve">      lyricsContainerRef.current?.children[newIndex]?.scrollIntoView({</w:t>
      </w:r>
      <w:r w:rsidRPr="00422050">
        <w:rPr>
          <w:rFonts w:ascii="Times New Roman" w:hAnsi="Times New Roman" w:cs="Times New Roman"/>
          <w:color w:val="1A1A1A"/>
          <w:sz w:val="17"/>
        </w:rPr>
        <w:br/>
        <w:t xml:space="preserve">        behavior: "smooth", block: "center"</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 500);</w:t>
      </w:r>
      <w:r w:rsidRPr="00422050">
        <w:rPr>
          <w:rFonts w:ascii="Times New Roman" w:hAnsi="Times New Roman" w:cs="Times New Roman"/>
          <w:color w:val="1A1A1A"/>
          <w:sz w:val="17"/>
        </w:rPr>
        <w:br/>
        <w:t xml:space="preserve">  return () =&gt; clearInterval(interval);</w:t>
      </w:r>
      <w:r w:rsidRPr="00422050">
        <w:rPr>
          <w:rFonts w:ascii="Times New Roman" w:hAnsi="Times New Roman" w:cs="Times New Roman"/>
          <w:color w:val="1A1A1A"/>
          <w:sz w:val="17"/>
        </w:rPr>
        <w:br/>
        <w:t>}, [player, lyrics, currentLineIndex]);</w:t>
      </w:r>
    </w:p>
    <w:p w14:paraId="43FD5559"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5.2.6 Voice Search — frontend/src/components/VoiceSearch.jsx</w:t>
      </w:r>
    </w:p>
    <w:p w14:paraId="68C00AA7"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VoiceSearch uses the Web Speech API (SpeechRecognition / webkitSpeechRecognition). It starts listening automatically on mount. Both interim (real-time) and final transcripts are displayed. The processVoiceCommand() function strips common prefixes like "play", "search for", "find" before passing the query to the search handler.</w:t>
      </w:r>
    </w:p>
    <w:p w14:paraId="2A658D60"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14ED5426"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const processVoiceCommand = (command) =&gt; {</w:t>
      </w:r>
      <w:r w:rsidRPr="00422050">
        <w:rPr>
          <w:rFonts w:ascii="Times New Roman" w:hAnsi="Times New Roman" w:cs="Times New Roman"/>
          <w:color w:val="1A1A1A"/>
          <w:sz w:val="17"/>
        </w:rPr>
        <w:br/>
        <w:t xml:space="preserve">  const prefixes = ["hey play","play","search for","find","show me",</w:t>
      </w:r>
      <w:r w:rsidRPr="00422050">
        <w:rPr>
          <w:rFonts w:ascii="Times New Roman" w:hAnsi="Times New Roman" w:cs="Times New Roman"/>
          <w:color w:val="1A1A1A"/>
          <w:sz w:val="17"/>
        </w:rPr>
        <w:br/>
        <w:t xml:space="preserve">                    "i want to listen to","play me","can you play","please play"];</w:t>
      </w:r>
      <w:r w:rsidRPr="00422050">
        <w:rPr>
          <w:rFonts w:ascii="Times New Roman" w:hAnsi="Times New Roman" w:cs="Times New Roman"/>
          <w:color w:val="1A1A1A"/>
          <w:sz w:val="17"/>
        </w:rPr>
        <w:br/>
        <w:t xml:space="preserve">  let processed = command.toLowerCase().trim();</w:t>
      </w:r>
      <w:r w:rsidRPr="00422050">
        <w:rPr>
          <w:rFonts w:ascii="Times New Roman" w:hAnsi="Times New Roman" w:cs="Times New Roman"/>
          <w:color w:val="1A1A1A"/>
          <w:sz w:val="17"/>
        </w:rPr>
        <w:br/>
        <w:t xml:space="preserve">  for (const prefix of prefixes) {</w:t>
      </w:r>
      <w:r w:rsidRPr="00422050">
        <w:rPr>
          <w:rFonts w:ascii="Times New Roman" w:hAnsi="Times New Roman" w:cs="Times New Roman"/>
          <w:color w:val="1A1A1A"/>
          <w:sz w:val="17"/>
        </w:rPr>
        <w:br/>
        <w:t xml:space="preserve">    if (processed.startsWith(prefix)) {</w:t>
      </w:r>
      <w:r w:rsidRPr="00422050">
        <w:rPr>
          <w:rFonts w:ascii="Times New Roman" w:hAnsi="Times New Roman" w:cs="Times New Roman"/>
          <w:color w:val="1A1A1A"/>
          <w:sz w:val="17"/>
        </w:rPr>
        <w:br/>
        <w:t xml:space="preserve">      processed = processed.substring(prefix.length).trim();</w:t>
      </w:r>
      <w:r w:rsidRPr="00422050">
        <w:rPr>
          <w:rFonts w:ascii="Times New Roman" w:hAnsi="Times New Roman" w:cs="Times New Roman"/>
          <w:color w:val="1A1A1A"/>
          <w:sz w:val="17"/>
        </w:rPr>
        <w:br/>
        <w:t xml:space="preserve">      break;</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 xml:space="preserve">  return processed;</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t>// Example: "play Arijit Singh" -&gt; "Arijit Singh"</w:t>
      </w:r>
      <w:r w:rsidRPr="00422050">
        <w:rPr>
          <w:rFonts w:ascii="Times New Roman" w:hAnsi="Times New Roman" w:cs="Times New Roman"/>
          <w:color w:val="1A1A1A"/>
          <w:sz w:val="17"/>
        </w:rPr>
        <w:br/>
        <w:t>// Example: "search for Hindi songs" -&gt; "Hindi songs"</w:t>
      </w:r>
    </w:p>
    <w:p w14:paraId="6FC1F916"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lastRenderedPageBreak/>
        <w:t>5.2.7 Social Share — frontend/src/components/SocialShare.jsx</w:t>
      </w:r>
    </w:p>
    <w:p w14:paraId="7F7DC589"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SocialShare generates platform-specific share URLs using the YouTube video URL and song metadata. It supports 6 platforms plus clipboard copy and native Web Share API (mobile). Each platform button opens a 600x400 popup window.</w:t>
      </w:r>
    </w:p>
    <w:p w14:paraId="1710256A"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617804BC"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const shareUrl  = `https://www.youtube.com/watch?v=${song.youtube_video_id || song.videoId}`;</w:t>
      </w:r>
      <w:r w:rsidRPr="00422050">
        <w:rPr>
          <w:rFonts w:ascii="Times New Roman" w:hAnsi="Times New Roman" w:cs="Times New Roman"/>
          <w:color w:val="1A1A1A"/>
          <w:sz w:val="17"/>
        </w:rPr>
        <w:br/>
        <w:t>const shareText = `Check out: ${song.title} by ${song.channel || song.channelTitle}`;</w:t>
      </w:r>
      <w:r w:rsidRPr="00422050">
        <w:rPr>
          <w:rFonts w:ascii="Times New Roman" w:hAnsi="Times New Roman" w:cs="Times New Roman"/>
          <w:color w:val="1A1A1A"/>
          <w:sz w:val="17"/>
        </w:rPr>
        <w:br/>
        <w:t>const shareLinks = {</w:t>
      </w:r>
      <w:r w:rsidRPr="00422050">
        <w:rPr>
          <w:rFonts w:ascii="Times New Roman" w:hAnsi="Times New Roman" w:cs="Times New Roman"/>
          <w:color w:val="1A1A1A"/>
          <w:sz w:val="17"/>
        </w:rPr>
        <w:br/>
        <w:t xml:space="preserve">  whatsapp: `https://wa.me/?text=${encodeURIComponent(shareText + " " + shareUrl)}`,</w:t>
      </w:r>
      <w:r w:rsidRPr="00422050">
        <w:rPr>
          <w:rFonts w:ascii="Times New Roman" w:hAnsi="Times New Roman" w:cs="Times New Roman"/>
          <w:color w:val="1A1A1A"/>
          <w:sz w:val="17"/>
        </w:rPr>
        <w:br/>
        <w:t xml:space="preserve">  facebook: `https://www.facebook.com/sharer/sharer.php?u=${encodeURIComponent(shareUrl)}`,</w:t>
      </w:r>
      <w:r w:rsidRPr="00422050">
        <w:rPr>
          <w:rFonts w:ascii="Times New Roman" w:hAnsi="Times New Roman" w:cs="Times New Roman"/>
          <w:color w:val="1A1A1A"/>
          <w:sz w:val="17"/>
        </w:rPr>
        <w:br/>
        <w:t xml:space="preserve">  twitter:  `https://twitter.com/intent/tweet?text=${encodeURIComponent(shareText)}&amp;url=${encodeURIComponent(shareUrl)}`,</w:t>
      </w:r>
      <w:r w:rsidRPr="00422050">
        <w:rPr>
          <w:rFonts w:ascii="Times New Roman" w:hAnsi="Times New Roman" w:cs="Times New Roman"/>
          <w:color w:val="1A1A1A"/>
          <w:sz w:val="17"/>
        </w:rPr>
        <w:br/>
        <w:t xml:space="preserve">  telegram: `https://t.me/share/url?url=${encodeURIComponent(shareUrl)}&amp;text=${encodeURIComponent(shareText)}`,</w:t>
      </w:r>
      <w:r w:rsidRPr="00422050">
        <w:rPr>
          <w:rFonts w:ascii="Times New Roman" w:hAnsi="Times New Roman" w:cs="Times New Roman"/>
          <w:color w:val="1A1A1A"/>
          <w:sz w:val="17"/>
        </w:rPr>
        <w:br/>
        <w:t xml:space="preserve">  linkedin: `https://www.linkedin.com/sharing/share-offsite/?url=${encodeURIComponent(shareUrl)}`,</w:t>
      </w:r>
      <w:r w:rsidRPr="00422050">
        <w:rPr>
          <w:rFonts w:ascii="Times New Roman" w:hAnsi="Times New Roman" w:cs="Times New Roman"/>
          <w:color w:val="1A1A1A"/>
          <w:sz w:val="17"/>
        </w:rPr>
        <w:br/>
        <w:t xml:space="preserve">  reddit:   `https://reddit.com/submit?url=${encodeURIComponent(shareUrl)}&amp;title=${encodeURIComponent(song.title)}`</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t>const handleShare = (platform) =&gt;</w:t>
      </w:r>
      <w:r w:rsidRPr="00422050">
        <w:rPr>
          <w:rFonts w:ascii="Times New Roman" w:hAnsi="Times New Roman" w:cs="Times New Roman"/>
          <w:color w:val="1A1A1A"/>
          <w:sz w:val="17"/>
        </w:rPr>
        <w:br/>
        <w:t xml:space="preserve">  window.open(shareLinks[platform], "_blank", "width=600,height=400");</w:t>
      </w:r>
    </w:p>
    <w:p w14:paraId="545A8719"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t>5.2.8 Onboarding — frontend/src/components/Onboarding.jsx</w:t>
      </w:r>
    </w:p>
    <w:p w14:paraId="2FFDAC04"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Onboarding shows a 6-step modal for first-time users. It checks localStorage for the "music_sagar_onboarding_completed" key. If not set, the modal appears. Each step shows an icon, title, description, and feature list. Progress dots at the top indicate current step. On completion or skip, the key is set in localStorage so it never shows again.</w:t>
      </w:r>
    </w:p>
    <w:p w14:paraId="31BCD871"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34C8295D"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const steps = [</w:t>
      </w:r>
      <w:r w:rsidRPr="00422050">
        <w:rPr>
          <w:rFonts w:ascii="Times New Roman" w:hAnsi="Times New Roman" w:cs="Times New Roman"/>
          <w:color w:val="1A1A1A"/>
          <w:sz w:val="17"/>
        </w:rPr>
        <w:br/>
        <w:t xml:space="preserve">  { title: "Welcome to Music Sagar!", icon: "</w:t>
      </w:r>
      <w:r w:rsidRPr="00422050">
        <w:rPr>
          <w:rFonts w:ascii="Segoe UI Emoji" w:hAnsi="Segoe UI Emoji" w:cs="Segoe UI Emoji"/>
          <w:color w:val="1A1A1A"/>
          <w:sz w:val="17"/>
        </w:rPr>
        <w:t>🎉</w:t>
      </w:r>
      <w:r w:rsidRPr="00422050">
        <w:rPr>
          <w:rFonts w:ascii="Times New Roman" w:hAnsi="Times New Roman" w:cs="Times New Roman"/>
          <w:color w:val="1A1A1A"/>
          <w:sz w:val="17"/>
        </w:rPr>
        <w:t>",</w:t>
      </w:r>
      <w:r w:rsidRPr="00422050">
        <w:rPr>
          <w:rFonts w:ascii="Times New Roman" w:hAnsi="Times New Roman" w:cs="Times New Roman"/>
          <w:color w:val="1A1A1A"/>
          <w:sz w:val="17"/>
        </w:rPr>
        <w:br/>
        <w:t xml:space="preserve">    features: ["Stream unlimited music","Create playlists","Discover songs","Track history"] },</w:t>
      </w:r>
      <w:r w:rsidRPr="00422050">
        <w:rPr>
          <w:rFonts w:ascii="Times New Roman" w:hAnsi="Times New Roman" w:cs="Times New Roman"/>
          <w:color w:val="1A1A1A"/>
          <w:sz w:val="17"/>
        </w:rPr>
        <w:br/>
        <w:t xml:space="preserve">  { title: "Search &amp; Discover",       icon: "</w:t>
      </w:r>
      <w:r w:rsidRPr="00422050">
        <w:rPr>
          <w:rFonts w:ascii="Segoe UI Emoji" w:hAnsi="Segoe UI Emoji" w:cs="Segoe UI Emoji"/>
          <w:color w:val="1A1A1A"/>
          <w:sz w:val="17"/>
        </w:rPr>
        <w:t>🔎</w:t>
      </w:r>
      <w:r w:rsidRPr="00422050">
        <w:rPr>
          <w:rFonts w:ascii="Times New Roman" w:hAnsi="Times New Roman" w:cs="Times New Roman"/>
          <w:color w:val="1A1A1A"/>
          <w:sz w:val="17"/>
        </w:rPr>
        <w:t>",</w:t>
      </w:r>
      <w:r w:rsidRPr="00422050">
        <w:rPr>
          <w:rFonts w:ascii="Times New Roman" w:hAnsi="Times New Roman" w:cs="Times New Roman"/>
          <w:color w:val="1A1A1A"/>
          <w:sz w:val="17"/>
        </w:rPr>
        <w:br/>
        <w:t xml:space="preserve">    features: ["Search by song/artist","Filter by language","Instant YouTube results"] },</w:t>
      </w:r>
      <w:r w:rsidRPr="00422050">
        <w:rPr>
          <w:rFonts w:ascii="Times New Roman" w:hAnsi="Times New Roman" w:cs="Times New Roman"/>
          <w:color w:val="1A1A1A"/>
          <w:sz w:val="17"/>
        </w:rPr>
        <w:br/>
        <w:t xml:space="preserve">  { title: "Mood-Based Discovery",    icon: "</w:t>
      </w:r>
      <w:r w:rsidRPr="00422050">
        <w:rPr>
          <w:rFonts w:ascii="Segoe UI Emoji" w:hAnsi="Segoe UI Emoji" w:cs="Segoe UI Emoji"/>
          <w:color w:val="1A1A1A"/>
          <w:sz w:val="17"/>
        </w:rPr>
        <w:t>😊</w:t>
      </w:r>
      <w:r w:rsidRPr="00422050">
        <w:rPr>
          <w:rFonts w:ascii="Times New Roman" w:hAnsi="Times New Roman" w:cs="Times New Roman"/>
          <w:color w:val="1A1A1A"/>
          <w:sz w:val="17"/>
        </w:rPr>
        <w:t>",</w:t>
      </w:r>
      <w:r w:rsidRPr="00422050">
        <w:rPr>
          <w:rFonts w:ascii="Times New Roman" w:hAnsi="Times New Roman" w:cs="Times New Roman"/>
          <w:color w:val="1A1A1A"/>
          <w:sz w:val="17"/>
        </w:rPr>
        <w:br/>
        <w:t xml:space="preserve">    features: ["Mood slider (Sad to Energetic)","Personalized recommendations"] },</w:t>
      </w:r>
      <w:r w:rsidRPr="00422050">
        <w:rPr>
          <w:rFonts w:ascii="Times New Roman" w:hAnsi="Times New Roman" w:cs="Times New Roman"/>
          <w:color w:val="1A1A1A"/>
          <w:sz w:val="17"/>
        </w:rPr>
        <w:br/>
        <w:t xml:space="preserve">  { title: "Playlists &amp; History",     icon: "</w:t>
      </w:r>
      <w:r w:rsidRPr="00422050">
        <w:rPr>
          <w:rFonts w:ascii="Segoe UI Emoji" w:hAnsi="Segoe UI Emoji" w:cs="Segoe UI Emoji"/>
          <w:color w:val="1A1A1A"/>
          <w:sz w:val="17"/>
        </w:rPr>
        <w:t>📝</w:t>
      </w:r>
      <w:r w:rsidRPr="00422050">
        <w:rPr>
          <w:rFonts w:ascii="Times New Roman" w:hAnsi="Times New Roman" w:cs="Times New Roman"/>
          <w:color w:val="1A1A1A"/>
          <w:sz w:val="17"/>
        </w:rPr>
        <w:t>",</w:t>
      </w:r>
      <w:r w:rsidRPr="00422050">
        <w:rPr>
          <w:rFonts w:ascii="Times New Roman" w:hAnsi="Times New Roman" w:cs="Times New Roman"/>
          <w:color w:val="1A1A1A"/>
          <w:sz w:val="17"/>
        </w:rPr>
        <w:br/>
        <w:t xml:space="preserve">    features: ["Create unlimited playlists","View listening history","Like songs"] },</w:t>
      </w:r>
      <w:r w:rsidRPr="00422050">
        <w:rPr>
          <w:rFonts w:ascii="Times New Roman" w:hAnsi="Times New Roman" w:cs="Times New Roman"/>
          <w:color w:val="1A1A1A"/>
          <w:sz w:val="17"/>
        </w:rPr>
        <w:br/>
        <w:t xml:space="preserve">  { title: "Keyboard Shortcuts",      icon: "</w:t>
      </w:r>
      <w:r w:rsidRPr="00422050">
        <w:rPr>
          <w:rFonts w:ascii="Segoe UI Emoji" w:hAnsi="Segoe UI Emoji" w:cs="Segoe UI Emoji"/>
          <w:color w:val="1A1A1A"/>
          <w:sz w:val="17"/>
        </w:rPr>
        <w:t>⚡</w:t>
      </w:r>
      <w:r w:rsidRPr="00422050">
        <w:rPr>
          <w:rFonts w:ascii="Times New Roman" w:hAnsi="Times New Roman" w:cs="Times New Roman"/>
          <w:color w:val="1A1A1A"/>
          <w:sz w:val="17"/>
        </w:rPr>
        <w:t>",</w:t>
      </w:r>
      <w:r w:rsidRPr="00422050">
        <w:rPr>
          <w:rFonts w:ascii="Times New Roman" w:hAnsi="Times New Roman" w:cs="Times New Roman"/>
          <w:color w:val="1A1A1A"/>
          <w:sz w:val="17"/>
        </w:rPr>
        <w:br/>
        <w:t xml:space="preserve">    features: ["Space: Play/Pause","K: Karaoke Mode","Ctrl+Q: Add to queue"] },</w:t>
      </w:r>
      <w:r w:rsidRPr="00422050">
        <w:rPr>
          <w:rFonts w:ascii="Times New Roman" w:hAnsi="Times New Roman" w:cs="Times New Roman"/>
          <w:color w:val="1A1A1A"/>
          <w:sz w:val="17"/>
        </w:rPr>
        <w:br/>
        <w:t xml:space="preserve">  { title: "You are All Set!",        icon: "</w:t>
      </w:r>
      <w:r w:rsidRPr="00422050">
        <w:rPr>
          <w:rFonts w:ascii="Segoe UI Emoji" w:hAnsi="Segoe UI Emoji" w:cs="Segoe UI Emoji"/>
          <w:color w:val="1A1A1A"/>
          <w:sz w:val="17"/>
        </w:rPr>
        <w:t>✨</w:t>
      </w:r>
      <w:r w:rsidRPr="00422050">
        <w:rPr>
          <w:rFonts w:ascii="Times New Roman" w:hAnsi="Times New Roman" w:cs="Times New Roman"/>
          <w:color w:val="1A1A1A"/>
          <w:sz w:val="17"/>
        </w:rPr>
        <w:t>",</w:t>
      </w:r>
      <w:r w:rsidRPr="00422050">
        <w:rPr>
          <w:rFonts w:ascii="Times New Roman" w:hAnsi="Times New Roman" w:cs="Times New Roman"/>
          <w:color w:val="1A1A1A"/>
          <w:sz w:val="17"/>
        </w:rPr>
        <w:br/>
        <w:t xml:space="preserve">    features: ["Browse recommendations","Search songs","Create your first playlist"] }</w:t>
      </w:r>
      <w:r w:rsidRPr="00422050">
        <w:rPr>
          <w:rFonts w:ascii="Times New Roman" w:hAnsi="Times New Roman" w:cs="Times New Roman"/>
          <w:color w:val="1A1A1A"/>
          <w:sz w:val="17"/>
        </w:rPr>
        <w:br/>
        <w:t>];</w:t>
      </w:r>
      <w:r w:rsidRPr="00422050">
        <w:rPr>
          <w:rFonts w:ascii="Times New Roman" w:hAnsi="Times New Roman" w:cs="Times New Roman"/>
          <w:color w:val="1A1A1A"/>
          <w:sz w:val="17"/>
        </w:rPr>
        <w:br/>
        <w:t>const handleComplete = () =&gt; {</w:t>
      </w:r>
      <w:r w:rsidRPr="00422050">
        <w:rPr>
          <w:rFonts w:ascii="Times New Roman" w:hAnsi="Times New Roman" w:cs="Times New Roman"/>
          <w:color w:val="1A1A1A"/>
          <w:sz w:val="17"/>
        </w:rPr>
        <w:br/>
        <w:t xml:space="preserve">  localStorage.setItem("music_sagar_onboarding_completed", "true");</w:t>
      </w:r>
      <w:r w:rsidRPr="00422050">
        <w:rPr>
          <w:rFonts w:ascii="Times New Roman" w:hAnsi="Times New Roman" w:cs="Times New Roman"/>
          <w:color w:val="1A1A1A"/>
          <w:sz w:val="17"/>
        </w:rPr>
        <w:br/>
        <w:t xml:space="preserve">  setShow(false);</w:t>
      </w:r>
      <w:r w:rsidRPr="00422050">
        <w:rPr>
          <w:rFonts w:ascii="Times New Roman" w:hAnsi="Times New Roman" w:cs="Times New Roman"/>
          <w:color w:val="1A1A1A"/>
          <w:sz w:val="17"/>
        </w:rPr>
        <w:br/>
        <w:t>};</w:t>
      </w:r>
    </w:p>
    <w:p w14:paraId="7DE7A51B" w14:textId="77777777" w:rsidR="00422050" w:rsidRPr="00422050" w:rsidRDefault="00422050" w:rsidP="00422050">
      <w:pPr>
        <w:pStyle w:val="Heading3"/>
        <w:rPr>
          <w:rFonts w:ascii="Times New Roman" w:hAnsi="Times New Roman" w:cs="Times New Roman"/>
        </w:rPr>
      </w:pPr>
      <w:r w:rsidRPr="00422050">
        <w:rPr>
          <w:rFonts w:ascii="Times New Roman" w:hAnsi="Times New Roman" w:cs="Times New Roman"/>
          <w:b/>
          <w:color w:val="2E74B5"/>
          <w:sz w:val="26"/>
        </w:rPr>
        <w:lastRenderedPageBreak/>
        <w:t>5.2.9 Sidebar — frontend/src/components/Sidebar.jsx</w:t>
      </w:r>
    </w:p>
    <w:p w14:paraId="3AB5F239"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Sidebar uses React Router's useLocation hook to detect the active route and apply the "active" CSS class. It renders 8 navigation links, a theme toggle button, and a logout button. The logo uses an inline SVG treble clef design.</w:t>
      </w:r>
    </w:p>
    <w:p w14:paraId="711A4075"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JSX</w:t>
      </w:r>
    </w:p>
    <w:p w14:paraId="1727BAD9"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function Sidebar({ onThemeToggle, currentTheme, username, onLogout }) {</w:t>
      </w:r>
      <w:r w:rsidRPr="00422050">
        <w:rPr>
          <w:rFonts w:ascii="Times New Roman" w:hAnsi="Times New Roman" w:cs="Times New Roman"/>
          <w:color w:val="1A1A1A"/>
          <w:sz w:val="17"/>
        </w:rPr>
        <w:br/>
        <w:t xml:space="preserve">  const location = useLocation();</w:t>
      </w:r>
      <w:r w:rsidRPr="00422050">
        <w:rPr>
          <w:rFonts w:ascii="Times New Roman" w:hAnsi="Times New Roman" w:cs="Times New Roman"/>
          <w:color w:val="1A1A1A"/>
          <w:sz w:val="17"/>
        </w:rPr>
        <w:br/>
        <w:t xml:space="preserve">  const isActive = (path) =&gt; location.pathname === path ? "active" : "";</w:t>
      </w:r>
      <w:r w:rsidRPr="00422050">
        <w:rPr>
          <w:rFonts w:ascii="Times New Roman" w:hAnsi="Times New Roman" w:cs="Times New Roman"/>
          <w:color w:val="1A1A1A"/>
          <w:sz w:val="17"/>
        </w:rPr>
        <w:br/>
        <w:t xml:space="preserve">  return (</w:t>
      </w:r>
      <w:r w:rsidRPr="00422050">
        <w:rPr>
          <w:rFonts w:ascii="Times New Roman" w:hAnsi="Times New Roman" w:cs="Times New Roman"/>
          <w:color w:val="1A1A1A"/>
          <w:sz w:val="17"/>
        </w:rPr>
        <w:br/>
        <w:t xml:space="preserve">    &lt;div className="sidebar"&gt;</w:t>
      </w:r>
      <w:r w:rsidRPr="00422050">
        <w:rPr>
          <w:rFonts w:ascii="Times New Roman" w:hAnsi="Times New Roman" w:cs="Times New Roman"/>
          <w:color w:val="1A1A1A"/>
          <w:sz w:val="17"/>
        </w:rPr>
        <w:br/>
        <w:t xml:space="preserve">      &lt;div className="logo"&gt;&lt;span&gt;Music Sagar&lt;/span&gt;&lt;/div&gt;</w:t>
      </w:r>
      <w:r w:rsidRPr="00422050">
        <w:rPr>
          <w:rFonts w:ascii="Times New Roman" w:hAnsi="Times New Roman" w:cs="Times New Roman"/>
          <w:color w:val="1A1A1A"/>
          <w:sz w:val="17"/>
        </w:rPr>
        <w:br/>
        <w:t xml:space="preserve">      &lt;nav className="nav-menu"&gt;</w:t>
      </w:r>
      <w:r w:rsidRPr="00422050">
        <w:rPr>
          <w:rFonts w:ascii="Times New Roman" w:hAnsi="Times New Roman" w:cs="Times New Roman"/>
          <w:color w:val="1A1A1A"/>
          <w:sz w:val="17"/>
        </w:rPr>
        <w:br/>
        <w:t xml:space="preserve">        &lt;Link to="/"          className={`nav-item ${isActive("/")}`}&gt;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Home&lt;/Link&gt;</w:t>
      </w:r>
      <w:r w:rsidRPr="00422050">
        <w:rPr>
          <w:rFonts w:ascii="Times New Roman" w:hAnsi="Times New Roman" w:cs="Times New Roman"/>
          <w:color w:val="1A1A1A"/>
          <w:sz w:val="17"/>
        </w:rPr>
        <w:br/>
        <w:t xml:space="preserve">        &lt;Link to="/search"    className={`nav-item ${isActive("/search")}`}&gt;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Search&lt;/Link&gt;</w:t>
      </w:r>
      <w:r w:rsidRPr="00422050">
        <w:rPr>
          <w:rFonts w:ascii="Times New Roman" w:hAnsi="Times New Roman" w:cs="Times New Roman"/>
          <w:color w:val="1A1A1A"/>
          <w:sz w:val="17"/>
        </w:rPr>
        <w:br/>
        <w:t xml:space="preserve">        &lt;Link to="/mood"      className={`nav-item ${isActive("/mood")}`}&gt;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Mood&lt;/Link&gt;</w:t>
      </w:r>
      <w:r w:rsidRPr="00422050">
        <w:rPr>
          <w:rFonts w:ascii="Times New Roman" w:hAnsi="Times New Roman" w:cs="Times New Roman"/>
          <w:color w:val="1A1A1A"/>
          <w:sz w:val="17"/>
        </w:rPr>
        <w:br/>
        <w:t xml:space="preserve">        &lt;Link to="/playlists" className={`nav-item ${isActive("/playlists")}`}&gt;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Playlists&lt;/Link&gt;</w:t>
      </w:r>
      <w:r w:rsidRPr="00422050">
        <w:rPr>
          <w:rFonts w:ascii="Times New Roman" w:hAnsi="Times New Roman" w:cs="Times New Roman"/>
          <w:color w:val="1A1A1A"/>
          <w:sz w:val="17"/>
        </w:rPr>
        <w:br/>
        <w:t xml:space="preserve">        &lt;Link to="/offline"   className={`nav-item ${isActive("/offline")}`}&gt;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Offline&lt;/Link&gt;</w:t>
      </w:r>
      <w:r w:rsidRPr="00422050">
        <w:rPr>
          <w:rFonts w:ascii="Times New Roman" w:hAnsi="Times New Roman" w:cs="Times New Roman"/>
          <w:color w:val="1A1A1A"/>
          <w:sz w:val="17"/>
        </w:rPr>
        <w:br/>
        <w:t xml:space="preserve">        &lt;Link to="/history"   className={`nav-item ${isActive("/history")}`}&gt;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History&lt;/Link&gt;</w:t>
      </w:r>
      <w:r w:rsidRPr="00422050">
        <w:rPr>
          <w:rFonts w:ascii="Times New Roman" w:hAnsi="Times New Roman" w:cs="Times New Roman"/>
          <w:color w:val="1A1A1A"/>
          <w:sz w:val="17"/>
        </w:rPr>
        <w:br/>
        <w:t xml:space="preserve">        &lt;Link to="/trending"  className={`nav-item ${isActive("/trending")}`}&gt;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Trending&lt;/Link&gt;</w:t>
      </w:r>
      <w:r w:rsidRPr="00422050">
        <w:rPr>
          <w:rFonts w:ascii="Times New Roman" w:hAnsi="Times New Roman" w:cs="Times New Roman"/>
          <w:color w:val="1A1A1A"/>
          <w:sz w:val="17"/>
        </w:rPr>
        <w:br/>
        <w:t xml:space="preserve">        &lt;Link to="/analytics" className={`nav-item ${isActive("/analytics")}`}&gt;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Analytics&lt;/Link&gt;</w:t>
      </w:r>
      <w:r w:rsidRPr="00422050">
        <w:rPr>
          <w:rFonts w:ascii="Times New Roman" w:hAnsi="Times New Roman" w:cs="Times New Roman"/>
          <w:color w:val="1A1A1A"/>
          <w:sz w:val="17"/>
        </w:rPr>
        <w:br/>
        <w:t xml:space="preserve">      &lt;/nav&gt;</w:t>
      </w:r>
      <w:r w:rsidRPr="00422050">
        <w:rPr>
          <w:rFonts w:ascii="Times New Roman" w:hAnsi="Times New Roman" w:cs="Times New Roman"/>
          <w:color w:val="1A1A1A"/>
          <w:sz w:val="17"/>
        </w:rPr>
        <w:br/>
        <w:t xml:space="preserve">      &lt;div className="sidebar-footer"&gt;</w:t>
      </w:r>
      <w:r w:rsidRPr="00422050">
        <w:rPr>
          <w:rFonts w:ascii="Times New Roman" w:hAnsi="Times New Roman" w:cs="Times New Roman"/>
          <w:color w:val="1A1A1A"/>
          <w:sz w:val="17"/>
        </w:rPr>
        <w:br/>
        <w:t xml:space="preserve">        &lt;button onClick={onThemeToggle}&gt;{currentTheme === "dark" ? "</w:t>
      </w:r>
      <w:r w:rsidRPr="00422050">
        <w:rPr>
          <w:rFonts w:ascii="Segoe UI Emoji" w:hAnsi="Segoe UI Emoji" w:cs="Segoe UI Emoji"/>
          <w:color w:val="1A1A1A"/>
          <w:sz w:val="17"/>
        </w:rPr>
        <w:t>☀️</w:t>
      </w:r>
      <w:r w:rsidRPr="00422050">
        <w:rPr>
          <w:rFonts w:ascii="Times New Roman" w:hAnsi="Times New Roman" w:cs="Times New Roman"/>
          <w:color w:val="1A1A1A"/>
          <w:sz w:val="17"/>
        </w:rPr>
        <w:t>" : "</w:t>
      </w:r>
      <w:r w:rsidRPr="00422050">
        <w:rPr>
          <w:rFonts w:ascii="Segoe UI Emoji" w:hAnsi="Segoe UI Emoji" w:cs="Segoe UI Emoji"/>
          <w:color w:val="1A1A1A"/>
          <w:sz w:val="17"/>
        </w:rPr>
        <w:t>🌙</w:t>
      </w:r>
      <w:r w:rsidRPr="00422050">
        <w:rPr>
          <w:rFonts w:ascii="Times New Roman" w:hAnsi="Times New Roman" w:cs="Times New Roman"/>
          <w:color w:val="1A1A1A"/>
          <w:sz w:val="17"/>
        </w:rPr>
        <w:t>"}&lt;/button&gt;</w:t>
      </w:r>
      <w:r w:rsidRPr="00422050">
        <w:rPr>
          <w:rFonts w:ascii="Times New Roman" w:hAnsi="Times New Roman" w:cs="Times New Roman"/>
          <w:color w:val="1A1A1A"/>
          <w:sz w:val="17"/>
        </w:rPr>
        <w:br/>
        <w:t xml:space="preserve">        &lt;button onClick={onLogout}&gt;</w:t>
      </w:r>
      <w:r w:rsidRPr="00422050">
        <w:rPr>
          <w:rFonts w:ascii="Segoe UI Emoji" w:hAnsi="Segoe UI Emoji" w:cs="Segoe UI Emoji"/>
          <w:color w:val="1A1A1A"/>
          <w:sz w:val="17"/>
        </w:rPr>
        <w:t>🚪</w:t>
      </w:r>
      <w:r w:rsidRPr="00422050">
        <w:rPr>
          <w:rFonts w:ascii="Times New Roman" w:hAnsi="Times New Roman" w:cs="Times New Roman"/>
          <w:color w:val="1A1A1A"/>
          <w:sz w:val="17"/>
        </w:rPr>
        <w:t xml:space="preserve"> Logout&lt;/button&gt;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&lt;/div&gt;</w:t>
      </w:r>
      <w:r w:rsidRPr="00422050">
        <w:rPr>
          <w:rFonts w:ascii="Times New Roman" w:hAnsi="Times New Roman" w:cs="Times New Roman"/>
          <w:color w:val="1A1A1A"/>
          <w:sz w:val="17"/>
        </w:rPr>
        <w:br/>
        <w:t xml:space="preserve">  );</w:t>
      </w:r>
      <w:r w:rsidRPr="00422050">
        <w:rPr>
          <w:rFonts w:ascii="Times New Roman" w:hAnsi="Times New Roman" w:cs="Times New Roman"/>
          <w:color w:val="1A1A1A"/>
          <w:sz w:val="17"/>
        </w:rPr>
        <w:br/>
        <w:t>}</w:t>
      </w:r>
    </w:p>
    <w:p w14:paraId="6A37D180"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5.3 Testing Results</w:t>
      </w:r>
    </w:p>
    <w:tbl>
      <w:tblPr>
        <w:tblStyle w:val="TableGrid"/>
        <w:tblW w:w="0" w:type="auto"/>
        <w:tblLook w:val="04A0" w:firstRow="1" w:lastRow="0" w:firstColumn="1" w:lastColumn="0" w:noHBand="0" w:noVBand="1"/>
      </w:tblPr>
      <w:tblGrid>
        <w:gridCol w:w="1226"/>
        <w:gridCol w:w="1321"/>
        <w:gridCol w:w="2086"/>
        <w:gridCol w:w="1376"/>
        <w:gridCol w:w="1376"/>
        <w:gridCol w:w="1245"/>
      </w:tblGrid>
      <w:tr w:rsidR="00422050" w:rsidRPr="00422050" w14:paraId="42F3D6E0" w14:textId="77777777" w:rsidTr="00486F3B">
        <w:tc>
          <w:tcPr>
            <w:tcW w:w="1440" w:type="dxa"/>
            <w:shd w:val="clear" w:color="auto" w:fill="1F4E79"/>
          </w:tcPr>
          <w:p w14:paraId="7A6CFDF4"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Test ID</w:t>
            </w:r>
          </w:p>
        </w:tc>
        <w:tc>
          <w:tcPr>
            <w:tcW w:w="1440" w:type="dxa"/>
            <w:shd w:val="clear" w:color="auto" w:fill="1F4E79"/>
          </w:tcPr>
          <w:p w14:paraId="42576D68"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Test Case</w:t>
            </w:r>
          </w:p>
        </w:tc>
        <w:tc>
          <w:tcPr>
            <w:tcW w:w="1440" w:type="dxa"/>
            <w:shd w:val="clear" w:color="auto" w:fill="1F4E79"/>
          </w:tcPr>
          <w:p w14:paraId="2F0CFAAF"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Input</w:t>
            </w:r>
          </w:p>
        </w:tc>
        <w:tc>
          <w:tcPr>
            <w:tcW w:w="1440" w:type="dxa"/>
            <w:shd w:val="clear" w:color="auto" w:fill="1F4E79"/>
          </w:tcPr>
          <w:p w14:paraId="1FF9E57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Expected</w:t>
            </w:r>
          </w:p>
        </w:tc>
        <w:tc>
          <w:tcPr>
            <w:tcW w:w="1440" w:type="dxa"/>
            <w:shd w:val="clear" w:color="auto" w:fill="1F4E79"/>
          </w:tcPr>
          <w:p w14:paraId="50E5C50D"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Result</w:t>
            </w:r>
          </w:p>
        </w:tc>
        <w:tc>
          <w:tcPr>
            <w:tcW w:w="1440" w:type="dxa"/>
            <w:shd w:val="clear" w:color="auto" w:fill="1F4E79"/>
          </w:tcPr>
          <w:p w14:paraId="19C558F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Status</w:t>
            </w:r>
          </w:p>
        </w:tc>
      </w:tr>
      <w:tr w:rsidR="00422050" w:rsidRPr="00422050" w14:paraId="414FC436" w14:textId="77777777" w:rsidTr="00486F3B">
        <w:tc>
          <w:tcPr>
            <w:tcW w:w="1440" w:type="dxa"/>
          </w:tcPr>
          <w:p w14:paraId="1F87179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w:t>
            </w:r>
          </w:p>
        </w:tc>
        <w:tc>
          <w:tcPr>
            <w:tcW w:w="1440" w:type="dxa"/>
          </w:tcPr>
          <w:p w14:paraId="1CA1730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user signup</w:t>
            </w:r>
          </w:p>
        </w:tc>
        <w:tc>
          <w:tcPr>
            <w:tcW w:w="1440" w:type="dxa"/>
          </w:tcPr>
          <w:p w14:paraId="78C74FC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New username/email/password</w:t>
            </w:r>
          </w:p>
        </w:tc>
        <w:tc>
          <w:tcPr>
            <w:tcW w:w="1440" w:type="dxa"/>
          </w:tcPr>
          <w:p w14:paraId="114B620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13FC61F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5446F5C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1DC2EB83" w14:textId="77777777" w:rsidTr="00486F3B">
        <w:tc>
          <w:tcPr>
            <w:tcW w:w="1440" w:type="dxa"/>
          </w:tcPr>
          <w:p w14:paraId="2C271B3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TC2</w:t>
            </w:r>
          </w:p>
        </w:tc>
        <w:tc>
          <w:tcPr>
            <w:tcW w:w="1440" w:type="dxa"/>
          </w:tcPr>
          <w:p w14:paraId="734AFCE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Duplicate email signup</w:t>
            </w:r>
          </w:p>
        </w:tc>
        <w:tc>
          <w:tcPr>
            <w:tcW w:w="1440" w:type="dxa"/>
          </w:tcPr>
          <w:p w14:paraId="1ED4ABB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Existing email</w:t>
            </w:r>
          </w:p>
        </w:tc>
        <w:tc>
          <w:tcPr>
            <w:tcW w:w="1440" w:type="dxa"/>
          </w:tcPr>
          <w:p w14:paraId="5FCC731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400 Bad Request</w:t>
            </w:r>
          </w:p>
        </w:tc>
        <w:tc>
          <w:tcPr>
            <w:tcW w:w="1440" w:type="dxa"/>
          </w:tcPr>
          <w:p w14:paraId="4168B4A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400 Bad Request</w:t>
            </w:r>
          </w:p>
        </w:tc>
        <w:tc>
          <w:tcPr>
            <w:tcW w:w="1440" w:type="dxa"/>
          </w:tcPr>
          <w:p w14:paraId="68E7C02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1F3DA89A" w14:textId="77777777" w:rsidTr="00486F3B">
        <w:tc>
          <w:tcPr>
            <w:tcW w:w="1440" w:type="dxa"/>
          </w:tcPr>
          <w:p w14:paraId="59D1D08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TC3</w:t>
            </w:r>
          </w:p>
        </w:tc>
        <w:tc>
          <w:tcPr>
            <w:tcW w:w="1440" w:type="dxa"/>
          </w:tcPr>
          <w:p w14:paraId="613A10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login</w:t>
            </w:r>
          </w:p>
        </w:tc>
        <w:tc>
          <w:tcPr>
            <w:tcW w:w="1440" w:type="dxa"/>
          </w:tcPr>
          <w:p w14:paraId="0B9FA9A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Correct credentials</w:t>
            </w:r>
          </w:p>
        </w:tc>
        <w:tc>
          <w:tcPr>
            <w:tcW w:w="1440" w:type="dxa"/>
          </w:tcPr>
          <w:p w14:paraId="073D14F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JWT token returned</w:t>
            </w:r>
          </w:p>
        </w:tc>
        <w:tc>
          <w:tcPr>
            <w:tcW w:w="1440" w:type="dxa"/>
          </w:tcPr>
          <w:p w14:paraId="4D5AD7C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JWT token returned</w:t>
            </w:r>
          </w:p>
        </w:tc>
        <w:tc>
          <w:tcPr>
            <w:tcW w:w="1440" w:type="dxa"/>
          </w:tcPr>
          <w:p w14:paraId="3115753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3FEC042B" w14:textId="77777777" w:rsidTr="00486F3B">
        <w:tc>
          <w:tcPr>
            <w:tcW w:w="1440" w:type="dxa"/>
          </w:tcPr>
          <w:p w14:paraId="1B79E09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TC4</w:t>
            </w:r>
          </w:p>
        </w:tc>
        <w:tc>
          <w:tcPr>
            <w:tcW w:w="1440" w:type="dxa"/>
          </w:tcPr>
          <w:p w14:paraId="2DA9764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Wrong password login</w:t>
            </w:r>
          </w:p>
        </w:tc>
        <w:tc>
          <w:tcPr>
            <w:tcW w:w="1440" w:type="dxa"/>
          </w:tcPr>
          <w:p w14:paraId="592BDDA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Incorrect password</w:t>
            </w:r>
          </w:p>
        </w:tc>
        <w:tc>
          <w:tcPr>
            <w:tcW w:w="1440" w:type="dxa"/>
          </w:tcPr>
          <w:p w14:paraId="02E2672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401 Unauthorized</w:t>
            </w:r>
          </w:p>
        </w:tc>
        <w:tc>
          <w:tcPr>
            <w:tcW w:w="1440" w:type="dxa"/>
          </w:tcPr>
          <w:p w14:paraId="429BC15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401 Unauthorized</w:t>
            </w:r>
          </w:p>
        </w:tc>
        <w:tc>
          <w:tcPr>
            <w:tcW w:w="1440" w:type="dxa"/>
          </w:tcPr>
          <w:p w14:paraId="6C56259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07FAF4C7" w14:textId="77777777" w:rsidTr="00486F3B">
        <w:tc>
          <w:tcPr>
            <w:tcW w:w="1440" w:type="dxa"/>
          </w:tcPr>
          <w:p w14:paraId="5C68AD0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TC5</w:t>
            </w:r>
          </w:p>
        </w:tc>
        <w:tc>
          <w:tcPr>
            <w:tcW w:w="1440" w:type="dxa"/>
          </w:tcPr>
          <w:p w14:paraId="36C2C35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Protected route no token</w:t>
            </w:r>
          </w:p>
        </w:tc>
        <w:tc>
          <w:tcPr>
            <w:tcW w:w="1440" w:type="dxa"/>
          </w:tcPr>
          <w:p w14:paraId="68CD3D6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 Authorization header</w:t>
            </w:r>
          </w:p>
        </w:tc>
        <w:tc>
          <w:tcPr>
            <w:tcW w:w="1440" w:type="dxa"/>
          </w:tcPr>
          <w:p w14:paraId="24BA170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401 Unauthorized</w:t>
            </w:r>
          </w:p>
        </w:tc>
        <w:tc>
          <w:tcPr>
            <w:tcW w:w="1440" w:type="dxa"/>
          </w:tcPr>
          <w:p w14:paraId="1212234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401 Unauthorized</w:t>
            </w:r>
          </w:p>
        </w:tc>
        <w:tc>
          <w:tcPr>
            <w:tcW w:w="1440" w:type="dxa"/>
          </w:tcPr>
          <w:p w14:paraId="5CDF924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33695A7D" w14:textId="77777777" w:rsidTr="00486F3B">
        <w:tc>
          <w:tcPr>
            <w:tcW w:w="1440" w:type="dxa"/>
          </w:tcPr>
          <w:p w14:paraId="418D210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TC6</w:t>
            </w:r>
          </w:p>
        </w:tc>
        <w:tc>
          <w:tcPr>
            <w:tcW w:w="1440" w:type="dxa"/>
          </w:tcPr>
          <w:p w14:paraId="5E37EB5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search</w:t>
            </w:r>
          </w:p>
        </w:tc>
        <w:tc>
          <w:tcPr>
            <w:tcW w:w="1440" w:type="dxa"/>
          </w:tcPr>
          <w:p w14:paraId="224D645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"Arijit Singh"</w:t>
            </w:r>
          </w:p>
        </w:tc>
        <w:tc>
          <w:tcPr>
            <w:tcW w:w="1440" w:type="dxa"/>
          </w:tcPr>
          <w:p w14:paraId="0E0F4CB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 results returned</w:t>
            </w:r>
          </w:p>
        </w:tc>
        <w:tc>
          <w:tcPr>
            <w:tcW w:w="1440" w:type="dxa"/>
          </w:tcPr>
          <w:p w14:paraId="7BFF3D5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 results returned</w:t>
            </w:r>
          </w:p>
        </w:tc>
        <w:tc>
          <w:tcPr>
            <w:tcW w:w="1440" w:type="dxa"/>
          </w:tcPr>
          <w:p w14:paraId="09E1B85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4E2B90A6" w14:textId="77777777" w:rsidTr="00486F3B">
        <w:tc>
          <w:tcPr>
            <w:tcW w:w="1440" w:type="dxa"/>
          </w:tcPr>
          <w:p w14:paraId="6BC13D6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TC7</w:t>
            </w:r>
          </w:p>
        </w:tc>
        <w:tc>
          <w:tcPr>
            <w:tcW w:w="1440" w:type="dxa"/>
          </w:tcPr>
          <w:p w14:paraId="6F5EA4D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Language filter search</w:t>
            </w:r>
          </w:p>
        </w:tc>
        <w:tc>
          <w:tcPr>
            <w:tcW w:w="1440" w:type="dxa"/>
          </w:tcPr>
          <w:p w14:paraId="1CE78E8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query="songs", lang="hindi"</w:t>
            </w:r>
          </w:p>
        </w:tc>
        <w:tc>
          <w:tcPr>
            <w:tcW w:w="1440" w:type="dxa"/>
          </w:tcPr>
          <w:p w14:paraId="7A53753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Hindi songs returned</w:t>
            </w:r>
          </w:p>
        </w:tc>
        <w:tc>
          <w:tcPr>
            <w:tcW w:w="1440" w:type="dxa"/>
          </w:tcPr>
          <w:p w14:paraId="6EC54E5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Hindi songs returned</w:t>
            </w:r>
          </w:p>
        </w:tc>
        <w:tc>
          <w:tcPr>
            <w:tcW w:w="1440" w:type="dxa"/>
          </w:tcPr>
          <w:p w14:paraId="225C68C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572926E4" w14:textId="77777777" w:rsidTr="00486F3B">
        <w:tc>
          <w:tcPr>
            <w:tcW w:w="1440" w:type="dxa"/>
          </w:tcPr>
          <w:p w14:paraId="785916A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TC8</w:t>
            </w:r>
          </w:p>
        </w:tc>
        <w:tc>
          <w:tcPr>
            <w:tcW w:w="1440" w:type="dxa"/>
          </w:tcPr>
          <w:p w14:paraId="0CC7098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Cache hit (repeat search)</w:t>
            </w:r>
          </w:p>
        </w:tc>
        <w:tc>
          <w:tcPr>
            <w:tcW w:w="1440" w:type="dxa"/>
          </w:tcPr>
          <w:p w14:paraId="4AC4E8B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Same query within 12 hours</w:t>
            </w:r>
          </w:p>
        </w:tc>
        <w:tc>
          <w:tcPr>
            <w:tcW w:w="1440" w:type="dxa"/>
          </w:tcPr>
          <w:p w14:paraId="7F21880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Instant cache result</w:t>
            </w:r>
          </w:p>
        </w:tc>
        <w:tc>
          <w:tcPr>
            <w:tcW w:w="1440" w:type="dxa"/>
          </w:tcPr>
          <w:p w14:paraId="446D626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Instant cache result</w:t>
            </w:r>
          </w:p>
        </w:tc>
        <w:tc>
          <w:tcPr>
            <w:tcW w:w="1440" w:type="dxa"/>
          </w:tcPr>
          <w:p w14:paraId="33657AE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7EA837BC" w14:textId="77777777" w:rsidTr="00486F3B">
        <w:tc>
          <w:tcPr>
            <w:tcW w:w="1440" w:type="dxa"/>
          </w:tcPr>
          <w:p w14:paraId="60C5E86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lastRenderedPageBreak/>
              <w:t>TC9</w:t>
            </w:r>
          </w:p>
        </w:tc>
        <w:tc>
          <w:tcPr>
            <w:tcW w:w="1440" w:type="dxa"/>
          </w:tcPr>
          <w:p w14:paraId="2371564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 playlist</w:t>
            </w:r>
          </w:p>
        </w:tc>
        <w:tc>
          <w:tcPr>
            <w:tcW w:w="1440" w:type="dxa"/>
          </w:tcPr>
          <w:p w14:paraId="4E08286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name="My Playlist"</w:t>
            </w:r>
          </w:p>
        </w:tc>
        <w:tc>
          <w:tcPr>
            <w:tcW w:w="1440" w:type="dxa"/>
          </w:tcPr>
          <w:p w14:paraId="2A03CBB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6EAC124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5A475C2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29F09641" w14:textId="77777777" w:rsidTr="00486F3B">
        <w:tc>
          <w:tcPr>
            <w:tcW w:w="1440" w:type="dxa"/>
          </w:tcPr>
          <w:p w14:paraId="166F1E2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TC10</w:t>
            </w:r>
          </w:p>
        </w:tc>
        <w:tc>
          <w:tcPr>
            <w:tcW w:w="1440" w:type="dxa"/>
          </w:tcPr>
          <w:p w14:paraId="3FE3DB7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song to playlist</w:t>
            </w:r>
          </w:p>
        </w:tc>
        <w:tc>
          <w:tcPr>
            <w:tcW w:w="1440" w:type="dxa"/>
          </w:tcPr>
          <w:p w14:paraId="23681BC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song data</w:t>
            </w:r>
          </w:p>
        </w:tc>
        <w:tc>
          <w:tcPr>
            <w:tcW w:w="1440" w:type="dxa"/>
          </w:tcPr>
          <w:p w14:paraId="6BFEAB8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added 200 OK</w:t>
            </w:r>
          </w:p>
        </w:tc>
        <w:tc>
          <w:tcPr>
            <w:tcW w:w="1440" w:type="dxa"/>
          </w:tcPr>
          <w:p w14:paraId="2407857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added 200 OK</w:t>
            </w:r>
          </w:p>
        </w:tc>
        <w:tc>
          <w:tcPr>
            <w:tcW w:w="1440" w:type="dxa"/>
          </w:tcPr>
          <w:p w14:paraId="4F9889F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0CA7ABC1" w14:textId="77777777" w:rsidTr="00486F3B">
        <w:tc>
          <w:tcPr>
            <w:tcW w:w="1440" w:type="dxa"/>
          </w:tcPr>
          <w:p w14:paraId="0DC0FBD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TC11</w:t>
            </w:r>
          </w:p>
        </w:tc>
        <w:tc>
          <w:tcPr>
            <w:tcW w:w="1440" w:type="dxa"/>
          </w:tcPr>
          <w:p w14:paraId="3F89C10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Duplicate song in playlist</w:t>
            </w:r>
          </w:p>
        </w:tc>
        <w:tc>
          <w:tcPr>
            <w:tcW w:w="1440" w:type="dxa"/>
          </w:tcPr>
          <w:p w14:paraId="22BF925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Same song twice</w:t>
            </w:r>
          </w:p>
        </w:tc>
        <w:tc>
          <w:tcPr>
            <w:tcW w:w="1440" w:type="dxa"/>
          </w:tcPr>
          <w:p w14:paraId="2A5E218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400 Bad Request</w:t>
            </w:r>
          </w:p>
        </w:tc>
        <w:tc>
          <w:tcPr>
            <w:tcW w:w="1440" w:type="dxa"/>
          </w:tcPr>
          <w:p w14:paraId="7838C63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400 Bad Request</w:t>
            </w:r>
          </w:p>
        </w:tc>
        <w:tc>
          <w:tcPr>
            <w:tcW w:w="1440" w:type="dxa"/>
          </w:tcPr>
          <w:p w14:paraId="35189F6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39E9F1C1" w14:textId="77777777" w:rsidTr="00486F3B">
        <w:tc>
          <w:tcPr>
            <w:tcW w:w="1440" w:type="dxa"/>
          </w:tcPr>
          <w:p w14:paraId="1774B83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TC12</w:t>
            </w:r>
          </w:p>
        </w:tc>
        <w:tc>
          <w:tcPr>
            <w:tcW w:w="1440" w:type="dxa"/>
          </w:tcPr>
          <w:p w14:paraId="73CC238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Delete playlist</w:t>
            </w:r>
          </w:p>
        </w:tc>
        <w:tc>
          <w:tcPr>
            <w:tcW w:w="1440" w:type="dxa"/>
          </w:tcPr>
          <w:p w14:paraId="797B83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playlist ID</w:t>
            </w:r>
          </w:p>
        </w:tc>
        <w:tc>
          <w:tcPr>
            <w:tcW w:w="1440" w:type="dxa"/>
          </w:tcPr>
          <w:p w14:paraId="12794B5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204 No Content</w:t>
            </w:r>
          </w:p>
        </w:tc>
        <w:tc>
          <w:tcPr>
            <w:tcW w:w="1440" w:type="dxa"/>
          </w:tcPr>
          <w:p w14:paraId="524B26A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204 No Content</w:t>
            </w:r>
          </w:p>
        </w:tc>
        <w:tc>
          <w:tcPr>
            <w:tcW w:w="1440" w:type="dxa"/>
          </w:tcPr>
          <w:p w14:paraId="2817F39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1F4918F7" w14:textId="77777777" w:rsidTr="00486F3B">
        <w:tc>
          <w:tcPr>
            <w:tcW w:w="1440" w:type="dxa"/>
          </w:tcPr>
          <w:p w14:paraId="5EEC4E8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TC13</w:t>
            </w:r>
          </w:p>
        </w:tc>
        <w:tc>
          <w:tcPr>
            <w:tcW w:w="1440" w:type="dxa"/>
          </w:tcPr>
          <w:p w14:paraId="2A8D93F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Access other user playlist</w:t>
            </w:r>
          </w:p>
        </w:tc>
        <w:tc>
          <w:tcPr>
            <w:tcW w:w="1440" w:type="dxa"/>
          </w:tcPr>
          <w:p w14:paraId="14716AE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Different user playlist ID</w:t>
            </w:r>
          </w:p>
        </w:tc>
        <w:tc>
          <w:tcPr>
            <w:tcW w:w="1440" w:type="dxa"/>
          </w:tcPr>
          <w:p w14:paraId="5E1EFE6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404 Not Found</w:t>
            </w:r>
          </w:p>
        </w:tc>
        <w:tc>
          <w:tcPr>
            <w:tcW w:w="1440" w:type="dxa"/>
          </w:tcPr>
          <w:p w14:paraId="6612912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404 Not Found</w:t>
            </w:r>
          </w:p>
        </w:tc>
        <w:tc>
          <w:tcPr>
            <w:tcW w:w="1440" w:type="dxa"/>
          </w:tcPr>
          <w:p w14:paraId="7156856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4C33F019" w14:textId="77777777" w:rsidTr="00486F3B">
        <w:tc>
          <w:tcPr>
            <w:tcW w:w="1440" w:type="dxa"/>
          </w:tcPr>
          <w:p w14:paraId="524F6D1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TC14</w:t>
            </w:r>
          </w:p>
        </w:tc>
        <w:tc>
          <w:tcPr>
            <w:tcW w:w="1440" w:type="dxa"/>
          </w:tcPr>
          <w:p w14:paraId="4C19998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 a song</w:t>
            </w:r>
          </w:p>
        </w:tc>
        <w:tc>
          <w:tcPr>
            <w:tcW w:w="1440" w:type="dxa"/>
          </w:tcPr>
          <w:p w14:paraId="0D24698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video ID</w:t>
            </w:r>
          </w:p>
        </w:tc>
        <w:tc>
          <w:tcPr>
            <w:tcW w:w="1440" w:type="dxa"/>
          </w:tcPr>
          <w:p w14:paraId="48F209F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0874DDA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066783B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7056E7F4" w14:textId="77777777" w:rsidTr="00486F3B">
        <w:tc>
          <w:tcPr>
            <w:tcW w:w="1440" w:type="dxa"/>
          </w:tcPr>
          <w:p w14:paraId="7F8EBDE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TC15</w:t>
            </w:r>
          </w:p>
        </w:tc>
        <w:tc>
          <w:tcPr>
            <w:tcW w:w="1440" w:type="dxa"/>
          </w:tcPr>
          <w:p w14:paraId="22184A6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Save song offline</w:t>
            </w:r>
          </w:p>
        </w:tc>
        <w:tc>
          <w:tcPr>
            <w:tcW w:w="1440" w:type="dxa"/>
          </w:tcPr>
          <w:p w14:paraId="18EBBC5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song data</w:t>
            </w:r>
          </w:p>
        </w:tc>
        <w:tc>
          <w:tcPr>
            <w:tcW w:w="1440" w:type="dxa"/>
          </w:tcPr>
          <w:p w14:paraId="26A45A4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0A280A0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201 Created</w:t>
            </w:r>
          </w:p>
        </w:tc>
        <w:tc>
          <w:tcPr>
            <w:tcW w:w="1440" w:type="dxa"/>
          </w:tcPr>
          <w:p w14:paraId="3D152C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174555F0" w14:textId="77777777" w:rsidTr="00486F3B">
        <w:tc>
          <w:tcPr>
            <w:tcW w:w="1440" w:type="dxa"/>
          </w:tcPr>
          <w:p w14:paraId="510D73F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TC16</w:t>
            </w:r>
          </w:p>
        </w:tc>
        <w:tc>
          <w:tcPr>
            <w:tcW w:w="1440" w:type="dxa"/>
          </w:tcPr>
          <w:p w14:paraId="0C270CE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Clear history</w:t>
            </w:r>
          </w:p>
        </w:tc>
        <w:tc>
          <w:tcPr>
            <w:tcW w:w="1440" w:type="dxa"/>
          </w:tcPr>
          <w:p w14:paraId="512592B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Authenticated user</w:t>
            </w:r>
          </w:p>
        </w:tc>
        <w:tc>
          <w:tcPr>
            <w:tcW w:w="1440" w:type="dxa"/>
          </w:tcPr>
          <w:p w14:paraId="297955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 cleared</w:t>
            </w:r>
          </w:p>
        </w:tc>
        <w:tc>
          <w:tcPr>
            <w:tcW w:w="1440" w:type="dxa"/>
          </w:tcPr>
          <w:p w14:paraId="2ECA9C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 cleared</w:t>
            </w:r>
          </w:p>
        </w:tc>
        <w:tc>
          <w:tcPr>
            <w:tcW w:w="1440" w:type="dxa"/>
          </w:tcPr>
          <w:p w14:paraId="2DEA798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4ECD57E5" w14:textId="77777777" w:rsidTr="00486F3B">
        <w:tc>
          <w:tcPr>
            <w:tcW w:w="1440" w:type="dxa"/>
          </w:tcPr>
          <w:p w14:paraId="59FE918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TC17</w:t>
            </w:r>
          </w:p>
        </w:tc>
        <w:tc>
          <w:tcPr>
            <w:tcW w:w="1440" w:type="dxa"/>
          </w:tcPr>
          <w:p w14:paraId="1621005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Voice search NLP processing</w:t>
            </w:r>
          </w:p>
        </w:tc>
        <w:tc>
          <w:tcPr>
            <w:tcW w:w="1440" w:type="dxa"/>
          </w:tcPr>
          <w:p w14:paraId="0B16FAD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 Arijit Singh"</w:t>
            </w:r>
          </w:p>
        </w:tc>
        <w:tc>
          <w:tcPr>
            <w:tcW w:w="1440" w:type="dxa"/>
          </w:tcPr>
          <w:p w14:paraId="0BA135B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"Arijit Singh"</w:t>
            </w:r>
          </w:p>
        </w:tc>
        <w:tc>
          <w:tcPr>
            <w:tcW w:w="1440" w:type="dxa"/>
          </w:tcPr>
          <w:p w14:paraId="4297594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"Arijit Singh"</w:t>
            </w:r>
          </w:p>
        </w:tc>
        <w:tc>
          <w:tcPr>
            <w:tcW w:w="1440" w:type="dxa"/>
          </w:tcPr>
          <w:p w14:paraId="43487C1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1DC123D1" w14:textId="77777777" w:rsidTr="00486F3B">
        <w:tc>
          <w:tcPr>
            <w:tcW w:w="1440" w:type="dxa"/>
          </w:tcPr>
          <w:p w14:paraId="36B1C85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TC18</w:t>
            </w:r>
          </w:p>
        </w:tc>
        <w:tc>
          <w:tcPr>
            <w:tcW w:w="1440" w:type="dxa"/>
          </w:tcPr>
          <w:p w14:paraId="5D600E9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Social share URL generation</w:t>
            </w:r>
          </w:p>
        </w:tc>
        <w:tc>
          <w:tcPr>
            <w:tcW w:w="1440" w:type="dxa"/>
          </w:tcPr>
          <w:p w14:paraId="491BC3C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with video ID</w:t>
            </w:r>
          </w:p>
        </w:tc>
        <w:tc>
          <w:tcPr>
            <w:tcW w:w="1440" w:type="dxa"/>
          </w:tcPr>
          <w:p w14:paraId="4932100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share URLs</w:t>
            </w:r>
          </w:p>
        </w:tc>
        <w:tc>
          <w:tcPr>
            <w:tcW w:w="1440" w:type="dxa"/>
          </w:tcPr>
          <w:p w14:paraId="209E47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Valid share URLs</w:t>
            </w:r>
          </w:p>
        </w:tc>
        <w:tc>
          <w:tcPr>
            <w:tcW w:w="1440" w:type="dxa"/>
          </w:tcPr>
          <w:p w14:paraId="7330448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4AEE5059" w14:textId="77777777" w:rsidTr="00486F3B">
        <w:tc>
          <w:tcPr>
            <w:tcW w:w="1440" w:type="dxa"/>
          </w:tcPr>
          <w:p w14:paraId="1587D4A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TC19</w:t>
            </w:r>
          </w:p>
        </w:tc>
        <w:tc>
          <w:tcPr>
            <w:tcW w:w="1440" w:type="dxa"/>
          </w:tcPr>
          <w:p w14:paraId="16F6E33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API key rotation on 403</w:t>
            </w:r>
          </w:p>
        </w:tc>
        <w:tc>
          <w:tcPr>
            <w:tcW w:w="1440" w:type="dxa"/>
          </w:tcPr>
          <w:p w14:paraId="1876895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Quota exceeded key</w:t>
            </w:r>
          </w:p>
        </w:tc>
        <w:tc>
          <w:tcPr>
            <w:tcW w:w="1440" w:type="dxa"/>
          </w:tcPr>
          <w:p w14:paraId="167EE3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Next key used</w:t>
            </w:r>
          </w:p>
        </w:tc>
        <w:tc>
          <w:tcPr>
            <w:tcW w:w="1440" w:type="dxa"/>
          </w:tcPr>
          <w:p w14:paraId="1CE3235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Next key used</w:t>
            </w:r>
          </w:p>
        </w:tc>
        <w:tc>
          <w:tcPr>
            <w:tcW w:w="1440" w:type="dxa"/>
          </w:tcPr>
          <w:p w14:paraId="50CFB20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r w:rsidR="00422050" w:rsidRPr="00422050" w14:paraId="6703BF9A" w14:textId="77777777" w:rsidTr="00486F3B">
        <w:tc>
          <w:tcPr>
            <w:tcW w:w="1440" w:type="dxa"/>
          </w:tcPr>
          <w:p w14:paraId="338D45F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TC20</w:t>
            </w:r>
          </w:p>
        </w:tc>
        <w:tc>
          <w:tcPr>
            <w:tcW w:w="1440" w:type="dxa"/>
          </w:tcPr>
          <w:p w14:paraId="4DC0FFB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Mini player visibility</w:t>
            </w:r>
          </w:p>
        </w:tc>
        <w:tc>
          <w:tcPr>
            <w:tcW w:w="1440" w:type="dxa"/>
          </w:tcPr>
          <w:p w14:paraId="001E450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 playing, player closed</w:t>
            </w:r>
          </w:p>
        </w:tc>
        <w:tc>
          <w:tcPr>
            <w:tcW w:w="1440" w:type="dxa"/>
          </w:tcPr>
          <w:p w14:paraId="2449FC1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Mini player shown</w:t>
            </w:r>
          </w:p>
        </w:tc>
        <w:tc>
          <w:tcPr>
            <w:tcW w:w="1440" w:type="dxa"/>
          </w:tcPr>
          <w:p w14:paraId="45582E0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Mini player shown</w:t>
            </w:r>
          </w:p>
        </w:tc>
        <w:tc>
          <w:tcPr>
            <w:tcW w:w="1440" w:type="dxa"/>
          </w:tcPr>
          <w:p w14:paraId="62EADBE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PASS</w:t>
            </w:r>
          </w:p>
        </w:tc>
      </w:tr>
    </w:tbl>
    <w:p w14:paraId="15DA731B" w14:textId="77777777" w:rsidR="00422050" w:rsidRPr="00422050" w:rsidRDefault="00422050" w:rsidP="00422050">
      <w:pPr>
        <w:rPr>
          <w:rFonts w:ascii="Times New Roman" w:hAnsi="Times New Roman" w:cs="Times New Roman"/>
        </w:rPr>
      </w:pPr>
    </w:p>
    <w:p w14:paraId="787E8575"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28D2D19E"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6: RESULTS AND DISCUSSION</w:t>
      </w:r>
    </w:p>
    <w:p w14:paraId="3AC0547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6.1 Performance Metrics</w:t>
      </w:r>
    </w:p>
    <w:tbl>
      <w:tblPr>
        <w:tblStyle w:val="TableGrid"/>
        <w:tblW w:w="0" w:type="auto"/>
        <w:tblLook w:val="04A0" w:firstRow="1" w:lastRow="0" w:firstColumn="1" w:lastColumn="0" w:noHBand="0" w:noVBand="1"/>
      </w:tblPr>
      <w:tblGrid>
        <w:gridCol w:w="2157"/>
        <w:gridCol w:w="2158"/>
        <w:gridCol w:w="2157"/>
        <w:gridCol w:w="2158"/>
      </w:tblGrid>
      <w:tr w:rsidR="00422050" w:rsidRPr="00422050" w14:paraId="1A41F70A" w14:textId="77777777" w:rsidTr="00486F3B">
        <w:tc>
          <w:tcPr>
            <w:tcW w:w="2160" w:type="dxa"/>
            <w:shd w:val="clear" w:color="auto" w:fill="1F4E79"/>
          </w:tcPr>
          <w:p w14:paraId="7F7550AA"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Metric</w:t>
            </w:r>
          </w:p>
        </w:tc>
        <w:tc>
          <w:tcPr>
            <w:tcW w:w="2160" w:type="dxa"/>
            <w:shd w:val="clear" w:color="auto" w:fill="1F4E79"/>
          </w:tcPr>
          <w:p w14:paraId="52A47820"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Measured Value</w:t>
            </w:r>
          </w:p>
        </w:tc>
        <w:tc>
          <w:tcPr>
            <w:tcW w:w="2160" w:type="dxa"/>
            <w:shd w:val="clear" w:color="auto" w:fill="1F4E79"/>
          </w:tcPr>
          <w:p w14:paraId="0AA152E6"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Target</w:t>
            </w:r>
          </w:p>
        </w:tc>
        <w:tc>
          <w:tcPr>
            <w:tcW w:w="2160" w:type="dxa"/>
            <w:shd w:val="clear" w:color="auto" w:fill="1F4E79"/>
          </w:tcPr>
          <w:p w14:paraId="69F5EAEA"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Status</w:t>
            </w:r>
          </w:p>
        </w:tc>
      </w:tr>
      <w:tr w:rsidR="00422050" w:rsidRPr="00422050" w14:paraId="0F6B8B12" w14:textId="77777777" w:rsidTr="00486F3B">
        <w:tc>
          <w:tcPr>
            <w:tcW w:w="2160" w:type="dxa"/>
          </w:tcPr>
          <w:p w14:paraId="6FAF00E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Fresh search response time</w:t>
            </w:r>
          </w:p>
        </w:tc>
        <w:tc>
          <w:tcPr>
            <w:tcW w:w="2160" w:type="dxa"/>
          </w:tcPr>
          <w:p w14:paraId="27C2F96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1.2 – 2.8 seconds</w:t>
            </w:r>
          </w:p>
        </w:tc>
        <w:tc>
          <w:tcPr>
            <w:tcW w:w="2160" w:type="dxa"/>
          </w:tcPr>
          <w:p w14:paraId="7DE5FF7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5 seconds</w:t>
            </w:r>
          </w:p>
        </w:tc>
        <w:tc>
          <w:tcPr>
            <w:tcW w:w="2160" w:type="dxa"/>
          </w:tcPr>
          <w:p w14:paraId="7B8744E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1A5217D7" w14:textId="77777777" w:rsidTr="00486F3B">
        <w:tc>
          <w:tcPr>
            <w:tcW w:w="2160" w:type="dxa"/>
          </w:tcPr>
          <w:p w14:paraId="2BC2DE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Cached search response time</w:t>
            </w:r>
          </w:p>
        </w:tc>
        <w:tc>
          <w:tcPr>
            <w:tcW w:w="2160" w:type="dxa"/>
          </w:tcPr>
          <w:p w14:paraId="6DE726F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50 milliseconds</w:t>
            </w:r>
          </w:p>
        </w:tc>
        <w:tc>
          <w:tcPr>
            <w:tcW w:w="2160" w:type="dxa"/>
          </w:tcPr>
          <w:p w14:paraId="57CF923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100ms</w:t>
            </w:r>
          </w:p>
        </w:tc>
        <w:tc>
          <w:tcPr>
            <w:tcW w:w="2160" w:type="dxa"/>
          </w:tcPr>
          <w:p w14:paraId="512883B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79642FD9" w14:textId="77777777" w:rsidTr="00486F3B">
        <w:tc>
          <w:tcPr>
            <w:tcW w:w="2160" w:type="dxa"/>
          </w:tcPr>
          <w:p w14:paraId="5A695F7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Login / JWT generation</w:t>
            </w:r>
          </w:p>
        </w:tc>
        <w:tc>
          <w:tcPr>
            <w:tcW w:w="2160" w:type="dxa"/>
          </w:tcPr>
          <w:p w14:paraId="177FE8D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300 milliseconds</w:t>
            </w:r>
          </w:p>
        </w:tc>
        <w:tc>
          <w:tcPr>
            <w:tcW w:w="2160" w:type="dxa"/>
          </w:tcPr>
          <w:p w14:paraId="21154C9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500ms</w:t>
            </w:r>
          </w:p>
        </w:tc>
        <w:tc>
          <w:tcPr>
            <w:tcW w:w="2160" w:type="dxa"/>
          </w:tcPr>
          <w:p w14:paraId="492707D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023B11AD" w14:textId="77777777" w:rsidTr="00486F3B">
        <w:tc>
          <w:tcPr>
            <w:tcW w:w="2160" w:type="dxa"/>
          </w:tcPr>
          <w:p w14:paraId="138C7DE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 creation</w:t>
            </w:r>
          </w:p>
        </w:tc>
        <w:tc>
          <w:tcPr>
            <w:tcW w:w="2160" w:type="dxa"/>
          </w:tcPr>
          <w:p w14:paraId="0FC6303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200 milliseconds</w:t>
            </w:r>
          </w:p>
        </w:tc>
        <w:tc>
          <w:tcPr>
            <w:tcW w:w="2160" w:type="dxa"/>
          </w:tcPr>
          <w:p w14:paraId="4134F4D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500ms</w:t>
            </w:r>
          </w:p>
        </w:tc>
        <w:tc>
          <w:tcPr>
            <w:tcW w:w="2160" w:type="dxa"/>
          </w:tcPr>
          <w:p w14:paraId="27A1B8C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50B1EF41" w14:textId="77777777" w:rsidTr="00486F3B">
        <w:tc>
          <w:tcPr>
            <w:tcW w:w="2160" w:type="dxa"/>
          </w:tcPr>
          <w:p w14:paraId="2F21C9B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 fetch (50 records)</w:t>
            </w:r>
          </w:p>
        </w:tc>
        <w:tc>
          <w:tcPr>
            <w:tcW w:w="2160" w:type="dxa"/>
          </w:tcPr>
          <w:p w14:paraId="3E44C10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150 milliseconds</w:t>
            </w:r>
          </w:p>
        </w:tc>
        <w:tc>
          <w:tcPr>
            <w:tcW w:w="2160" w:type="dxa"/>
          </w:tcPr>
          <w:p w14:paraId="6EAE464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200ms</w:t>
            </w:r>
          </w:p>
        </w:tc>
        <w:tc>
          <w:tcPr>
            <w:tcW w:w="2160" w:type="dxa"/>
          </w:tcPr>
          <w:p w14:paraId="2ECB84C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225629AF" w14:textId="77777777" w:rsidTr="00486F3B">
        <w:tc>
          <w:tcPr>
            <w:tcW w:w="2160" w:type="dxa"/>
          </w:tcPr>
          <w:p w14:paraId="5534817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Analytics query</w:t>
            </w:r>
          </w:p>
        </w:tc>
        <w:tc>
          <w:tcPr>
            <w:tcW w:w="2160" w:type="dxa"/>
          </w:tcPr>
          <w:p w14:paraId="5A572E1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200 milliseconds</w:t>
            </w:r>
          </w:p>
        </w:tc>
        <w:tc>
          <w:tcPr>
            <w:tcW w:w="2160" w:type="dxa"/>
          </w:tcPr>
          <w:p w14:paraId="5D90C26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500ms</w:t>
            </w:r>
          </w:p>
        </w:tc>
        <w:tc>
          <w:tcPr>
            <w:tcW w:w="2160" w:type="dxa"/>
          </w:tcPr>
          <w:p w14:paraId="157E1E1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26804524" w14:textId="77777777" w:rsidTr="00486F3B">
        <w:tc>
          <w:tcPr>
            <w:tcW w:w="2160" w:type="dxa"/>
          </w:tcPr>
          <w:p w14:paraId="5E89EE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API cache hit rate (repeat)</w:t>
            </w:r>
          </w:p>
        </w:tc>
        <w:tc>
          <w:tcPr>
            <w:tcW w:w="2160" w:type="dxa"/>
          </w:tcPr>
          <w:p w14:paraId="6C961CF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~80% reduction</w:t>
            </w:r>
          </w:p>
        </w:tc>
        <w:tc>
          <w:tcPr>
            <w:tcW w:w="2160" w:type="dxa"/>
          </w:tcPr>
          <w:p w14:paraId="55E314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&gt; 70%</w:t>
            </w:r>
          </w:p>
        </w:tc>
        <w:tc>
          <w:tcPr>
            <w:tcW w:w="2160" w:type="dxa"/>
          </w:tcPr>
          <w:p w14:paraId="038F2B6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1E807AC9" w14:textId="77777777" w:rsidTr="00486F3B">
        <w:tc>
          <w:tcPr>
            <w:tcW w:w="2160" w:type="dxa"/>
          </w:tcPr>
          <w:p w14:paraId="21E9373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Daily quota capacity</w:t>
            </w:r>
          </w:p>
        </w:tc>
        <w:tc>
          <w:tcPr>
            <w:tcW w:w="2160" w:type="dxa"/>
          </w:tcPr>
          <w:p w14:paraId="0AF726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300,000 units/day</w:t>
            </w:r>
          </w:p>
        </w:tc>
        <w:tc>
          <w:tcPr>
            <w:tcW w:w="2160" w:type="dxa"/>
          </w:tcPr>
          <w:p w14:paraId="46954B7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&gt; 100,000</w:t>
            </w:r>
          </w:p>
        </w:tc>
        <w:tc>
          <w:tcPr>
            <w:tcW w:w="2160" w:type="dxa"/>
          </w:tcPr>
          <w:p w14:paraId="687D004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r w:rsidR="00422050" w:rsidRPr="00422050" w14:paraId="3D814D9D" w14:textId="77777777" w:rsidTr="00486F3B">
        <w:tc>
          <w:tcPr>
            <w:tcW w:w="2160" w:type="dxa"/>
          </w:tcPr>
          <w:p w14:paraId="41F3467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Concurrent API key failover</w:t>
            </w:r>
          </w:p>
        </w:tc>
        <w:tc>
          <w:tcPr>
            <w:tcW w:w="2160" w:type="dxa"/>
          </w:tcPr>
          <w:p w14:paraId="2CE2133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&lt; 100ms retry</w:t>
            </w:r>
          </w:p>
        </w:tc>
        <w:tc>
          <w:tcPr>
            <w:tcW w:w="2160" w:type="dxa"/>
          </w:tcPr>
          <w:p w14:paraId="7808580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Seamless</w:t>
            </w:r>
          </w:p>
        </w:tc>
        <w:tc>
          <w:tcPr>
            <w:tcW w:w="2160" w:type="dxa"/>
          </w:tcPr>
          <w:p w14:paraId="732715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ACHIEVED</w:t>
            </w:r>
          </w:p>
        </w:tc>
      </w:tr>
    </w:tbl>
    <w:p w14:paraId="248B4725" w14:textId="77777777" w:rsidR="00422050" w:rsidRPr="00422050" w:rsidRDefault="00422050" w:rsidP="00422050">
      <w:pPr>
        <w:rPr>
          <w:rFonts w:ascii="Times New Roman" w:hAnsi="Times New Roman" w:cs="Times New Roman"/>
        </w:rPr>
      </w:pPr>
    </w:p>
    <w:p w14:paraId="0E351862"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6.2 Feature Completeness</w:t>
      </w:r>
    </w:p>
    <w:tbl>
      <w:tblPr>
        <w:tblStyle w:val="TableGrid"/>
        <w:tblW w:w="0" w:type="auto"/>
        <w:tblLook w:val="04A0" w:firstRow="1" w:lastRow="0" w:firstColumn="1" w:lastColumn="0" w:noHBand="0" w:noVBand="1"/>
      </w:tblPr>
      <w:tblGrid>
        <w:gridCol w:w="2877"/>
        <w:gridCol w:w="2876"/>
        <w:gridCol w:w="2877"/>
      </w:tblGrid>
      <w:tr w:rsidR="00422050" w:rsidRPr="00422050" w14:paraId="4AC152C5" w14:textId="77777777" w:rsidTr="00486F3B">
        <w:tc>
          <w:tcPr>
            <w:tcW w:w="2880" w:type="dxa"/>
            <w:shd w:val="clear" w:color="auto" w:fill="1F4E79"/>
          </w:tcPr>
          <w:p w14:paraId="25F51516"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Feature</w:t>
            </w:r>
          </w:p>
        </w:tc>
        <w:tc>
          <w:tcPr>
            <w:tcW w:w="2880" w:type="dxa"/>
            <w:shd w:val="clear" w:color="auto" w:fill="1F4E79"/>
          </w:tcPr>
          <w:p w14:paraId="4636AA49"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Status</w:t>
            </w:r>
          </w:p>
        </w:tc>
        <w:tc>
          <w:tcPr>
            <w:tcW w:w="2880" w:type="dxa"/>
            <w:shd w:val="clear" w:color="auto" w:fill="1F4E79"/>
          </w:tcPr>
          <w:p w14:paraId="3A2F7C53"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Notes</w:t>
            </w:r>
          </w:p>
        </w:tc>
      </w:tr>
      <w:tr w:rsidR="00422050" w:rsidRPr="00422050" w14:paraId="638647F0" w14:textId="77777777" w:rsidTr="00486F3B">
        <w:tc>
          <w:tcPr>
            <w:tcW w:w="2880" w:type="dxa"/>
          </w:tcPr>
          <w:p w14:paraId="7591288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User Registration &amp; Login</w:t>
            </w:r>
          </w:p>
        </w:tc>
        <w:tc>
          <w:tcPr>
            <w:tcW w:w="2880" w:type="dxa"/>
          </w:tcPr>
          <w:p w14:paraId="5CCBCE0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11AAE0F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JWT + bcrypt, 7-day token</w:t>
            </w:r>
          </w:p>
        </w:tc>
      </w:tr>
      <w:tr w:rsidR="00422050" w:rsidRPr="00422050" w14:paraId="32B015C0" w14:textId="77777777" w:rsidTr="00486F3B">
        <w:tc>
          <w:tcPr>
            <w:tcW w:w="2880" w:type="dxa"/>
          </w:tcPr>
          <w:p w14:paraId="3182AFF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Music Search</w:t>
            </w:r>
          </w:p>
        </w:tc>
        <w:tc>
          <w:tcPr>
            <w:tcW w:w="2880" w:type="dxa"/>
          </w:tcPr>
          <w:p w14:paraId="7DA527D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43F5404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20 results, language filter, pagination</w:t>
            </w:r>
          </w:p>
        </w:tc>
      </w:tr>
      <w:tr w:rsidR="00422050" w:rsidRPr="00422050" w14:paraId="5F37A7E5" w14:textId="77777777" w:rsidTr="00486F3B">
        <w:tc>
          <w:tcPr>
            <w:tcW w:w="2880" w:type="dxa"/>
          </w:tcPr>
          <w:p w14:paraId="283F297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30-Key API Rotation</w:t>
            </w:r>
          </w:p>
        </w:tc>
        <w:tc>
          <w:tcPr>
            <w:tcW w:w="2880" w:type="dxa"/>
          </w:tcPr>
          <w:p w14:paraId="1A257A7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2AD8EE3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300,000 daily quota units</w:t>
            </w:r>
          </w:p>
        </w:tc>
      </w:tr>
      <w:tr w:rsidR="00422050" w:rsidRPr="00422050" w14:paraId="0CA63981" w14:textId="77777777" w:rsidTr="00486F3B">
        <w:tc>
          <w:tcPr>
            <w:tcW w:w="2880" w:type="dxa"/>
          </w:tcPr>
          <w:p w14:paraId="7530D5F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12-Hour Search Cache</w:t>
            </w:r>
          </w:p>
        </w:tc>
        <w:tc>
          <w:tcPr>
            <w:tcW w:w="2880" w:type="dxa"/>
          </w:tcPr>
          <w:p w14:paraId="6D8CE2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50E2175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localStorage, 200 entries, LRU eviction</w:t>
            </w:r>
          </w:p>
        </w:tc>
      </w:tr>
      <w:tr w:rsidR="00422050" w:rsidRPr="00422050" w14:paraId="58F5A16A" w14:textId="77777777" w:rsidTr="00486F3B">
        <w:tc>
          <w:tcPr>
            <w:tcW w:w="2880" w:type="dxa"/>
          </w:tcPr>
          <w:p w14:paraId="5FF8B59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 CRUD</w:t>
            </w:r>
          </w:p>
        </w:tc>
        <w:tc>
          <w:tcPr>
            <w:tcW w:w="2880" w:type="dxa"/>
          </w:tcPr>
          <w:p w14:paraId="635C719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6C7ED67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 rename, delete, add/remove songs</w:t>
            </w:r>
          </w:p>
        </w:tc>
      </w:tr>
      <w:tr w:rsidR="00422050" w:rsidRPr="00422050" w14:paraId="66434BAA" w14:textId="77777777" w:rsidTr="00486F3B">
        <w:tc>
          <w:tcPr>
            <w:tcW w:w="2880" w:type="dxa"/>
          </w:tcPr>
          <w:p w14:paraId="623E3CC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Listening History</w:t>
            </w:r>
          </w:p>
        </w:tc>
        <w:tc>
          <w:tcPr>
            <w:tcW w:w="2880" w:type="dxa"/>
          </w:tcPr>
          <w:p w14:paraId="08AF170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40144FB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Auto-track, view last 50, clear all</w:t>
            </w:r>
          </w:p>
        </w:tc>
      </w:tr>
      <w:tr w:rsidR="00422050" w:rsidRPr="00422050" w14:paraId="070E6B2C" w14:textId="77777777" w:rsidTr="00486F3B">
        <w:tc>
          <w:tcPr>
            <w:tcW w:w="2880" w:type="dxa"/>
          </w:tcPr>
          <w:p w14:paraId="3EBAA25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 / Unlike Songs</w:t>
            </w:r>
          </w:p>
        </w:tc>
        <w:tc>
          <w:tcPr>
            <w:tcW w:w="2880" w:type="dxa"/>
          </w:tcPr>
          <w:p w14:paraId="18F26E1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2776790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Toggle, persisted per user</w:t>
            </w:r>
          </w:p>
        </w:tc>
      </w:tr>
      <w:tr w:rsidR="00422050" w:rsidRPr="00422050" w14:paraId="72D744CE" w14:textId="77777777" w:rsidTr="00486F3B">
        <w:tc>
          <w:tcPr>
            <w:tcW w:w="2880" w:type="dxa"/>
          </w:tcPr>
          <w:p w14:paraId="4F32381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 Bookmarking</w:t>
            </w:r>
          </w:p>
        </w:tc>
        <w:tc>
          <w:tcPr>
            <w:tcW w:w="2880" w:type="dxa"/>
          </w:tcPr>
          <w:p w14:paraId="549EEB0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6FAA499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 xml:space="preserve">Save/remove, </w:t>
            </w:r>
            <w:r w:rsidRPr="00422050">
              <w:rPr>
                <w:rFonts w:ascii="Segoe UI Emoji" w:hAnsi="Segoe UI Emoji" w:cs="Segoe UI Emoji"/>
                <w:sz w:val="18"/>
              </w:rPr>
              <w:t>💾</w:t>
            </w:r>
            <w:r w:rsidRPr="00422050">
              <w:rPr>
                <w:rFonts w:ascii="Times New Roman" w:hAnsi="Times New Roman" w:cs="Times New Roman"/>
                <w:sz w:val="18"/>
              </w:rPr>
              <w:t xml:space="preserve"> icon toggle</w:t>
            </w:r>
          </w:p>
        </w:tc>
      </w:tr>
      <w:tr w:rsidR="00422050" w:rsidRPr="00422050" w14:paraId="472C0D63" w14:textId="77777777" w:rsidTr="00486F3B">
        <w:tc>
          <w:tcPr>
            <w:tcW w:w="2880" w:type="dxa"/>
          </w:tcPr>
          <w:p w14:paraId="4777905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Trending Songs</w:t>
            </w:r>
          </w:p>
        </w:tc>
        <w:tc>
          <w:tcPr>
            <w:tcW w:w="2880" w:type="dxa"/>
          </w:tcPr>
          <w:p w14:paraId="50E93D0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1ED75D8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By play count across all users</w:t>
            </w:r>
          </w:p>
        </w:tc>
      </w:tr>
      <w:tr w:rsidR="00422050" w:rsidRPr="00422050" w14:paraId="28FFCFCA" w14:textId="77777777" w:rsidTr="00486F3B">
        <w:tc>
          <w:tcPr>
            <w:tcW w:w="2880" w:type="dxa"/>
          </w:tcPr>
          <w:p w14:paraId="000A66C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Mood-Based Discovery</w:t>
            </w:r>
          </w:p>
        </w:tc>
        <w:tc>
          <w:tcPr>
            <w:tcW w:w="2880" w:type="dxa"/>
          </w:tcPr>
          <w:p w14:paraId="2A15DC0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23A5C19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0-100 slider, debounced API calls</w:t>
            </w:r>
          </w:p>
        </w:tc>
      </w:tr>
      <w:tr w:rsidR="00422050" w:rsidRPr="00422050" w14:paraId="41D71869" w14:textId="77777777" w:rsidTr="00486F3B">
        <w:tc>
          <w:tcPr>
            <w:tcW w:w="2880" w:type="dxa"/>
          </w:tcPr>
          <w:p w14:paraId="78D3326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Personalized Recommendations</w:t>
            </w:r>
          </w:p>
        </w:tc>
        <w:tc>
          <w:tcPr>
            <w:tcW w:w="2880" w:type="dxa"/>
          </w:tcPr>
          <w:p w14:paraId="59407D5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1A15652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3-strategy: liked artists → trending → DB</w:t>
            </w:r>
          </w:p>
        </w:tc>
      </w:tr>
      <w:tr w:rsidR="00422050" w:rsidRPr="00422050" w14:paraId="628B7169" w14:textId="77777777" w:rsidTr="00486F3B">
        <w:tc>
          <w:tcPr>
            <w:tcW w:w="2880" w:type="dxa"/>
          </w:tcPr>
          <w:p w14:paraId="73D03C4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Analytics Dashboard</w:t>
            </w:r>
          </w:p>
        </w:tc>
        <w:tc>
          <w:tcPr>
            <w:tcW w:w="2880" w:type="dxa"/>
          </w:tcPr>
          <w:p w14:paraId="16A62CB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000F35B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Total plays, likes, top songs, top artists</w:t>
            </w:r>
          </w:p>
        </w:tc>
      </w:tr>
      <w:tr w:rsidR="00422050" w:rsidRPr="00422050" w14:paraId="407FBB24" w14:textId="77777777" w:rsidTr="00486F3B">
        <w:tc>
          <w:tcPr>
            <w:tcW w:w="2880" w:type="dxa"/>
          </w:tcPr>
          <w:p w14:paraId="1A8AA62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Voice Search</w:t>
            </w:r>
          </w:p>
        </w:tc>
        <w:tc>
          <w:tcPr>
            <w:tcW w:w="2880" w:type="dxa"/>
          </w:tcPr>
          <w:p w14:paraId="5414376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269F189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Web Speech API + NLP prefix stripping</w:t>
            </w:r>
          </w:p>
        </w:tc>
      </w:tr>
      <w:tr w:rsidR="00422050" w:rsidRPr="00422050" w14:paraId="7AF40AB3" w14:textId="77777777" w:rsidTr="00486F3B">
        <w:tc>
          <w:tcPr>
            <w:tcW w:w="2880" w:type="dxa"/>
          </w:tcPr>
          <w:p w14:paraId="7F3B1CD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Social Sharing</w:t>
            </w:r>
          </w:p>
        </w:tc>
        <w:tc>
          <w:tcPr>
            <w:tcW w:w="2880" w:type="dxa"/>
          </w:tcPr>
          <w:p w14:paraId="19CDFF8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0ED0CA7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6 platforms + clipboard + native share</w:t>
            </w:r>
          </w:p>
        </w:tc>
      </w:tr>
      <w:tr w:rsidR="00422050" w:rsidRPr="00422050" w14:paraId="4A9643CA" w14:textId="77777777" w:rsidTr="00486F3B">
        <w:tc>
          <w:tcPr>
            <w:tcW w:w="2880" w:type="dxa"/>
          </w:tcPr>
          <w:p w14:paraId="7F4B5C3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lastRenderedPageBreak/>
              <w:t>Karaoke Mode</w:t>
            </w:r>
          </w:p>
        </w:tc>
        <w:tc>
          <w:tcPr>
            <w:tcW w:w="2880" w:type="dxa"/>
          </w:tcPr>
          <w:p w14:paraId="091D156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3BC9DFA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Synchronized lyrics, auto-scroll</w:t>
            </w:r>
          </w:p>
        </w:tc>
      </w:tr>
      <w:tr w:rsidR="00422050" w:rsidRPr="00422050" w14:paraId="79D57DFD" w14:textId="77777777" w:rsidTr="00486F3B">
        <w:tc>
          <w:tcPr>
            <w:tcW w:w="2880" w:type="dxa"/>
          </w:tcPr>
          <w:p w14:paraId="01B37DB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Mini Player</w:t>
            </w:r>
          </w:p>
        </w:tc>
        <w:tc>
          <w:tcPr>
            <w:tcW w:w="2880" w:type="dxa"/>
          </w:tcPr>
          <w:p w14:paraId="5DEAAD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0F0CD1B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Progress bar, prev/play/next, expand</w:t>
            </w:r>
          </w:p>
        </w:tc>
      </w:tr>
      <w:tr w:rsidR="00422050" w:rsidRPr="00422050" w14:paraId="3E331D75" w14:textId="77777777" w:rsidTr="00486F3B">
        <w:tc>
          <w:tcPr>
            <w:tcW w:w="2880" w:type="dxa"/>
          </w:tcPr>
          <w:p w14:paraId="0E4F5B6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Dark / Light Theme</w:t>
            </w:r>
          </w:p>
        </w:tc>
        <w:tc>
          <w:tcPr>
            <w:tcW w:w="2880" w:type="dxa"/>
          </w:tcPr>
          <w:p w14:paraId="1573630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06A9E14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CSS variables, persisted preference</w:t>
            </w:r>
          </w:p>
        </w:tc>
      </w:tr>
      <w:tr w:rsidR="00422050" w:rsidRPr="00422050" w14:paraId="368D6C8F" w14:textId="77777777" w:rsidTr="00486F3B">
        <w:tc>
          <w:tcPr>
            <w:tcW w:w="2880" w:type="dxa"/>
          </w:tcPr>
          <w:p w14:paraId="49FDD6B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Onboarding Flow</w:t>
            </w:r>
          </w:p>
        </w:tc>
        <w:tc>
          <w:tcPr>
            <w:tcW w:w="2880" w:type="dxa"/>
          </w:tcPr>
          <w:p w14:paraId="2A23E43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3DF68D0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6-step modal, localStorage completion flag</w:t>
            </w:r>
          </w:p>
        </w:tc>
      </w:tr>
      <w:tr w:rsidR="00422050" w:rsidRPr="00422050" w14:paraId="698DE1C5" w14:textId="77777777" w:rsidTr="00486F3B">
        <w:tc>
          <w:tcPr>
            <w:tcW w:w="2880" w:type="dxa"/>
          </w:tcPr>
          <w:p w14:paraId="6A8A7F1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Related Artists Section</w:t>
            </w:r>
          </w:p>
        </w:tc>
        <w:tc>
          <w:tcPr>
            <w:tcW w:w="2880" w:type="dxa"/>
          </w:tcPr>
          <w:p w14:paraId="5E39963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6244195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Derived from liked song channels</w:t>
            </w:r>
          </w:p>
        </w:tc>
      </w:tr>
      <w:tr w:rsidR="00422050" w:rsidRPr="00422050" w14:paraId="1C1CDBD3" w14:textId="77777777" w:rsidTr="00486F3B">
        <w:tc>
          <w:tcPr>
            <w:tcW w:w="2880" w:type="dxa"/>
          </w:tcPr>
          <w:p w14:paraId="031B2C5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Queue Management</w:t>
            </w:r>
          </w:p>
        </w:tc>
        <w:tc>
          <w:tcPr>
            <w:tcW w:w="2880" w:type="dxa"/>
          </w:tcPr>
          <w:p w14:paraId="4481D7E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Complete</w:t>
            </w:r>
          </w:p>
        </w:tc>
        <w:tc>
          <w:tcPr>
            <w:tcW w:w="2880" w:type="dxa"/>
          </w:tcPr>
          <w:p w14:paraId="4444BD3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remove, clear, next/previous</w:t>
            </w:r>
          </w:p>
        </w:tc>
      </w:tr>
    </w:tbl>
    <w:p w14:paraId="1A2A0180" w14:textId="77777777" w:rsidR="00422050" w:rsidRPr="00422050" w:rsidRDefault="00422050" w:rsidP="00422050">
      <w:pPr>
        <w:rPr>
          <w:rFonts w:ascii="Times New Roman" w:hAnsi="Times New Roman" w:cs="Times New Roman"/>
        </w:rPr>
      </w:pPr>
    </w:p>
    <w:p w14:paraId="588848CA"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6.3 Challenges and Solutions</w:t>
      </w:r>
    </w:p>
    <w:tbl>
      <w:tblPr>
        <w:tblStyle w:val="TableGrid"/>
        <w:tblW w:w="0" w:type="auto"/>
        <w:tblLook w:val="04A0" w:firstRow="1" w:lastRow="0" w:firstColumn="1" w:lastColumn="0" w:noHBand="0" w:noVBand="1"/>
      </w:tblPr>
      <w:tblGrid>
        <w:gridCol w:w="4314"/>
        <w:gridCol w:w="4316"/>
      </w:tblGrid>
      <w:tr w:rsidR="00422050" w:rsidRPr="00422050" w14:paraId="5224D10B" w14:textId="77777777" w:rsidTr="00486F3B">
        <w:tc>
          <w:tcPr>
            <w:tcW w:w="4320" w:type="dxa"/>
            <w:shd w:val="clear" w:color="auto" w:fill="1F4E79"/>
          </w:tcPr>
          <w:p w14:paraId="7F5D5D8C"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Challenge</w:t>
            </w:r>
          </w:p>
        </w:tc>
        <w:tc>
          <w:tcPr>
            <w:tcW w:w="4320" w:type="dxa"/>
            <w:shd w:val="clear" w:color="auto" w:fill="1F4E79"/>
          </w:tcPr>
          <w:p w14:paraId="3BDAC0D7"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Solution</w:t>
            </w:r>
          </w:p>
        </w:tc>
      </w:tr>
      <w:tr w:rsidR="00422050" w:rsidRPr="00422050" w14:paraId="6FCCA2E4" w14:textId="77777777" w:rsidTr="00486F3B">
        <w:tc>
          <w:tcPr>
            <w:tcW w:w="4320" w:type="dxa"/>
          </w:tcPr>
          <w:p w14:paraId="6974842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API quota exhaustion (10,000 units/key/day)</w:t>
            </w:r>
          </w:p>
        </w:tc>
        <w:tc>
          <w:tcPr>
            <w:tcW w:w="4320" w:type="dxa"/>
          </w:tcPr>
          <w:p w14:paraId="35FE173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Implemented 30-key rotation with failed_keys set; 12-hour cache reduces consumption ~80%</w:t>
            </w:r>
          </w:p>
        </w:tc>
      </w:tr>
      <w:tr w:rsidR="00422050" w:rsidRPr="00422050" w14:paraId="41C406E5" w14:textId="77777777" w:rsidTr="00486F3B">
        <w:tc>
          <w:tcPr>
            <w:tcW w:w="4320" w:type="dxa"/>
          </w:tcPr>
          <w:p w14:paraId="1891FAD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Concurrent requests hitting same exhausted key</w:t>
            </w:r>
          </w:p>
        </w:tc>
        <w:tc>
          <w:tcPr>
            <w:tcW w:w="4320" w:type="dxa"/>
          </w:tcPr>
          <w:p w14:paraId="3350E73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Module-level failed_keys set persists across requests; immediate retry with next key on 403</w:t>
            </w:r>
          </w:p>
        </w:tc>
      </w:tr>
      <w:tr w:rsidR="00422050" w:rsidRPr="00422050" w14:paraId="5BF9C981" w14:textId="77777777" w:rsidTr="00486F3B">
        <w:tc>
          <w:tcPr>
            <w:tcW w:w="4320" w:type="dxa"/>
          </w:tcPr>
          <w:p w14:paraId="1849631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Duplicate songs across users wasting database space</w:t>
            </w:r>
          </w:p>
        </w:tc>
        <w:tc>
          <w:tcPr>
            <w:tcW w:w="4320" w:type="dxa"/>
          </w:tcPr>
          <w:p w14:paraId="526A883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Songs table uses youtube_video_id as unique index; "get or create" pattern reuses existing records</w:t>
            </w:r>
          </w:p>
        </w:tc>
      </w:tr>
      <w:tr w:rsidR="00422050" w:rsidRPr="00422050" w14:paraId="279C46E0" w14:textId="77777777" w:rsidTr="00486F3B">
        <w:tc>
          <w:tcPr>
            <w:tcW w:w="4320" w:type="dxa"/>
          </w:tcPr>
          <w:p w14:paraId="18B433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results blocking on slow duration fetch</w:t>
            </w:r>
          </w:p>
        </w:tc>
        <w:tc>
          <w:tcPr>
            <w:tcW w:w="4320" w:type="dxa"/>
          </w:tcPr>
          <w:p w14:paraId="5438F1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Duration fetch runs with asyncio.wait_for(timeout=3.0); search results returned even if durations fail</w:t>
            </w:r>
          </w:p>
        </w:tc>
      </w:tr>
      <w:tr w:rsidR="00422050" w:rsidRPr="00422050" w14:paraId="43B2CB5D" w14:textId="77777777" w:rsidTr="00486F3B">
        <w:tc>
          <w:tcPr>
            <w:tcW w:w="4320" w:type="dxa"/>
          </w:tcPr>
          <w:p w14:paraId="3157CEB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Previous song navigation without server state</w:t>
            </w:r>
          </w:p>
        </w:tc>
        <w:tc>
          <w:tcPr>
            <w:tcW w:w="4320" w:type="dxa"/>
          </w:tcPr>
          <w:p w14:paraId="10A276C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Client-side playHistory array acts as a stack; pop() removes current, last element is previous</w:t>
            </w:r>
          </w:p>
        </w:tc>
      </w:tr>
      <w:tr w:rsidR="00422050" w:rsidRPr="00422050" w14:paraId="11A9DA06" w14:textId="77777777" w:rsidTr="00486F3B">
        <w:tc>
          <w:tcPr>
            <w:tcW w:w="4320" w:type="dxa"/>
          </w:tcPr>
          <w:p w14:paraId="3D30954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Voice search browser compatibility</w:t>
            </w:r>
          </w:p>
        </w:tc>
        <w:tc>
          <w:tcPr>
            <w:tcW w:w="4320" w:type="dxa"/>
          </w:tcPr>
          <w:p w14:paraId="0BDBFDF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webkitSpeechRecognition fallback for Safari; unsupported browsers show clear error message</w:t>
            </w:r>
          </w:p>
        </w:tc>
      </w:tr>
      <w:tr w:rsidR="00422050" w:rsidRPr="00422050" w14:paraId="6FE21C51" w14:textId="77777777" w:rsidTr="00486F3B">
        <w:tc>
          <w:tcPr>
            <w:tcW w:w="4320" w:type="dxa"/>
          </w:tcPr>
          <w:p w14:paraId="3C1DD8F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Cache growing too large in localStorage</w:t>
            </w:r>
          </w:p>
        </w:tc>
        <w:tc>
          <w:tcPr>
            <w:tcW w:w="4320" w:type="dxa"/>
          </w:tcPr>
          <w:p w14:paraId="601A66A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MAX_CACHE_SIZE=200 with LRU eviction; clearExpired() runs every 2 hours automatically</w:t>
            </w:r>
          </w:p>
        </w:tc>
      </w:tr>
      <w:tr w:rsidR="00422050" w:rsidRPr="00422050" w14:paraId="51D1249F" w14:textId="77777777" w:rsidTr="00486F3B">
        <w:tc>
          <w:tcPr>
            <w:tcW w:w="4320" w:type="dxa"/>
          </w:tcPr>
          <w:p w14:paraId="506539F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JWT token expiry handling</w:t>
            </w:r>
          </w:p>
        </w:tc>
        <w:tc>
          <w:tcPr>
            <w:tcW w:w="4320" w:type="dxa"/>
          </w:tcPr>
          <w:p w14:paraId="566DEAA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Axios interceptor attaches token; 401 responses redirect to login page</w:t>
            </w:r>
          </w:p>
        </w:tc>
      </w:tr>
    </w:tbl>
    <w:p w14:paraId="5F76DAED" w14:textId="77777777" w:rsidR="00422050" w:rsidRPr="00422050" w:rsidRDefault="00422050" w:rsidP="00422050">
      <w:pPr>
        <w:rPr>
          <w:rFonts w:ascii="Times New Roman" w:hAnsi="Times New Roman" w:cs="Times New Roman"/>
        </w:rPr>
      </w:pPr>
    </w:p>
    <w:p w14:paraId="6DB996E7"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03DF0FD6"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CHAPTER 7: CONCLUSIONS AND FUTURE SCOPE</w:t>
      </w:r>
    </w:p>
    <w:p w14:paraId="1F6F383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7.1 Conclusions</w:t>
      </w:r>
    </w:p>
    <w:p w14:paraId="08CC8E05"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Music Streaming System successfully demonstrates the design and development of a production-quality full-stack web application. The project achieves all stated objectives:</w:t>
      </w:r>
    </w:p>
    <w:p w14:paraId="2A7108D8"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  A secure multi-user system with JWT authentication and bcrypt password hashing was implemented and tested.</w:t>
      </w:r>
    </w:p>
    <w:p w14:paraId="4D6D14B2"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2.  The YouTube Data API v3 integration with 30-key rotation provides 300,000 daily quota units with automatic failover.</w:t>
      </w:r>
    </w:p>
    <w:p w14:paraId="6CBFBC6A"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3.  The 12-hour client-side search cache reduces API consumption by approximately 80% for repeat searches.</w:t>
      </w:r>
    </w:p>
    <w:p w14:paraId="12AC20DA"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4.  Complete playlist management, listening history, likes, offline bookmarking, and analytics are fully functional.</w:t>
      </w:r>
    </w:p>
    <w:p w14:paraId="707505DD"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5.  Advanced features including voice search, social sharing, karaoke mode, mood-based discovery, and mini player enhance the user experience significantly.</w:t>
      </w:r>
    </w:p>
    <w:p w14:paraId="546ED1BD"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6.  All 20 test cases passed, confirming the correctness of authentication, data isolation, API integration, and caching.</w:t>
      </w:r>
    </w:p>
    <w:p w14:paraId="3A713393"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7.  The three-tier architecture (React.js + FastAPI + SQLite) provides a clean separation of concerns and a maintainable codebase.</w:t>
      </w:r>
    </w:p>
    <w:p w14:paraId="23D4682B"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rPr>
        <w:t>The project demonstrates practical application of modern web development concepts including REST API design, ORM-based database management, stateless authentication, client-side caching, asynchronous programming, and component-based UI development.</w:t>
      </w:r>
    </w:p>
    <w:p w14:paraId="26AD0454"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7.2 Future Scope</w:t>
      </w:r>
    </w:p>
    <w:p w14:paraId="568BC1A9"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  Real-time lyrics synchronization using a dedicated lyrics API (Musixmatch, Genius) instead of AI-generated placeholders.</w:t>
      </w:r>
    </w:p>
    <w:p w14:paraId="4A91649C"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2.  Collaborative playlists allowing multiple users to add songs to a shared playlist.</w:t>
      </w:r>
    </w:p>
    <w:p w14:paraId="46CD83F2"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3.  Music recommendations using machine learning — collaborative filtering based on listening patterns of similar users.</w:t>
      </w:r>
    </w:p>
    <w:p w14:paraId="554BBB7F"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4.  Push notifications for new trending songs or playlist updates using Web Push API.</w:t>
      </w:r>
    </w:p>
    <w:p w14:paraId="5564D625"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5.  Progressive Web App (PWA) support with service workers for true offline playback caching.</w:t>
      </w:r>
    </w:p>
    <w:p w14:paraId="18782F92"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6.  Social features: follow other users, see their public playlists, share listening activity.</w:t>
      </w:r>
    </w:p>
    <w:p w14:paraId="55C5BD9E"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7.  Audio equalizer and playback speed controls using the Web Audio API.</w:t>
      </w:r>
    </w:p>
    <w:p w14:paraId="1E083E7A"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8.  Migration from SQLite to PostgreSQL for production deployment with connection pooling.</w:t>
      </w:r>
    </w:p>
    <w:p w14:paraId="3D518D43"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9.  Mobile application using React Native sharing the same FastAPI backend.</w:t>
      </w:r>
    </w:p>
    <w:p w14:paraId="7CA50CFE" w14:textId="77777777" w:rsidR="00422050" w:rsidRPr="00422050" w:rsidRDefault="00422050" w:rsidP="00422050">
      <w:pPr>
        <w:spacing w:after="40"/>
        <w:ind w:left="720" w:hanging="360"/>
        <w:rPr>
          <w:rFonts w:ascii="Times New Roman" w:hAnsi="Times New Roman" w:cs="Times New Roman"/>
        </w:rPr>
      </w:pPr>
      <w:r w:rsidRPr="00422050">
        <w:rPr>
          <w:rFonts w:ascii="Times New Roman" w:hAnsi="Times New Roman" w:cs="Times New Roman"/>
          <w:sz w:val="21"/>
        </w:rPr>
        <w:t>10.  Admin dashboard for monitoring API quota usage, user statistics, and system health.</w:t>
      </w:r>
    </w:p>
    <w:p w14:paraId="62F05B51"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39EC13C2"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REFERENCES</w:t>
      </w:r>
    </w:p>
    <w:p w14:paraId="30BED172"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 Tiangolo, S. (2023). FastAPI Documentation. https://fastapi.tiangolo.com/</w:t>
      </w:r>
    </w:p>
    <w:p w14:paraId="2375BF55"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[2] Meta Platforms. (2023). React Documentation. https://react.dev/</w:t>
      </w:r>
    </w:p>
    <w:p w14:paraId="7739ED34"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[3] SQLAlchemy Authors. (2023). SQLAlchemy ORM Documentation. https://docs.sqlalchemy.org/</w:t>
      </w:r>
    </w:p>
    <w:p w14:paraId="044DCF1E"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[4] Google LLC. (2023). YouTube Data API v3 Reference. https://developers.google.com/youtube/v3</w:t>
      </w:r>
    </w:p>
    <w:p w14:paraId="380F62AD"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[5] Auth0. (2023). JSON Web Tokens Introduction. https://jwt.io/introduction</w:t>
      </w:r>
    </w:p>
    <w:p w14:paraId="41496A34"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[6] Python Software Foundation. (2023). Python 3 Documentation. https://docs.python.org/3/</w:t>
      </w:r>
    </w:p>
    <w:p w14:paraId="387C2130"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[7] Mozilla Developer Network. (2023). Web Speech API. https://developer.mozilla.org/en-US/docs/Web/API/Web_Speech_API</w:t>
      </w:r>
    </w:p>
    <w:p w14:paraId="0D11EF2E"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[8] Pydantic Authors. (2023). Pydantic v2 Documentation. https://docs.pydantic.dev/</w:t>
      </w:r>
    </w:p>
    <w:p w14:paraId="041168CB"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[9] Encode. (2023). HTTPX Documentation. https://www.python-httpx.org/</w:t>
      </w:r>
    </w:p>
    <w:p w14:paraId="2AEDE640"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[10] Vite Authors. (2023). Vite Build Tool Documentation. https://vitejs.dev/</w:t>
      </w:r>
    </w:p>
    <w:p w14:paraId="03A6E910"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[11] React Router Authors. (2023). React Router v6 Documentation. https://reactrouter.com/</w:t>
      </w:r>
    </w:p>
    <w:p w14:paraId="3547CD0D"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[12] Axios Authors. (2023). Axios HTTP Client Documentation. https://axios-http.com/</w:t>
      </w:r>
    </w:p>
    <w:p w14:paraId="1E923514"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[13] Passlib Authors. (2023). Passlib Documentation. https://passlib.readthedocs.io/</w:t>
      </w:r>
    </w:p>
    <w:p w14:paraId="6A0B136F"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[14] python-docx Authors. (2023). python-docx Documentation. https://python-docx.readthedocs.io/</w:t>
      </w:r>
    </w:p>
    <w:p w14:paraId="45F57AFE" w14:textId="77777777" w:rsidR="00422050" w:rsidRPr="00422050" w:rsidRDefault="00422050" w:rsidP="00422050">
      <w:pPr>
        <w:spacing w:before="40" w:after="120"/>
        <w:rPr>
          <w:rFonts w:ascii="Times New Roman" w:hAnsi="Times New Roman" w:cs="Times New Roman"/>
        </w:rPr>
      </w:pPr>
      <w:r w:rsidRPr="00422050">
        <w:rPr>
          <w:rFonts w:ascii="Times New Roman" w:hAnsi="Times New Roman" w:cs="Times New Roman"/>
          <w:sz w:val="20"/>
        </w:rPr>
        <w:t>[15] MDN Web Docs. (2023). Web Storage API. https://developer.mozilla.org/en-US/docs/Web/API/Web_Storage_API</w:t>
      </w:r>
    </w:p>
    <w:p w14:paraId="757C2ACD"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3782F415"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GLOSSARY</w:t>
      </w:r>
    </w:p>
    <w:tbl>
      <w:tblPr>
        <w:tblStyle w:val="TableGrid"/>
        <w:tblW w:w="0" w:type="auto"/>
        <w:tblLook w:val="04A0" w:firstRow="1" w:lastRow="0" w:firstColumn="1" w:lastColumn="0" w:noHBand="0" w:noVBand="1"/>
      </w:tblPr>
      <w:tblGrid>
        <w:gridCol w:w="4315"/>
        <w:gridCol w:w="4315"/>
      </w:tblGrid>
      <w:tr w:rsidR="00422050" w:rsidRPr="00422050" w14:paraId="44352107" w14:textId="77777777" w:rsidTr="00486F3B">
        <w:tc>
          <w:tcPr>
            <w:tcW w:w="4320" w:type="dxa"/>
            <w:shd w:val="clear" w:color="auto" w:fill="1F4E79"/>
          </w:tcPr>
          <w:p w14:paraId="35DA9BFA"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Term</w:t>
            </w:r>
          </w:p>
        </w:tc>
        <w:tc>
          <w:tcPr>
            <w:tcW w:w="4320" w:type="dxa"/>
            <w:shd w:val="clear" w:color="auto" w:fill="1F4E79"/>
          </w:tcPr>
          <w:p w14:paraId="1E9E9133"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Definition</w:t>
            </w:r>
          </w:p>
        </w:tc>
      </w:tr>
      <w:tr w:rsidR="00422050" w:rsidRPr="00422050" w14:paraId="146F4875" w14:textId="77777777" w:rsidTr="00486F3B">
        <w:tc>
          <w:tcPr>
            <w:tcW w:w="4320" w:type="dxa"/>
          </w:tcPr>
          <w:p w14:paraId="4540D8A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API</w:t>
            </w:r>
          </w:p>
        </w:tc>
        <w:tc>
          <w:tcPr>
            <w:tcW w:w="4320" w:type="dxa"/>
          </w:tcPr>
          <w:p w14:paraId="63C4EAC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Application Programming Interface — a set of rules for how software components communicate</w:t>
            </w:r>
          </w:p>
        </w:tc>
      </w:tr>
      <w:tr w:rsidR="00422050" w:rsidRPr="00422050" w14:paraId="1EE70F1D" w14:textId="77777777" w:rsidTr="00486F3B">
        <w:tc>
          <w:tcPr>
            <w:tcW w:w="4320" w:type="dxa"/>
          </w:tcPr>
          <w:p w14:paraId="0C3B6F8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ASGI</w:t>
            </w:r>
          </w:p>
        </w:tc>
        <w:tc>
          <w:tcPr>
            <w:tcW w:w="4320" w:type="dxa"/>
          </w:tcPr>
          <w:p w14:paraId="5F3211F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Asynchronous Server Gateway Interface — Python async web server standard used by FastAPI/uvicorn</w:t>
            </w:r>
          </w:p>
        </w:tc>
      </w:tr>
      <w:tr w:rsidR="00422050" w:rsidRPr="00422050" w14:paraId="0AE217F9" w14:textId="77777777" w:rsidTr="00486F3B">
        <w:tc>
          <w:tcPr>
            <w:tcW w:w="4320" w:type="dxa"/>
          </w:tcPr>
          <w:p w14:paraId="213B86B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bcrypt</w:t>
            </w:r>
          </w:p>
        </w:tc>
        <w:tc>
          <w:tcPr>
            <w:tcW w:w="4320" w:type="dxa"/>
          </w:tcPr>
          <w:p w14:paraId="03AC7A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Adaptive password hashing algorithm designed to be computationally expensive to resist brute-force</w:t>
            </w:r>
          </w:p>
        </w:tc>
      </w:tr>
      <w:tr w:rsidR="00422050" w:rsidRPr="00422050" w14:paraId="0AE5AA26" w14:textId="77777777" w:rsidTr="00486F3B">
        <w:tc>
          <w:tcPr>
            <w:tcW w:w="4320" w:type="dxa"/>
          </w:tcPr>
          <w:p w14:paraId="1EBE538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CORS</w:t>
            </w:r>
          </w:p>
        </w:tc>
        <w:tc>
          <w:tcPr>
            <w:tcW w:w="4320" w:type="dxa"/>
          </w:tcPr>
          <w:p w14:paraId="0697DC2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Cross-Origin Resource Sharing — HTTP mechanism allowing browsers to make requests to different domains</w:t>
            </w:r>
          </w:p>
        </w:tc>
      </w:tr>
      <w:tr w:rsidR="00422050" w:rsidRPr="00422050" w14:paraId="5A0BA27C" w14:textId="77777777" w:rsidTr="00486F3B">
        <w:tc>
          <w:tcPr>
            <w:tcW w:w="4320" w:type="dxa"/>
          </w:tcPr>
          <w:p w14:paraId="27BD2F7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CRUD</w:t>
            </w:r>
          </w:p>
        </w:tc>
        <w:tc>
          <w:tcPr>
            <w:tcW w:w="4320" w:type="dxa"/>
          </w:tcPr>
          <w:p w14:paraId="1FD218B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 Read, Update, Delete — the four basic database operations</w:t>
            </w:r>
          </w:p>
        </w:tc>
      </w:tr>
      <w:tr w:rsidR="00422050" w:rsidRPr="00422050" w14:paraId="5ECCAF76" w14:textId="77777777" w:rsidTr="00486F3B">
        <w:tc>
          <w:tcPr>
            <w:tcW w:w="4320" w:type="dxa"/>
          </w:tcPr>
          <w:p w14:paraId="0B65661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FastAPI</w:t>
            </w:r>
          </w:p>
        </w:tc>
        <w:tc>
          <w:tcPr>
            <w:tcW w:w="4320" w:type="dxa"/>
          </w:tcPr>
          <w:p w14:paraId="4C0B0BB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Modern Python web framework for building REST APIs with automatic OpenAPI documentation</w:t>
            </w:r>
          </w:p>
        </w:tc>
      </w:tr>
      <w:tr w:rsidR="00422050" w:rsidRPr="00422050" w14:paraId="44BB10BE" w14:textId="77777777" w:rsidTr="00486F3B">
        <w:tc>
          <w:tcPr>
            <w:tcW w:w="4320" w:type="dxa"/>
          </w:tcPr>
          <w:p w14:paraId="6D742F1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JWT</w:t>
            </w:r>
          </w:p>
        </w:tc>
        <w:tc>
          <w:tcPr>
            <w:tcW w:w="4320" w:type="dxa"/>
          </w:tcPr>
          <w:p w14:paraId="1D403EE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JSON Web Token — compact, URL-safe token for stateless authentication</w:t>
            </w:r>
          </w:p>
        </w:tc>
      </w:tr>
      <w:tr w:rsidR="00422050" w:rsidRPr="00422050" w14:paraId="02FA888C" w14:textId="77777777" w:rsidTr="00486F3B">
        <w:tc>
          <w:tcPr>
            <w:tcW w:w="4320" w:type="dxa"/>
          </w:tcPr>
          <w:p w14:paraId="577E328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LRU</w:t>
            </w:r>
          </w:p>
        </w:tc>
        <w:tc>
          <w:tcPr>
            <w:tcW w:w="4320" w:type="dxa"/>
          </w:tcPr>
          <w:p w14:paraId="1F650E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Least Recently Used — cache eviction policy that removes the oldest accessed entry</w:t>
            </w:r>
          </w:p>
        </w:tc>
      </w:tr>
      <w:tr w:rsidR="00422050" w:rsidRPr="00422050" w14:paraId="696F3E0D" w14:textId="77777777" w:rsidTr="00486F3B">
        <w:tc>
          <w:tcPr>
            <w:tcW w:w="4320" w:type="dxa"/>
          </w:tcPr>
          <w:p w14:paraId="60550C4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NLP</w:t>
            </w:r>
          </w:p>
        </w:tc>
        <w:tc>
          <w:tcPr>
            <w:tcW w:w="4320" w:type="dxa"/>
          </w:tcPr>
          <w:p w14:paraId="39C5843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Natural Language Processing — processing and understanding human language text</w:t>
            </w:r>
          </w:p>
        </w:tc>
      </w:tr>
      <w:tr w:rsidR="00422050" w:rsidRPr="00422050" w14:paraId="1BF9F369" w14:textId="77777777" w:rsidTr="00486F3B">
        <w:tc>
          <w:tcPr>
            <w:tcW w:w="4320" w:type="dxa"/>
          </w:tcPr>
          <w:p w14:paraId="6BAC586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ORM</w:t>
            </w:r>
          </w:p>
        </w:tc>
        <w:tc>
          <w:tcPr>
            <w:tcW w:w="4320" w:type="dxa"/>
          </w:tcPr>
          <w:p w14:paraId="4DC865E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Object Relational Mapper — maps database tables to Python classes (SQLAlchemy)</w:t>
            </w:r>
          </w:p>
        </w:tc>
      </w:tr>
      <w:tr w:rsidR="00422050" w:rsidRPr="00422050" w14:paraId="558E8705" w14:textId="77777777" w:rsidTr="00486F3B">
        <w:tc>
          <w:tcPr>
            <w:tcW w:w="4320" w:type="dxa"/>
          </w:tcPr>
          <w:p w14:paraId="5EFBC83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Pydantic</w:t>
            </w:r>
          </w:p>
        </w:tc>
        <w:tc>
          <w:tcPr>
            <w:tcW w:w="4320" w:type="dxa"/>
          </w:tcPr>
          <w:p w14:paraId="7C3D450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Python data validation library using type annotations; used by FastAPI for request/response schemas</w:t>
            </w:r>
          </w:p>
        </w:tc>
      </w:tr>
      <w:tr w:rsidR="00422050" w:rsidRPr="00422050" w14:paraId="1B723538" w14:textId="77777777" w:rsidTr="00486F3B">
        <w:tc>
          <w:tcPr>
            <w:tcW w:w="4320" w:type="dxa"/>
          </w:tcPr>
          <w:p w14:paraId="57DEA45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Quota</w:t>
            </w:r>
          </w:p>
        </w:tc>
        <w:tc>
          <w:tcPr>
            <w:tcW w:w="4320" w:type="dxa"/>
          </w:tcPr>
          <w:p w14:paraId="1354133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 API usage limit — 10,000 units per key per day; search costs 100 units</w:t>
            </w:r>
          </w:p>
        </w:tc>
      </w:tr>
      <w:tr w:rsidR="00422050" w:rsidRPr="00422050" w14:paraId="27FCB8E9" w14:textId="77777777" w:rsidTr="00486F3B">
        <w:tc>
          <w:tcPr>
            <w:tcW w:w="4320" w:type="dxa"/>
          </w:tcPr>
          <w:p w14:paraId="0770721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React</w:t>
            </w:r>
          </w:p>
        </w:tc>
        <w:tc>
          <w:tcPr>
            <w:tcW w:w="4320" w:type="dxa"/>
          </w:tcPr>
          <w:p w14:paraId="7FD4F66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JavaScript library for building component-based user interfaces</w:t>
            </w:r>
          </w:p>
        </w:tc>
      </w:tr>
      <w:tr w:rsidR="00422050" w:rsidRPr="00422050" w14:paraId="1D7F4EAC" w14:textId="77777777" w:rsidTr="00486F3B">
        <w:tc>
          <w:tcPr>
            <w:tcW w:w="4320" w:type="dxa"/>
          </w:tcPr>
          <w:p w14:paraId="254E9C3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REST</w:t>
            </w:r>
          </w:p>
        </w:tc>
        <w:tc>
          <w:tcPr>
            <w:tcW w:w="4320" w:type="dxa"/>
          </w:tcPr>
          <w:p w14:paraId="53CA933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Representational State Transfer — architectural style for web APIs using HTTP methods</w:t>
            </w:r>
          </w:p>
        </w:tc>
      </w:tr>
      <w:tr w:rsidR="00422050" w:rsidRPr="00422050" w14:paraId="58BCD82D" w14:textId="77777777" w:rsidTr="00486F3B">
        <w:tc>
          <w:tcPr>
            <w:tcW w:w="4320" w:type="dxa"/>
          </w:tcPr>
          <w:p w14:paraId="37F9E93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SPA</w:t>
            </w:r>
          </w:p>
        </w:tc>
        <w:tc>
          <w:tcPr>
            <w:tcW w:w="4320" w:type="dxa"/>
          </w:tcPr>
          <w:p w14:paraId="0974967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Single Page Application — web app that loads once and updates dynamically without full page reloads</w:t>
            </w:r>
          </w:p>
        </w:tc>
      </w:tr>
      <w:tr w:rsidR="00422050" w:rsidRPr="00422050" w14:paraId="422C3738" w14:textId="77777777" w:rsidTr="00486F3B">
        <w:tc>
          <w:tcPr>
            <w:tcW w:w="4320" w:type="dxa"/>
          </w:tcPr>
          <w:p w14:paraId="5FBE0FB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SQLAlchemy</w:t>
            </w:r>
          </w:p>
        </w:tc>
        <w:tc>
          <w:tcPr>
            <w:tcW w:w="4320" w:type="dxa"/>
          </w:tcPr>
          <w:p w14:paraId="196E93E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Python SQL toolkit and ORM for database interaction</w:t>
            </w:r>
          </w:p>
        </w:tc>
      </w:tr>
      <w:tr w:rsidR="00422050" w:rsidRPr="00422050" w14:paraId="126EA002" w14:textId="77777777" w:rsidTr="00486F3B">
        <w:tc>
          <w:tcPr>
            <w:tcW w:w="4320" w:type="dxa"/>
          </w:tcPr>
          <w:p w14:paraId="354F2B5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SQLite</w:t>
            </w:r>
          </w:p>
        </w:tc>
        <w:tc>
          <w:tcPr>
            <w:tcW w:w="4320" w:type="dxa"/>
          </w:tcPr>
          <w:p w14:paraId="393DC9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Lightweight file-based relational database; entire database stored in one .db file</w:t>
            </w:r>
          </w:p>
        </w:tc>
      </w:tr>
      <w:tr w:rsidR="00422050" w:rsidRPr="00422050" w14:paraId="60BE0FD3" w14:textId="77777777" w:rsidTr="00486F3B">
        <w:tc>
          <w:tcPr>
            <w:tcW w:w="4320" w:type="dxa"/>
          </w:tcPr>
          <w:p w14:paraId="38FD1C0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Token</w:t>
            </w:r>
          </w:p>
        </w:tc>
        <w:tc>
          <w:tcPr>
            <w:tcW w:w="4320" w:type="dxa"/>
          </w:tcPr>
          <w:p w14:paraId="612843C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In authentication context: a signed string proving identity without server-side session storage</w:t>
            </w:r>
          </w:p>
        </w:tc>
      </w:tr>
      <w:tr w:rsidR="00422050" w:rsidRPr="00422050" w14:paraId="44525276" w14:textId="77777777" w:rsidTr="00486F3B">
        <w:tc>
          <w:tcPr>
            <w:tcW w:w="4320" w:type="dxa"/>
          </w:tcPr>
          <w:p w14:paraId="7671F14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uvicorn</w:t>
            </w:r>
          </w:p>
        </w:tc>
        <w:tc>
          <w:tcPr>
            <w:tcW w:w="4320" w:type="dxa"/>
          </w:tcPr>
          <w:p w14:paraId="0C41687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Lightning-fast ASGI server for running FastAPI applications</w:t>
            </w:r>
          </w:p>
        </w:tc>
      </w:tr>
      <w:tr w:rsidR="00422050" w:rsidRPr="00422050" w14:paraId="0575F0A8" w14:textId="77777777" w:rsidTr="00486F3B">
        <w:tc>
          <w:tcPr>
            <w:tcW w:w="4320" w:type="dxa"/>
          </w:tcPr>
          <w:p w14:paraId="2532448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Virtual DOM</w:t>
            </w:r>
          </w:p>
        </w:tc>
        <w:tc>
          <w:tcPr>
            <w:tcW w:w="4320" w:type="dxa"/>
          </w:tcPr>
          <w:p w14:paraId="147C73D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React's in-memory representation of the DOM; enables efficient UI updates</w:t>
            </w:r>
          </w:p>
        </w:tc>
      </w:tr>
      <w:tr w:rsidR="00422050" w:rsidRPr="00422050" w14:paraId="7A360D40" w14:textId="77777777" w:rsidTr="00486F3B">
        <w:tc>
          <w:tcPr>
            <w:tcW w:w="4320" w:type="dxa"/>
          </w:tcPr>
          <w:p w14:paraId="189E0AD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Web Speech API</w:t>
            </w:r>
          </w:p>
        </w:tc>
        <w:tc>
          <w:tcPr>
            <w:tcW w:w="4320" w:type="dxa"/>
          </w:tcPr>
          <w:p w14:paraId="0211A6B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Browser-native JavaScript API for speech recognition and synthesis</w:t>
            </w:r>
          </w:p>
        </w:tc>
      </w:tr>
    </w:tbl>
    <w:p w14:paraId="06A74EBC" w14:textId="77777777" w:rsidR="00422050" w:rsidRPr="00422050" w:rsidRDefault="00422050" w:rsidP="00422050">
      <w:pPr>
        <w:rPr>
          <w:rFonts w:ascii="Times New Roman" w:hAnsi="Times New Roman" w:cs="Times New Roman"/>
        </w:rPr>
      </w:pPr>
    </w:p>
    <w:p w14:paraId="5B843DDD"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lastRenderedPageBreak/>
        <w:br w:type="page"/>
      </w:r>
    </w:p>
    <w:p w14:paraId="7B4630A2"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APPENDIX A: PROJECT SETUP GUIDE</w:t>
      </w:r>
    </w:p>
    <w:p w14:paraId="4EC49F87"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A.1 Prerequisites</w:t>
      </w:r>
    </w:p>
    <w:p w14:paraId="6828CE70"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Python 3.10+ (py command on Windows)</w:t>
      </w:r>
    </w:p>
    <w:p w14:paraId="00849B13"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Node.js 18+ and npm</w:t>
      </w:r>
    </w:p>
    <w:p w14:paraId="7A3DC918"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Git</w:t>
      </w:r>
    </w:p>
    <w:p w14:paraId="2F588978" w14:textId="77777777" w:rsidR="00422050" w:rsidRPr="00422050" w:rsidRDefault="00422050" w:rsidP="00422050">
      <w:pPr>
        <w:pStyle w:val="ListBullet"/>
        <w:tabs>
          <w:tab w:val="num" w:pos="360"/>
        </w:tabs>
        <w:spacing w:after="40"/>
        <w:ind w:left="432" w:hanging="360"/>
        <w:rPr>
          <w:rFonts w:ascii="Times New Roman" w:hAnsi="Times New Roman" w:cs="Times New Roman"/>
        </w:rPr>
      </w:pPr>
      <w:r w:rsidRPr="00422050">
        <w:rPr>
          <w:rFonts w:ascii="Times New Roman" w:hAnsi="Times New Roman" w:cs="Times New Roman"/>
          <w:sz w:val="21"/>
        </w:rPr>
        <w:t>YouTube Data API v3 keys (30 keys recommended)</w:t>
      </w:r>
    </w:p>
    <w:p w14:paraId="729E8740"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A.2 Backend Setup</w:t>
      </w:r>
    </w:p>
    <w:p w14:paraId="46B7871A"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BASH</w:t>
      </w:r>
    </w:p>
    <w:p w14:paraId="09C6DD2B" w14:textId="2F4A4114"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 1. Navigate to backend directory</w:t>
      </w:r>
      <w:r w:rsidRPr="00422050">
        <w:rPr>
          <w:rFonts w:ascii="Times New Roman" w:hAnsi="Times New Roman" w:cs="Times New Roman"/>
          <w:color w:val="1A1A1A"/>
          <w:sz w:val="17"/>
        </w:rPr>
        <w:br/>
        <w:t>cd backend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2. Create virtual environment</w:t>
      </w:r>
      <w:r w:rsidRPr="00422050">
        <w:rPr>
          <w:rFonts w:ascii="Times New Roman" w:hAnsi="Times New Roman" w:cs="Times New Roman"/>
          <w:color w:val="1A1A1A"/>
          <w:sz w:val="17"/>
        </w:rPr>
        <w:br/>
        <w:t>py -m venv</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3. Activate virtual environment (Windows)</w:t>
      </w:r>
      <w:r w:rsidRPr="00422050">
        <w:rPr>
          <w:rFonts w:ascii="Times New Roman" w:hAnsi="Times New Roman" w:cs="Times New Roman"/>
          <w:color w:val="1A1A1A"/>
          <w:sz w:val="17"/>
        </w:rPr>
        <w:br/>
        <w:t>venv\Scripts\activate</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4. Install dependencies</w:t>
      </w:r>
      <w:r w:rsidRPr="00422050">
        <w:rPr>
          <w:rFonts w:ascii="Times New Roman" w:hAnsi="Times New Roman" w:cs="Times New Roman"/>
          <w:color w:val="1A1A1A"/>
          <w:sz w:val="17"/>
        </w:rPr>
        <w:br/>
        <w:t>pip install -r requirements.txt</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5. Configure environment variables</w:t>
      </w:r>
      <w:r w:rsidRPr="00422050">
        <w:rPr>
          <w:rFonts w:ascii="Times New Roman" w:hAnsi="Times New Roman" w:cs="Times New Roman"/>
          <w:color w:val="1A1A1A"/>
          <w:sz w:val="17"/>
        </w:rPr>
        <w:br/>
        <w:t># Edit backend/.env and add your YouTube API keys:</w:t>
      </w:r>
      <w:r w:rsidRPr="00422050">
        <w:rPr>
          <w:rFonts w:ascii="Times New Roman" w:hAnsi="Times New Roman" w:cs="Times New Roman"/>
          <w:color w:val="1A1A1A"/>
          <w:sz w:val="17"/>
        </w:rPr>
        <w:br/>
        <w:t># YOUTUBE_API_KEY_1=AIza...</w:t>
      </w:r>
      <w:r w:rsidRPr="00422050">
        <w:rPr>
          <w:rFonts w:ascii="Times New Roman" w:hAnsi="Times New Roman" w:cs="Times New Roman"/>
          <w:color w:val="1A1A1A"/>
          <w:sz w:val="17"/>
        </w:rPr>
        <w:br/>
        <w:t># YOUTUBE_API_KEY_2=AIza...</w:t>
      </w:r>
      <w:r w:rsidRPr="00422050">
        <w:rPr>
          <w:rFonts w:ascii="Times New Roman" w:hAnsi="Times New Roman" w:cs="Times New Roman"/>
          <w:color w:val="1A1A1A"/>
          <w:sz w:val="17"/>
        </w:rPr>
        <w:br/>
        <w:t># ... up to YOUTUBE_API_KEY_30</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6. Initialize database</w:t>
      </w:r>
      <w:r w:rsidRPr="00422050">
        <w:rPr>
          <w:rFonts w:ascii="Times New Roman" w:hAnsi="Times New Roman" w:cs="Times New Roman"/>
          <w:color w:val="1A1A1A"/>
          <w:sz w:val="17"/>
        </w:rPr>
        <w:br/>
        <w:t>py init_fresh_db.py</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7. Start backend server</w:t>
      </w:r>
      <w:r w:rsidRPr="00422050">
        <w:rPr>
          <w:rFonts w:ascii="Times New Roman" w:hAnsi="Times New Roman" w:cs="Times New Roman"/>
          <w:color w:val="1A1A1A"/>
          <w:sz w:val="17"/>
        </w:rPr>
        <w:br/>
        <w:t>uvicorn app.main:app --reload --port 8000</w:t>
      </w:r>
    </w:p>
    <w:p w14:paraId="2D1F839A"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A.3 Frontend Setup</w:t>
      </w:r>
    </w:p>
    <w:p w14:paraId="2D0881A4"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BASH</w:t>
      </w:r>
    </w:p>
    <w:p w14:paraId="3A622A20"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t># 1. Navigate to frontend directory</w:t>
      </w:r>
      <w:r w:rsidRPr="00422050">
        <w:rPr>
          <w:rFonts w:ascii="Times New Roman" w:hAnsi="Times New Roman" w:cs="Times New Roman"/>
          <w:color w:val="1A1A1A"/>
          <w:sz w:val="17"/>
        </w:rPr>
        <w:br/>
        <w:t>cd frontend</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2. Install dependencies</w:t>
      </w:r>
      <w:r w:rsidRPr="00422050">
        <w:rPr>
          <w:rFonts w:ascii="Times New Roman" w:hAnsi="Times New Roman" w:cs="Times New Roman"/>
          <w:color w:val="1A1A1A"/>
          <w:sz w:val="17"/>
        </w:rPr>
        <w:br/>
        <w:t>npm install</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3. Start development server</w:t>
      </w:r>
      <w:r w:rsidRPr="00422050">
        <w:rPr>
          <w:rFonts w:ascii="Times New Roman" w:hAnsi="Times New Roman" w:cs="Times New Roman"/>
          <w:color w:val="1A1A1A"/>
          <w:sz w:val="17"/>
        </w:rPr>
        <w:br/>
        <w:t>npm run dev</w:t>
      </w:r>
      <w:r w:rsidRPr="00422050">
        <w:rPr>
          <w:rFonts w:ascii="Times New Roman" w:hAnsi="Times New Roman" w:cs="Times New Roman"/>
          <w:color w:val="1A1A1A"/>
          <w:sz w:val="17"/>
        </w:rPr>
        <w:br/>
      </w:r>
      <w:r w:rsidRPr="00422050">
        <w:rPr>
          <w:rFonts w:ascii="Times New Roman" w:hAnsi="Times New Roman" w:cs="Times New Roman"/>
          <w:color w:val="1A1A1A"/>
          <w:sz w:val="17"/>
        </w:rPr>
        <w:br/>
        <w:t># Frontend runs at: http://localhost:5173</w:t>
      </w:r>
      <w:r w:rsidRPr="00422050">
        <w:rPr>
          <w:rFonts w:ascii="Times New Roman" w:hAnsi="Times New Roman" w:cs="Times New Roman"/>
          <w:color w:val="1A1A1A"/>
          <w:sz w:val="17"/>
        </w:rPr>
        <w:br/>
        <w:t># Backend API at:   http://localhost:8000</w:t>
      </w:r>
      <w:r w:rsidRPr="00422050">
        <w:rPr>
          <w:rFonts w:ascii="Times New Roman" w:hAnsi="Times New Roman" w:cs="Times New Roman"/>
          <w:color w:val="1A1A1A"/>
          <w:sz w:val="17"/>
        </w:rPr>
        <w:br/>
        <w:t># API Docs at:      http://localhost:8000/docs</w:t>
      </w:r>
    </w:p>
    <w:p w14:paraId="62F6D448"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A.4 Requirements File — backend/requirements.txt</w:t>
      </w:r>
    </w:p>
    <w:p w14:paraId="323AB303" w14:textId="77777777" w:rsidR="00422050" w:rsidRPr="00422050" w:rsidRDefault="00422050" w:rsidP="00422050">
      <w:pPr>
        <w:spacing w:after="0"/>
        <w:ind w:left="432"/>
        <w:rPr>
          <w:rFonts w:ascii="Times New Roman" w:hAnsi="Times New Roman" w:cs="Times New Roman"/>
        </w:rPr>
      </w:pPr>
      <w:r w:rsidRPr="00422050">
        <w:rPr>
          <w:rFonts w:ascii="Times New Roman" w:hAnsi="Times New Roman" w:cs="Times New Roman"/>
          <w:b/>
          <w:color w:val="2E74B5"/>
          <w:sz w:val="16"/>
        </w:rPr>
        <w:t xml:space="preserve">  TEXT</w:t>
      </w:r>
    </w:p>
    <w:p w14:paraId="10F2404D" w14:textId="77777777" w:rsidR="00422050" w:rsidRPr="00422050" w:rsidRDefault="00422050" w:rsidP="00422050">
      <w:pPr>
        <w:spacing w:before="80" w:after="160"/>
        <w:ind w:left="432" w:right="432"/>
        <w:rPr>
          <w:rFonts w:ascii="Times New Roman" w:hAnsi="Times New Roman" w:cs="Times New Roman"/>
        </w:rPr>
      </w:pPr>
      <w:r w:rsidRPr="00422050">
        <w:rPr>
          <w:rFonts w:ascii="Times New Roman" w:hAnsi="Times New Roman" w:cs="Times New Roman"/>
          <w:color w:val="1A1A1A"/>
          <w:sz w:val="17"/>
        </w:rPr>
        <w:lastRenderedPageBreak/>
        <w:t>fastapi==0.104.1</w:t>
      </w:r>
      <w:r w:rsidRPr="00422050">
        <w:rPr>
          <w:rFonts w:ascii="Times New Roman" w:hAnsi="Times New Roman" w:cs="Times New Roman"/>
          <w:color w:val="1A1A1A"/>
          <w:sz w:val="17"/>
        </w:rPr>
        <w:br/>
        <w:t>uvicorn[standard]==0.24.0</w:t>
      </w:r>
      <w:r w:rsidRPr="00422050">
        <w:rPr>
          <w:rFonts w:ascii="Times New Roman" w:hAnsi="Times New Roman" w:cs="Times New Roman"/>
          <w:color w:val="1A1A1A"/>
          <w:sz w:val="17"/>
        </w:rPr>
        <w:br/>
        <w:t>sqlalchemy==2.0.23</w:t>
      </w:r>
      <w:r w:rsidRPr="00422050">
        <w:rPr>
          <w:rFonts w:ascii="Times New Roman" w:hAnsi="Times New Roman" w:cs="Times New Roman"/>
          <w:color w:val="1A1A1A"/>
          <w:sz w:val="17"/>
        </w:rPr>
        <w:br/>
        <w:t>python-jose[cryptography]==3.3.0</w:t>
      </w:r>
      <w:r w:rsidRPr="00422050">
        <w:rPr>
          <w:rFonts w:ascii="Times New Roman" w:hAnsi="Times New Roman" w:cs="Times New Roman"/>
          <w:color w:val="1A1A1A"/>
          <w:sz w:val="17"/>
        </w:rPr>
        <w:br/>
        <w:t>passlib[bcrypt]==1.7.4</w:t>
      </w:r>
      <w:r w:rsidRPr="00422050">
        <w:rPr>
          <w:rFonts w:ascii="Times New Roman" w:hAnsi="Times New Roman" w:cs="Times New Roman"/>
          <w:color w:val="1A1A1A"/>
          <w:sz w:val="17"/>
        </w:rPr>
        <w:br/>
        <w:t>python-dotenv==1.0.0</w:t>
      </w:r>
      <w:r w:rsidRPr="00422050">
        <w:rPr>
          <w:rFonts w:ascii="Times New Roman" w:hAnsi="Times New Roman" w:cs="Times New Roman"/>
          <w:color w:val="1A1A1A"/>
          <w:sz w:val="17"/>
        </w:rPr>
        <w:br/>
        <w:t>httpx==0.25.2</w:t>
      </w:r>
      <w:r w:rsidRPr="00422050">
        <w:rPr>
          <w:rFonts w:ascii="Times New Roman" w:hAnsi="Times New Roman" w:cs="Times New Roman"/>
          <w:color w:val="1A1A1A"/>
          <w:sz w:val="17"/>
        </w:rPr>
        <w:br/>
        <w:t>pydantic[email]==2.5.0</w:t>
      </w:r>
      <w:r w:rsidRPr="00422050">
        <w:rPr>
          <w:rFonts w:ascii="Times New Roman" w:hAnsi="Times New Roman" w:cs="Times New Roman"/>
          <w:color w:val="1A1A1A"/>
          <w:sz w:val="17"/>
        </w:rPr>
        <w:br/>
        <w:t>python-multipart==0.0.6</w:t>
      </w:r>
    </w:p>
    <w:p w14:paraId="38998504" w14:textId="77777777" w:rsidR="00422050" w:rsidRPr="00422050" w:rsidRDefault="00422050" w:rsidP="00422050">
      <w:pPr>
        <w:rPr>
          <w:rFonts w:ascii="Times New Roman" w:hAnsi="Times New Roman" w:cs="Times New Roman"/>
        </w:rPr>
      </w:pPr>
      <w:r w:rsidRPr="00422050">
        <w:rPr>
          <w:rFonts w:ascii="Times New Roman" w:hAnsi="Times New Roman" w:cs="Times New Roman"/>
        </w:rPr>
        <w:br w:type="page"/>
      </w:r>
    </w:p>
    <w:p w14:paraId="7490C962" w14:textId="77777777" w:rsidR="00422050" w:rsidRPr="00422050" w:rsidRDefault="00422050" w:rsidP="00422050">
      <w:pPr>
        <w:pStyle w:val="Heading1"/>
        <w:rPr>
          <w:rFonts w:ascii="Times New Roman" w:hAnsi="Times New Roman" w:cs="Times New Roman"/>
        </w:rPr>
      </w:pPr>
      <w:r w:rsidRPr="00422050">
        <w:rPr>
          <w:rFonts w:ascii="Times New Roman" w:hAnsi="Times New Roman" w:cs="Times New Roman"/>
          <w:b/>
          <w:color w:val="1A1A6E"/>
          <w:sz w:val="36"/>
        </w:rPr>
        <w:lastRenderedPageBreak/>
        <w:t>APPENDIX B: API ENDPOINTS REFERENCE</w:t>
      </w:r>
    </w:p>
    <w:p w14:paraId="718ABA1F"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B.1 Authentication Endpoints</w:t>
      </w:r>
    </w:p>
    <w:tbl>
      <w:tblPr>
        <w:tblStyle w:val="TableGrid"/>
        <w:tblW w:w="0" w:type="auto"/>
        <w:tblLook w:val="04A0" w:firstRow="1" w:lastRow="0" w:firstColumn="1" w:lastColumn="0" w:noHBand="0" w:noVBand="1"/>
      </w:tblPr>
      <w:tblGrid>
        <w:gridCol w:w="2157"/>
        <w:gridCol w:w="2158"/>
        <w:gridCol w:w="2157"/>
        <w:gridCol w:w="2158"/>
      </w:tblGrid>
      <w:tr w:rsidR="00422050" w:rsidRPr="00422050" w14:paraId="1CC196E8" w14:textId="77777777" w:rsidTr="00486F3B">
        <w:tc>
          <w:tcPr>
            <w:tcW w:w="2160" w:type="dxa"/>
            <w:shd w:val="clear" w:color="auto" w:fill="1F4E79"/>
          </w:tcPr>
          <w:p w14:paraId="72132B79"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Method</w:t>
            </w:r>
          </w:p>
        </w:tc>
        <w:tc>
          <w:tcPr>
            <w:tcW w:w="2160" w:type="dxa"/>
            <w:shd w:val="clear" w:color="auto" w:fill="1F4E79"/>
          </w:tcPr>
          <w:p w14:paraId="6477B6A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Endpoint</w:t>
            </w:r>
          </w:p>
        </w:tc>
        <w:tc>
          <w:tcPr>
            <w:tcW w:w="2160" w:type="dxa"/>
            <w:shd w:val="clear" w:color="auto" w:fill="1F4E79"/>
          </w:tcPr>
          <w:p w14:paraId="5FA7A5BF"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Auth Required</w:t>
            </w:r>
          </w:p>
        </w:tc>
        <w:tc>
          <w:tcPr>
            <w:tcW w:w="2160" w:type="dxa"/>
            <w:shd w:val="clear" w:color="auto" w:fill="1F4E79"/>
          </w:tcPr>
          <w:p w14:paraId="3D8E723E"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3EDE982E" w14:textId="77777777" w:rsidTr="00486F3B">
        <w:tc>
          <w:tcPr>
            <w:tcW w:w="2160" w:type="dxa"/>
          </w:tcPr>
          <w:p w14:paraId="49C708B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73A6246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/auth/signup</w:t>
            </w:r>
          </w:p>
        </w:tc>
        <w:tc>
          <w:tcPr>
            <w:tcW w:w="2160" w:type="dxa"/>
          </w:tcPr>
          <w:p w14:paraId="47D0628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w:t>
            </w:r>
          </w:p>
        </w:tc>
        <w:tc>
          <w:tcPr>
            <w:tcW w:w="2160" w:type="dxa"/>
          </w:tcPr>
          <w:p w14:paraId="2060DBD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Register new user (username, email, password)</w:t>
            </w:r>
          </w:p>
        </w:tc>
      </w:tr>
      <w:tr w:rsidR="00422050" w:rsidRPr="00422050" w14:paraId="4F6AF8EF" w14:textId="77777777" w:rsidTr="00486F3B">
        <w:tc>
          <w:tcPr>
            <w:tcW w:w="2160" w:type="dxa"/>
          </w:tcPr>
          <w:p w14:paraId="7C80E4B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77D32F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/auth/login</w:t>
            </w:r>
          </w:p>
        </w:tc>
        <w:tc>
          <w:tcPr>
            <w:tcW w:w="2160" w:type="dxa"/>
          </w:tcPr>
          <w:p w14:paraId="7BD8C89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w:t>
            </w:r>
          </w:p>
        </w:tc>
        <w:tc>
          <w:tcPr>
            <w:tcW w:w="2160" w:type="dxa"/>
          </w:tcPr>
          <w:p w14:paraId="4694A42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Login and receive JWT token</w:t>
            </w:r>
          </w:p>
        </w:tc>
      </w:tr>
      <w:tr w:rsidR="00422050" w:rsidRPr="00422050" w14:paraId="5F6C5983" w14:textId="77777777" w:rsidTr="00486F3B">
        <w:tc>
          <w:tcPr>
            <w:tcW w:w="2160" w:type="dxa"/>
          </w:tcPr>
          <w:p w14:paraId="55DCD79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1446C15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/auth/logout</w:t>
            </w:r>
          </w:p>
        </w:tc>
        <w:tc>
          <w:tcPr>
            <w:tcW w:w="2160" w:type="dxa"/>
          </w:tcPr>
          <w:p w14:paraId="79744DD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w:t>
            </w:r>
          </w:p>
        </w:tc>
        <w:tc>
          <w:tcPr>
            <w:tcW w:w="2160" w:type="dxa"/>
          </w:tcPr>
          <w:p w14:paraId="7DDB417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Client-side logout (informational)</w:t>
            </w:r>
          </w:p>
        </w:tc>
      </w:tr>
      <w:tr w:rsidR="00422050" w:rsidRPr="00422050" w14:paraId="48DF4499" w14:textId="77777777" w:rsidTr="00486F3B">
        <w:tc>
          <w:tcPr>
            <w:tcW w:w="2160" w:type="dxa"/>
          </w:tcPr>
          <w:p w14:paraId="5AB2CF3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18C4DF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/auth/me</w:t>
            </w:r>
          </w:p>
        </w:tc>
        <w:tc>
          <w:tcPr>
            <w:tcW w:w="2160" w:type="dxa"/>
          </w:tcPr>
          <w:p w14:paraId="53C6CAF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0C663A8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current authenticated user info</w:t>
            </w:r>
          </w:p>
        </w:tc>
      </w:tr>
      <w:tr w:rsidR="00422050" w:rsidRPr="00422050" w14:paraId="2AACA2C8" w14:textId="77777777" w:rsidTr="00486F3B">
        <w:tc>
          <w:tcPr>
            <w:tcW w:w="2160" w:type="dxa"/>
          </w:tcPr>
          <w:p w14:paraId="3857845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107CC08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/auth/theme</w:t>
            </w:r>
          </w:p>
        </w:tc>
        <w:tc>
          <w:tcPr>
            <w:tcW w:w="2160" w:type="dxa"/>
          </w:tcPr>
          <w:p w14:paraId="1CF269A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1ACC4CD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Update user theme preference (dark/light)</w:t>
            </w:r>
          </w:p>
        </w:tc>
      </w:tr>
    </w:tbl>
    <w:p w14:paraId="3BEDA1DB" w14:textId="77777777" w:rsidR="00422050" w:rsidRPr="00422050" w:rsidRDefault="00422050" w:rsidP="00422050">
      <w:pPr>
        <w:rPr>
          <w:rFonts w:ascii="Times New Roman" w:hAnsi="Times New Roman" w:cs="Times New Roman"/>
        </w:rPr>
      </w:pPr>
    </w:p>
    <w:p w14:paraId="2667282D"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B.2 YouTube Endpoints</w:t>
      </w:r>
    </w:p>
    <w:tbl>
      <w:tblPr>
        <w:tblStyle w:val="TableGrid"/>
        <w:tblW w:w="0" w:type="auto"/>
        <w:tblLook w:val="04A0" w:firstRow="1" w:lastRow="0" w:firstColumn="1" w:lastColumn="0" w:noHBand="0" w:noVBand="1"/>
      </w:tblPr>
      <w:tblGrid>
        <w:gridCol w:w="1518"/>
        <w:gridCol w:w="3880"/>
        <w:gridCol w:w="1575"/>
        <w:gridCol w:w="1657"/>
      </w:tblGrid>
      <w:tr w:rsidR="00422050" w:rsidRPr="00422050" w14:paraId="2EAB5A96" w14:textId="77777777" w:rsidTr="00486F3B">
        <w:tc>
          <w:tcPr>
            <w:tcW w:w="2160" w:type="dxa"/>
            <w:shd w:val="clear" w:color="auto" w:fill="1F4E79"/>
          </w:tcPr>
          <w:p w14:paraId="5E7D031D"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Method</w:t>
            </w:r>
          </w:p>
        </w:tc>
        <w:tc>
          <w:tcPr>
            <w:tcW w:w="2160" w:type="dxa"/>
            <w:shd w:val="clear" w:color="auto" w:fill="1F4E79"/>
          </w:tcPr>
          <w:p w14:paraId="7CED5549"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Endpoint</w:t>
            </w:r>
          </w:p>
        </w:tc>
        <w:tc>
          <w:tcPr>
            <w:tcW w:w="2160" w:type="dxa"/>
            <w:shd w:val="clear" w:color="auto" w:fill="1F4E79"/>
          </w:tcPr>
          <w:p w14:paraId="37EDC4FC"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Auth Required</w:t>
            </w:r>
          </w:p>
        </w:tc>
        <w:tc>
          <w:tcPr>
            <w:tcW w:w="2160" w:type="dxa"/>
            <w:shd w:val="clear" w:color="auto" w:fill="1F4E79"/>
          </w:tcPr>
          <w:p w14:paraId="37AACDF1"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50E3430E" w14:textId="77777777" w:rsidTr="00486F3B">
        <w:tc>
          <w:tcPr>
            <w:tcW w:w="2160" w:type="dxa"/>
          </w:tcPr>
          <w:p w14:paraId="7EBF03A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00FB413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/youtube/search?query=&amp;language=&amp;pageToken=</w:t>
            </w:r>
          </w:p>
        </w:tc>
        <w:tc>
          <w:tcPr>
            <w:tcW w:w="2160" w:type="dxa"/>
          </w:tcPr>
          <w:p w14:paraId="420162B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w:t>
            </w:r>
          </w:p>
        </w:tc>
        <w:tc>
          <w:tcPr>
            <w:tcW w:w="2160" w:type="dxa"/>
          </w:tcPr>
          <w:p w14:paraId="4A343BB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Search YouTube music with optional language filter and pagination</w:t>
            </w:r>
          </w:p>
        </w:tc>
      </w:tr>
    </w:tbl>
    <w:p w14:paraId="399041AF" w14:textId="77777777" w:rsidR="00422050" w:rsidRPr="00422050" w:rsidRDefault="00422050" w:rsidP="00422050">
      <w:pPr>
        <w:rPr>
          <w:rFonts w:ascii="Times New Roman" w:hAnsi="Times New Roman" w:cs="Times New Roman"/>
        </w:rPr>
      </w:pPr>
    </w:p>
    <w:p w14:paraId="6E34A8FE"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B.3 Playlist Endpoints</w:t>
      </w:r>
    </w:p>
    <w:tbl>
      <w:tblPr>
        <w:tblStyle w:val="TableGrid"/>
        <w:tblW w:w="0" w:type="auto"/>
        <w:tblLook w:val="04A0" w:firstRow="1" w:lastRow="0" w:firstColumn="1" w:lastColumn="0" w:noHBand="0" w:noVBand="1"/>
      </w:tblPr>
      <w:tblGrid>
        <w:gridCol w:w="2157"/>
        <w:gridCol w:w="2159"/>
        <w:gridCol w:w="2157"/>
        <w:gridCol w:w="2157"/>
      </w:tblGrid>
      <w:tr w:rsidR="00422050" w:rsidRPr="00422050" w14:paraId="59C3F97E" w14:textId="77777777" w:rsidTr="00486F3B">
        <w:tc>
          <w:tcPr>
            <w:tcW w:w="2160" w:type="dxa"/>
            <w:shd w:val="clear" w:color="auto" w:fill="1F4E79"/>
          </w:tcPr>
          <w:p w14:paraId="754410F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Method</w:t>
            </w:r>
          </w:p>
        </w:tc>
        <w:tc>
          <w:tcPr>
            <w:tcW w:w="2160" w:type="dxa"/>
            <w:shd w:val="clear" w:color="auto" w:fill="1F4E79"/>
          </w:tcPr>
          <w:p w14:paraId="4F4C5F00"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Endpoint</w:t>
            </w:r>
          </w:p>
        </w:tc>
        <w:tc>
          <w:tcPr>
            <w:tcW w:w="2160" w:type="dxa"/>
            <w:shd w:val="clear" w:color="auto" w:fill="1F4E79"/>
          </w:tcPr>
          <w:p w14:paraId="3FE5598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Auth Required</w:t>
            </w:r>
          </w:p>
        </w:tc>
        <w:tc>
          <w:tcPr>
            <w:tcW w:w="2160" w:type="dxa"/>
            <w:shd w:val="clear" w:color="auto" w:fill="1F4E79"/>
          </w:tcPr>
          <w:p w14:paraId="5CA8FB77"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53356B6D" w14:textId="77777777" w:rsidTr="00486F3B">
        <w:tc>
          <w:tcPr>
            <w:tcW w:w="2160" w:type="dxa"/>
          </w:tcPr>
          <w:p w14:paraId="4E473AE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1DAA96F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c>
          <w:tcPr>
            <w:tcW w:w="2160" w:type="dxa"/>
          </w:tcPr>
          <w:p w14:paraId="346F4C2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2CC9C2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Create new playlist</w:t>
            </w:r>
          </w:p>
        </w:tc>
      </w:tr>
      <w:tr w:rsidR="00422050" w:rsidRPr="00422050" w14:paraId="5DDDB677" w14:textId="77777777" w:rsidTr="00486F3B">
        <w:tc>
          <w:tcPr>
            <w:tcW w:w="2160" w:type="dxa"/>
          </w:tcPr>
          <w:p w14:paraId="4367108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63F22CB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w:t>
            </w:r>
          </w:p>
        </w:tc>
        <w:tc>
          <w:tcPr>
            <w:tcW w:w="2160" w:type="dxa"/>
          </w:tcPr>
          <w:p w14:paraId="5CAB27C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2D20C97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all playlists for current user</w:t>
            </w:r>
          </w:p>
        </w:tc>
      </w:tr>
      <w:tr w:rsidR="00422050" w:rsidRPr="00422050" w14:paraId="16DD3EAD" w14:textId="77777777" w:rsidTr="00486F3B">
        <w:tc>
          <w:tcPr>
            <w:tcW w:w="2160" w:type="dxa"/>
          </w:tcPr>
          <w:p w14:paraId="1DADE41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3313758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/playlists/{id}/songs</w:t>
            </w:r>
          </w:p>
        </w:tc>
        <w:tc>
          <w:tcPr>
            <w:tcW w:w="2160" w:type="dxa"/>
          </w:tcPr>
          <w:p w14:paraId="0C8FD67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05227B3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all songs in a playlist</w:t>
            </w:r>
          </w:p>
        </w:tc>
      </w:tr>
      <w:tr w:rsidR="00422050" w:rsidRPr="00422050" w14:paraId="7D9A5C6A" w14:textId="77777777" w:rsidTr="00486F3B">
        <w:tc>
          <w:tcPr>
            <w:tcW w:w="2160" w:type="dxa"/>
          </w:tcPr>
          <w:p w14:paraId="40BA42F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44A71E6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/playlists/{id}/add-song</w:t>
            </w:r>
          </w:p>
        </w:tc>
        <w:tc>
          <w:tcPr>
            <w:tcW w:w="2160" w:type="dxa"/>
          </w:tcPr>
          <w:p w14:paraId="5A46ED4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6E0980A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song to playlist</w:t>
            </w:r>
          </w:p>
        </w:tc>
      </w:tr>
      <w:tr w:rsidR="00422050" w:rsidRPr="00422050" w14:paraId="3A7D9875" w14:textId="77777777" w:rsidTr="00486F3B">
        <w:tc>
          <w:tcPr>
            <w:tcW w:w="2160" w:type="dxa"/>
          </w:tcPr>
          <w:p w14:paraId="25D83A2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DELETE</w:t>
            </w:r>
          </w:p>
        </w:tc>
        <w:tc>
          <w:tcPr>
            <w:tcW w:w="2160" w:type="dxa"/>
          </w:tcPr>
          <w:p w14:paraId="733CD14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/playlists/{id}</w:t>
            </w:r>
          </w:p>
        </w:tc>
        <w:tc>
          <w:tcPr>
            <w:tcW w:w="2160" w:type="dxa"/>
          </w:tcPr>
          <w:p w14:paraId="7F36419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5F7F877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Delete playlist</w:t>
            </w:r>
          </w:p>
        </w:tc>
      </w:tr>
      <w:tr w:rsidR="00422050" w:rsidRPr="00422050" w14:paraId="75938BDF" w14:textId="77777777" w:rsidTr="00486F3B">
        <w:tc>
          <w:tcPr>
            <w:tcW w:w="2160" w:type="dxa"/>
          </w:tcPr>
          <w:p w14:paraId="7F4E965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PUT</w:t>
            </w:r>
          </w:p>
        </w:tc>
        <w:tc>
          <w:tcPr>
            <w:tcW w:w="2160" w:type="dxa"/>
          </w:tcPr>
          <w:p w14:paraId="04EB9A8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/playlists/{id}</w:t>
            </w:r>
          </w:p>
        </w:tc>
        <w:tc>
          <w:tcPr>
            <w:tcW w:w="2160" w:type="dxa"/>
          </w:tcPr>
          <w:p w14:paraId="5D92C7D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6309447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Rename playlist</w:t>
            </w:r>
          </w:p>
        </w:tc>
      </w:tr>
    </w:tbl>
    <w:p w14:paraId="3869EEA3" w14:textId="77777777" w:rsidR="00422050" w:rsidRPr="00422050" w:rsidRDefault="00422050" w:rsidP="00422050">
      <w:pPr>
        <w:rPr>
          <w:rFonts w:ascii="Times New Roman" w:hAnsi="Times New Roman" w:cs="Times New Roman"/>
        </w:rPr>
      </w:pPr>
    </w:p>
    <w:p w14:paraId="52F4AA2C"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B.4 History Endpoints</w:t>
      </w:r>
    </w:p>
    <w:tbl>
      <w:tblPr>
        <w:tblStyle w:val="TableGrid"/>
        <w:tblW w:w="0" w:type="auto"/>
        <w:tblLook w:val="04A0" w:firstRow="1" w:lastRow="0" w:firstColumn="1" w:lastColumn="0" w:noHBand="0" w:noVBand="1"/>
      </w:tblPr>
      <w:tblGrid>
        <w:gridCol w:w="2158"/>
        <w:gridCol w:w="2157"/>
        <w:gridCol w:w="2157"/>
        <w:gridCol w:w="2158"/>
      </w:tblGrid>
      <w:tr w:rsidR="00422050" w:rsidRPr="00422050" w14:paraId="2D9F668B" w14:textId="77777777" w:rsidTr="00486F3B">
        <w:tc>
          <w:tcPr>
            <w:tcW w:w="2160" w:type="dxa"/>
            <w:shd w:val="clear" w:color="auto" w:fill="1F4E79"/>
          </w:tcPr>
          <w:p w14:paraId="0F31345A"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Method</w:t>
            </w:r>
          </w:p>
        </w:tc>
        <w:tc>
          <w:tcPr>
            <w:tcW w:w="2160" w:type="dxa"/>
            <w:shd w:val="clear" w:color="auto" w:fill="1F4E79"/>
          </w:tcPr>
          <w:p w14:paraId="6DB2166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Endpoint</w:t>
            </w:r>
          </w:p>
        </w:tc>
        <w:tc>
          <w:tcPr>
            <w:tcW w:w="2160" w:type="dxa"/>
            <w:shd w:val="clear" w:color="auto" w:fill="1F4E79"/>
          </w:tcPr>
          <w:p w14:paraId="6412E9C6"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Auth Required</w:t>
            </w:r>
          </w:p>
        </w:tc>
        <w:tc>
          <w:tcPr>
            <w:tcW w:w="2160" w:type="dxa"/>
            <w:shd w:val="clear" w:color="auto" w:fill="1F4E79"/>
          </w:tcPr>
          <w:p w14:paraId="449F4824"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5E3D8208" w14:textId="77777777" w:rsidTr="00486F3B">
        <w:tc>
          <w:tcPr>
            <w:tcW w:w="2160" w:type="dxa"/>
          </w:tcPr>
          <w:p w14:paraId="572DB7B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0FECC8E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c>
          <w:tcPr>
            <w:tcW w:w="2160" w:type="dxa"/>
          </w:tcPr>
          <w:p w14:paraId="09E5452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3B9BACB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Add song to listening history</w:t>
            </w:r>
          </w:p>
        </w:tc>
      </w:tr>
      <w:tr w:rsidR="00422050" w:rsidRPr="00422050" w14:paraId="24833F16" w14:textId="77777777" w:rsidTr="00486F3B">
        <w:tc>
          <w:tcPr>
            <w:tcW w:w="2160" w:type="dxa"/>
          </w:tcPr>
          <w:p w14:paraId="78B2446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69F7C31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c>
          <w:tcPr>
            <w:tcW w:w="2160" w:type="dxa"/>
          </w:tcPr>
          <w:p w14:paraId="6103494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561FFEE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last 50 history entries</w:t>
            </w:r>
          </w:p>
        </w:tc>
      </w:tr>
      <w:tr w:rsidR="00422050" w:rsidRPr="00422050" w14:paraId="0B133234" w14:textId="77777777" w:rsidTr="00486F3B">
        <w:tc>
          <w:tcPr>
            <w:tcW w:w="2160" w:type="dxa"/>
          </w:tcPr>
          <w:p w14:paraId="5A17EDE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lastRenderedPageBreak/>
              <w:t>DELETE</w:t>
            </w:r>
          </w:p>
        </w:tc>
        <w:tc>
          <w:tcPr>
            <w:tcW w:w="2160" w:type="dxa"/>
          </w:tcPr>
          <w:p w14:paraId="630FB37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/history</w:t>
            </w:r>
          </w:p>
        </w:tc>
        <w:tc>
          <w:tcPr>
            <w:tcW w:w="2160" w:type="dxa"/>
          </w:tcPr>
          <w:p w14:paraId="6C653E5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031656F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Clear all listening history</w:t>
            </w:r>
          </w:p>
        </w:tc>
      </w:tr>
    </w:tbl>
    <w:p w14:paraId="7A799AA7" w14:textId="77777777" w:rsidR="00422050" w:rsidRPr="00422050" w:rsidRDefault="00422050" w:rsidP="00422050">
      <w:pPr>
        <w:rPr>
          <w:rFonts w:ascii="Times New Roman" w:hAnsi="Times New Roman" w:cs="Times New Roman"/>
        </w:rPr>
      </w:pPr>
    </w:p>
    <w:p w14:paraId="262EFE7C"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B.5 Stats Endpoints</w:t>
      </w:r>
    </w:p>
    <w:tbl>
      <w:tblPr>
        <w:tblStyle w:val="TableGrid"/>
        <w:tblW w:w="0" w:type="auto"/>
        <w:tblLook w:val="04A0" w:firstRow="1" w:lastRow="0" w:firstColumn="1" w:lastColumn="0" w:noHBand="0" w:noVBand="1"/>
      </w:tblPr>
      <w:tblGrid>
        <w:gridCol w:w="2157"/>
        <w:gridCol w:w="2159"/>
        <w:gridCol w:w="2156"/>
        <w:gridCol w:w="2158"/>
      </w:tblGrid>
      <w:tr w:rsidR="00422050" w:rsidRPr="00422050" w14:paraId="506922D4" w14:textId="77777777" w:rsidTr="00486F3B">
        <w:tc>
          <w:tcPr>
            <w:tcW w:w="2160" w:type="dxa"/>
            <w:shd w:val="clear" w:color="auto" w:fill="1F4E79"/>
          </w:tcPr>
          <w:p w14:paraId="73E58F1F"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Method</w:t>
            </w:r>
          </w:p>
        </w:tc>
        <w:tc>
          <w:tcPr>
            <w:tcW w:w="2160" w:type="dxa"/>
            <w:shd w:val="clear" w:color="auto" w:fill="1F4E79"/>
          </w:tcPr>
          <w:p w14:paraId="48B07B51"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Endpoint</w:t>
            </w:r>
          </w:p>
        </w:tc>
        <w:tc>
          <w:tcPr>
            <w:tcW w:w="2160" w:type="dxa"/>
            <w:shd w:val="clear" w:color="auto" w:fill="1F4E79"/>
          </w:tcPr>
          <w:p w14:paraId="3577B15C"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Auth Required</w:t>
            </w:r>
          </w:p>
        </w:tc>
        <w:tc>
          <w:tcPr>
            <w:tcW w:w="2160" w:type="dxa"/>
            <w:shd w:val="clear" w:color="auto" w:fill="1F4E79"/>
          </w:tcPr>
          <w:p w14:paraId="4BDBF595"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0F5AA3A6" w14:textId="77777777" w:rsidTr="00486F3B">
        <w:tc>
          <w:tcPr>
            <w:tcW w:w="2160" w:type="dxa"/>
          </w:tcPr>
          <w:p w14:paraId="6C6A06B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3A90834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/stats/like/{video_id}</w:t>
            </w:r>
          </w:p>
        </w:tc>
        <w:tc>
          <w:tcPr>
            <w:tcW w:w="2160" w:type="dxa"/>
          </w:tcPr>
          <w:p w14:paraId="550A25A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0154054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Like a song</w:t>
            </w:r>
          </w:p>
        </w:tc>
      </w:tr>
      <w:tr w:rsidR="00422050" w:rsidRPr="00422050" w14:paraId="117067B9" w14:textId="77777777" w:rsidTr="00486F3B">
        <w:tc>
          <w:tcPr>
            <w:tcW w:w="2160" w:type="dxa"/>
          </w:tcPr>
          <w:p w14:paraId="2344D5A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DELETE</w:t>
            </w:r>
          </w:p>
        </w:tc>
        <w:tc>
          <w:tcPr>
            <w:tcW w:w="2160" w:type="dxa"/>
          </w:tcPr>
          <w:p w14:paraId="22C5051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/stats/like/{video_id}</w:t>
            </w:r>
          </w:p>
        </w:tc>
        <w:tc>
          <w:tcPr>
            <w:tcW w:w="2160" w:type="dxa"/>
          </w:tcPr>
          <w:p w14:paraId="7B60A23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453B5D2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Unlike a song</w:t>
            </w:r>
          </w:p>
        </w:tc>
      </w:tr>
      <w:tr w:rsidR="00422050" w:rsidRPr="00422050" w14:paraId="6B802E98" w14:textId="77777777" w:rsidTr="00486F3B">
        <w:tc>
          <w:tcPr>
            <w:tcW w:w="2160" w:type="dxa"/>
          </w:tcPr>
          <w:p w14:paraId="2047E88B"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01B0E92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/stats/liked</w:t>
            </w:r>
          </w:p>
        </w:tc>
        <w:tc>
          <w:tcPr>
            <w:tcW w:w="2160" w:type="dxa"/>
          </w:tcPr>
          <w:p w14:paraId="7AED29AC"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7764A7A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all liked songs</w:t>
            </w:r>
          </w:p>
        </w:tc>
      </w:tr>
      <w:tr w:rsidR="00422050" w:rsidRPr="00422050" w14:paraId="78C5A7F0" w14:textId="77777777" w:rsidTr="00486F3B">
        <w:tc>
          <w:tcPr>
            <w:tcW w:w="2160" w:type="dxa"/>
          </w:tcPr>
          <w:p w14:paraId="2F886C5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1FB1077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/stats/recommendations</w:t>
            </w:r>
          </w:p>
        </w:tc>
        <w:tc>
          <w:tcPr>
            <w:tcW w:w="2160" w:type="dxa"/>
          </w:tcPr>
          <w:p w14:paraId="6578537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54270A5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personalized recommendations</w:t>
            </w:r>
          </w:p>
        </w:tc>
      </w:tr>
      <w:tr w:rsidR="00422050" w:rsidRPr="00422050" w14:paraId="1AC6CC06" w14:textId="77777777" w:rsidTr="00486F3B">
        <w:tc>
          <w:tcPr>
            <w:tcW w:w="2160" w:type="dxa"/>
          </w:tcPr>
          <w:p w14:paraId="51C8A2B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1916278F"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/stats/trending</w:t>
            </w:r>
          </w:p>
        </w:tc>
        <w:tc>
          <w:tcPr>
            <w:tcW w:w="2160" w:type="dxa"/>
          </w:tcPr>
          <w:p w14:paraId="01F868D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No</w:t>
            </w:r>
          </w:p>
        </w:tc>
        <w:tc>
          <w:tcPr>
            <w:tcW w:w="2160" w:type="dxa"/>
          </w:tcPr>
          <w:p w14:paraId="31DA324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trending songs by play count</w:t>
            </w:r>
          </w:p>
        </w:tc>
      </w:tr>
      <w:tr w:rsidR="00422050" w:rsidRPr="00422050" w14:paraId="617B5D7C" w14:textId="77777777" w:rsidTr="00486F3B">
        <w:tc>
          <w:tcPr>
            <w:tcW w:w="2160" w:type="dxa"/>
          </w:tcPr>
          <w:p w14:paraId="578DB59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727BDFD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/stats/analytics</w:t>
            </w:r>
          </w:p>
        </w:tc>
        <w:tc>
          <w:tcPr>
            <w:tcW w:w="2160" w:type="dxa"/>
          </w:tcPr>
          <w:p w14:paraId="1546CBE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5808B7AD"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user analytics data</w:t>
            </w:r>
          </w:p>
        </w:tc>
      </w:tr>
      <w:tr w:rsidR="00422050" w:rsidRPr="00422050" w14:paraId="6287FB3B" w14:textId="77777777" w:rsidTr="00486F3B">
        <w:tc>
          <w:tcPr>
            <w:tcW w:w="2160" w:type="dxa"/>
          </w:tcPr>
          <w:p w14:paraId="54BE3EA1"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2175858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/stats/related-artists</w:t>
            </w:r>
          </w:p>
        </w:tc>
        <w:tc>
          <w:tcPr>
            <w:tcW w:w="2160" w:type="dxa"/>
          </w:tcPr>
          <w:p w14:paraId="348F3F44"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767ADD48"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related artists from liked songs</w:t>
            </w:r>
          </w:p>
        </w:tc>
      </w:tr>
    </w:tbl>
    <w:p w14:paraId="15BDEBD1" w14:textId="77777777" w:rsidR="00422050" w:rsidRPr="00422050" w:rsidRDefault="00422050" w:rsidP="00422050">
      <w:pPr>
        <w:rPr>
          <w:rFonts w:ascii="Times New Roman" w:hAnsi="Times New Roman" w:cs="Times New Roman"/>
        </w:rPr>
      </w:pPr>
    </w:p>
    <w:p w14:paraId="320C5B30" w14:textId="77777777" w:rsidR="00422050" w:rsidRPr="00422050" w:rsidRDefault="00422050" w:rsidP="00422050">
      <w:pPr>
        <w:pStyle w:val="Heading2"/>
        <w:rPr>
          <w:rFonts w:ascii="Times New Roman" w:hAnsi="Times New Roman" w:cs="Times New Roman"/>
        </w:rPr>
      </w:pPr>
      <w:r w:rsidRPr="00422050">
        <w:rPr>
          <w:rFonts w:ascii="Times New Roman" w:hAnsi="Times New Roman" w:cs="Times New Roman"/>
          <w:b/>
          <w:color w:val="1F4E79"/>
          <w:sz w:val="30"/>
        </w:rPr>
        <w:t>B.6 Offline Endpoints</w:t>
      </w:r>
    </w:p>
    <w:tbl>
      <w:tblPr>
        <w:tblStyle w:val="TableGrid"/>
        <w:tblW w:w="0" w:type="auto"/>
        <w:tblLook w:val="04A0" w:firstRow="1" w:lastRow="0" w:firstColumn="1" w:lastColumn="0" w:noHBand="0" w:noVBand="1"/>
      </w:tblPr>
      <w:tblGrid>
        <w:gridCol w:w="2157"/>
        <w:gridCol w:w="2159"/>
        <w:gridCol w:w="2157"/>
        <w:gridCol w:w="2157"/>
      </w:tblGrid>
      <w:tr w:rsidR="00422050" w:rsidRPr="00422050" w14:paraId="687066DE" w14:textId="77777777" w:rsidTr="00486F3B">
        <w:tc>
          <w:tcPr>
            <w:tcW w:w="2160" w:type="dxa"/>
            <w:shd w:val="clear" w:color="auto" w:fill="1F4E79"/>
          </w:tcPr>
          <w:p w14:paraId="1F130500"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Method</w:t>
            </w:r>
          </w:p>
        </w:tc>
        <w:tc>
          <w:tcPr>
            <w:tcW w:w="2160" w:type="dxa"/>
            <w:shd w:val="clear" w:color="auto" w:fill="1F4E79"/>
          </w:tcPr>
          <w:p w14:paraId="37B38C32"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Endpoint</w:t>
            </w:r>
          </w:p>
        </w:tc>
        <w:tc>
          <w:tcPr>
            <w:tcW w:w="2160" w:type="dxa"/>
            <w:shd w:val="clear" w:color="auto" w:fill="1F4E79"/>
          </w:tcPr>
          <w:p w14:paraId="7E1620AB"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Auth Required</w:t>
            </w:r>
          </w:p>
        </w:tc>
        <w:tc>
          <w:tcPr>
            <w:tcW w:w="2160" w:type="dxa"/>
            <w:shd w:val="clear" w:color="auto" w:fill="1F4E79"/>
          </w:tcPr>
          <w:p w14:paraId="31F03D67" w14:textId="77777777" w:rsidR="00422050" w:rsidRPr="00422050" w:rsidRDefault="00422050" w:rsidP="00486F3B">
            <w:pPr>
              <w:spacing w:before="60" w:after="60"/>
              <w:rPr>
                <w:rFonts w:ascii="Times New Roman" w:hAnsi="Times New Roman" w:cs="Times New Roman"/>
              </w:rPr>
            </w:pPr>
            <w:r w:rsidRPr="00422050">
              <w:rPr>
                <w:rFonts w:ascii="Times New Roman" w:hAnsi="Times New Roman" w:cs="Times New Roman"/>
                <w:b/>
                <w:color w:val="FFFFFF"/>
                <w:sz w:val="18"/>
              </w:rPr>
              <w:t>Description</w:t>
            </w:r>
          </w:p>
        </w:tc>
      </w:tr>
      <w:tr w:rsidR="00422050" w:rsidRPr="00422050" w14:paraId="0F827A55" w14:textId="77777777" w:rsidTr="00486F3B">
        <w:tc>
          <w:tcPr>
            <w:tcW w:w="2160" w:type="dxa"/>
          </w:tcPr>
          <w:p w14:paraId="3B27334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POST</w:t>
            </w:r>
          </w:p>
        </w:tc>
        <w:tc>
          <w:tcPr>
            <w:tcW w:w="2160" w:type="dxa"/>
          </w:tcPr>
          <w:p w14:paraId="69E81D50"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/offline/save/{video_id}</w:t>
            </w:r>
          </w:p>
        </w:tc>
        <w:tc>
          <w:tcPr>
            <w:tcW w:w="2160" w:type="dxa"/>
          </w:tcPr>
          <w:p w14:paraId="08B9681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4BDA447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Save song for offline access</w:t>
            </w:r>
          </w:p>
        </w:tc>
      </w:tr>
      <w:tr w:rsidR="00422050" w:rsidRPr="00422050" w14:paraId="2DE9F4FA" w14:textId="77777777" w:rsidTr="00486F3B">
        <w:tc>
          <w:tcPr>
            <w:tcW w:w="2160" w:type="dxa"/>
          </w:tcPr>
          <w:p w14:paraId="1B9BB937"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w:t>
            </w:r>
          </w:p>
        </w:tc>
        <w:tc>
          <w:tcPr>
            <w:tcW w:w="2160" w:type="dxa"/>
          </w:tcPr>
          <w:p w14:paraId="401D3E82"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w:t>
            </w:r>
          </w:p>
        </w:tc>
        <w:tc>
          <w:tcPr>
            <w:tcW w:w="2160" w:type="dxa"/>
          </w:tcPr>
          <w:p w14:paraId="3CF3DEAA"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72B1E6A3"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Get all offline saved songs</w:t>
            </w:r>
          </w:p>
        </w:tc>
      </w:tr>
      <w:tr w:rsidR="00422050" w:rsidRPr="00422050" w14:paraId="759CA87A" w14:textId="77777777" w:rsidTr="00486F3B">
        <w:tc>
          <w:tcPr>
            <w:tcW w:w="2160" w:type="dxa"/>
          </w:tcPr>
          <w:p w14:paraId="0367D4BE"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DELETE</w:t>
            </w:r>
          </w:p>
        </w:tc>
        <w:tc>
          <w:tcPr>
            <w:tcW w:w="2160" w:type="dxa"/>
          </w:tcPr>
          <w:p w14:paraId="41594029"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/offline/{video_id}</w:t>
            </w:r>
          </w:p>
        </w:tc>
        <w:tc>
          <w:tcPr>
            <w:tcW w:w="2160" w:type="dxa"/>
          </w:tcPr>
          <w:p w14:paraId="17FF3525"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Yes</w:t>
            </w:r>
          </w:p>
        </w:tc>
        <w:tc>
          <w:tcPr>
            <w:tcW w:w="2160" w:type="dxa"/>
          </w:tcPr>
          <w:p w14:paraId="34A69486" w14:textId="77777777" w:rsidR="00422050" w:rsidRPr="00422050" w:rsidRDefault="00422050" w:rsidP="00486F3B">
            <w:pPr>
              <w:spacing w:before="40" w:after="40"/>
              <w:rPr>
                <w:rFonts w:ascii="Times New Roman" w:hAnsi="Times New Roman" w:cs="Times New Roman"/>
              </w:rPr>
            </w:pPr>
            <w:r w:rsidRPr="00422050">
              <w:rPr>
                <w:rFonts w:ascii="Times New Roman" w:hAnsi="Times New Roman" w:cs="Times New Roman"/>
                <w:sz w:val="18"/>
              </w:rPr>
              <w:t>Remove song from offline</w:t>
            </w:r>
          </w:p>
        </w:tc>
      </w:tr>
    </w:tbl>
    <w:p w14:paraId="15F83B52" w14:textId="77777777" w:rsidR="00422050" w:rsidRPr="00422050" w:rsidRDefault="00422050" w:rsidP="00422050">
      <w:pPr>
        <w:rPr>
          <w:rFonts w:ascii="Times New Roman" w:hAnsi="Times New Roman" w:cs="Times New Roman"/>
        </w:rPr>
      </w:pPr>
    </w:p>
    <w:p w14:paraId="5817FC19" w14:textId="77777777" w:rsidR="00422050" w:rsidRPr="00422050" w:rsidRDefault="00422050">
      <w:pPr>
        <w:rPr>
          <w:rFonts w:ascii="Times New Roman" w:hAnsi="Times New Roman" w:cs="Times New Roman"/>
        </w:rPr>
      </w:pPr>
    </w:p>
    <w:sectPr w:rsidR="00422050" w:rsidRPr="00422050" w:rsidSect="00422050">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9D97" w14:textId="77777777" w:rsidR="00B51C3F" w:rsidRDefault="00B51C3F" w:rsidP="00422050">
      <w:pPr>
        <w:spacing w:after="0" w:line="240" w:lineRule="auto"/>
      </w:pPr>
      <w:r>
        <w:separator/>
      </w:r>
    </w:p>
  </w:endnote>
  <w:endnote w:type="continuationSeparator" w:id="0">
    <w:p w14:paraId="7227B4F2" w14:textId="77777777" w:rsidR="00B51C3F" w:rsidRDefault="00B51C3F" w:rsidP="0042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4501" w14:textId="77777777" w:rsidR="00422050" w:rsidRDefault="0042205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FFEAAAC" w14:textId="77777777" w:rsidR="00422050" w:rsidRDefault="00422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07574" w14:textId="77777777" w:rsidR="00B51C3F" w:rsidRDefault="00B51C3F" w:rsidP="00422050">
      <w:pPr>
        <w:spacing w:after="0" w:line="240" w:lineRule="auto"/>
      </w:pPr>
      <w:r>
        <w:separator/>
      </w:r>
    </w:p>
  </w:footnote>
  <w:footnote w:type="continuationSeparator" w:id="0">
    <w:p w14:paraId="6E97E977" w14:textId="77777777" w:rsidR="00B51C3F" w:rsidRDefault="00B51C3F" w:rsidP="00422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0810D6"/>
    <w:lvl w:ilvl="0">
      <w:start w:val="1"/>
      <w:numFmt w:val="bullet"/>
      <w:pStyle w:val="ListBullet"/>
      <w:lvlText w:val=""/>
      <w:lvlJc w:val="left"/>
      <w:pPr>
        <w:tabs>
          <w:tab w:val="num" w:pos="360"/>
        </w:tabs>
        <w:ind w:left="360" w:hanging="360"/>
      </w:pPr>
      <w:rPr>
        <w:rFonts w:ascii="Symbol" w:hAnsi="Symbol" w:hint="default"/>
      </w:rPr>
    </w:lvl>
  </w:abstractNum>
  <w:num w:numId="1" w16cid:durableId="118845314">
    <w:abstractNumId w:val="8"/>
  </w:num>
  <w:num w:numId="2" w16cid:durableId="722102227">
    <w:abstractNumId w:val="6"/>
  </w:num>
  <w:num w:numId="3" w16cid:durableId="1809282494">
    <w:abstractNumId w:val="5"/>
  </w:num>
  <w:num w:numId="4" w16cid:durableId="56368114">
    <w:abstractNumId w:val="4"/>
  </w:num>
  <w:num w:numId="5" w16cid:durableId="1886599947">
    <w:abstractNumId w:val="7"/>
  </w:num>
  <w:num w:numId="6" w16cid:durableId="494491416">
    <w:abstractNumId w:val="3"/>
  </w:num>
  <w:num w:numId="7" w16cid:durableId="1265923480">
    <w:abstractNumId w:val="2"/>
  </w:num>
  <w:num w:numId="8" w16cid:durableId="1074159964">
    <w:abstractNumId w:val="1"/>
  </w:num>
  <w:num w:numId="9" w16cid:durableId="113714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50"/>
    <w:rsid w:val="00041911"/>
    <w:rsid w:val="00422050"/>
    <w:rsid w:val="005946AE"/>
    <w:rsid w:val="00B51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CD01"/>
  <w15:chartTrackingRefBased/>
  <w15:docId w15:val="{330DF217-B050-4B47-A602-56D67EBA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50"/>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422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2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2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2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2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050"/>
    <w:rPr>
      <w:rFonts w:eastAsiaTheme="majorEastAsia" w:cstheme="majorBidi"/>
      <w:color w:val="272727" w:themeColor="text1" w:themeTint="D8"/>
    </w:rPr>
  </w:style>
  <w:style w:type="paragraph" w:styleId="Title">
    <w:name w:val="Title"/>
    <w:basedOn w:val="Normal"/>
    <w:next w:val="Normal"/>
    <w:link w:val="TitleChar"/>
    <w:uiPriority w:val="10"/>
    <w:qFormat/>
    <w:rsid w:val="00422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050"/>
    <w:pPr>
      <w:spacing w:before="160"/>
      <w:jc w:val="center"/>
    </w:pPr>
    <w:rPr>
      <w:i/>
      <w:iCs/>
      <w:color w:val="404040" w:themeColor="text1" w:themeTint="BF"/>
    </w:rPr>
  </w:style>
  <w:style w:type="character" w:customStyle="1" w:styleId="QuoteChar">
    <w:name w:val="Quote Char"/>
    <w:basedOn w:val="DefaultParagraphFont"/>
    <w:link w:val="Quote"/>
    <w:uiPriority w:val="29"/>
    <w:rsid w:val="00422050"/>
    <w:rPr>
      <w:i/>
      <w:iCs/>
      <w:color w:val="404040" w:themeColor="text1" w:themeTint="BF"/>
    </w:rPr>
  </w:style>
  <w:style w:type="paragraph" w:styleId="ListParagraph">
    <w:name w:val="List Paragraph"/>
    <w:basedOn w:val="Normal"/>
    <w:uiPriority w:val="34"/>
    <w:qFormat/>
    <w:rsid w:val="00422050"/>
    <w:pPr>
      <w:ind w:left="720"/>
      <w:contextualSpacing/>
    </w:pPr>
  </w:style>
  <w:style w:type="character" w:styleId="IntenseEmphasis">
    <w:name w:val="Intense Emphasis"/>
    <w:basedOn w:val="DefaultParagraphFont"/>
    <w:uiPriority w:val="21"/>
    <w:qFormat/>
    <w:rsid w:val="00422050"/>
    <w:rPr>
      <w:i/>
      <w:iCs/>
      <w:color w:val="2F5496" w:themeColor="accent1" w:themeShade="BF"/>
    </w:rPr>
  </w:style>
  <w:style w:type="paragraph" w:styleId="IntenseQuote">
    <w:name w:val="Intense Quote"/>
    <w:basedOn w:val="Normal"/>
    <w:next w:val="Normal"/>
    <w:link w:val="IntenseQuoteChar"/>
    <w:uiPriority w:val="30"/>
    <w:qFormat/>
    <w:rsid w:val="00422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050"/>
    <w:rPr>
      <w:i/>
      <w:iCs/>
      <w:color w:val="2F5496" w:themeColor="accent1" w:themeShade="BF"/>
    </w:rPr>
  </w:style>
  <w:style w:type="character" w:styleId="IntenseReference">
    <w:name w:val="Intense Reference"/>
    <w:basedOn w:val="DefaultParagraphFont"/>
    <w:uiPriority w:val="32"/>
    <w:qFormat/>
    <w:rsid w:val="00422050"/>
    <w:rPr>
      <w:b/>
      <w:bCs/>
      <w:smallCaps/>
      <w:color w:val="2F5496" w:themeColor="accent1" w:themeShade="BF"/>
      <w:spacing w:val="5"/>
    </w:rPr>
  </w:style>
  <w:style w:type="paragraph" w:styleId="Header">
    <w:name w:val="header"/>
    <w:basedOn w:val="Normal"/>
    <w:link w:val="HeaderChar"/>
    <w:uiPriority w:val="99"/>
    <w:unhideWhenUsed/>
    <w:rsid w:val="00422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050"/>
    <w:rPr>
      <w:rFonts w:ascii="Calibri" w:eastAsiaTheme="minorEastAsia" w:hAnsi="Calibri"/>
      <w:kern w:val="0"/>
      <w:sz w:val="22"/>
      <w:szCs w:val="22"/>
      <w:lang w:val="en-US"/>
      <w14:ligatures w14:val="none"/>
    </w:rPr>
  </w:style>
  <w:style w:type="paragraph" w:styleId="Footer">
    <w:name w:val="footer"/>
    <w:basedOn w:val="Normal"/>
    <w:link w:val="FooterChar"/>
    <w:uiPriority w:val="99"/>
    <w:unhideWhenUsed/>
    <w:rsid w:val="00422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050"/>
    <w:rPr>
      <w:rFonts w:ascii="Calibri" w:eastAsiaTheme="minorEastAsia" w:hAnsi="Calibri"/>
      <w:kern w:val="0"/>
      <w:sz w:val="22"/>
      <w:szCs w:val="22"/>
      <w:lang w:val="en-US"/>
      <w14:ligatures w14:val="none"/>
    </w:rPr>
  </w:style>
  <w:style w:type="paragraph" w:styleId="NoSpacing">
    <w:name w:val="No Spacing"/>
    <w:uiPriority w:val="1"/>
    <w:qFormat/>
    <w:rsid w:val="00422050"/>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422050"/>
    <w:pPr>
      <w:spacing w:after="120"/>
    </w:pPr>
  </w:style>
  <w:style w:type="character" w:customStyle="1" w:styleId="BodyTextChar">
    <w:name w:val="Body Text Char"/>
    <w:basedOn w:val="DefaultParagraphFont"/>
    <w:link w:val="BodyText"/>
    <w:uiPriority w:val="99"/>
    <w:rsid w:val="00422050"/>
    <w:rPr>
      <w:rFonts w:ascii="Calibri" w:eastAsiaTheme="minorEastAsia" w:hAnsi="Calibri"/>
      <w:kern w:val="0"/>
      <w:sz w:val="22"/>
      <w:szCs w:val="22"/>
      <w:lang w:val="en-US"/>
      <w14:ligatures w14:val="none"/>
    </w:rPr>
  </w:style>
  <w:style w:type="paragraph" w:styleId="BodyText2">
    <w:name w:val="Body Text 2"/>
    <w:basedOn w:val="Normal"/>
    <w:link w:val="BodyText2Char"/>
    <w:uiPriority w:val="99"/>
    <w:unhideWhenUsed/>
    <w:rsid w:val="00422050"/>
    <w:pPr>
      <w:spacing w:after="120" w:line="480" w:lineRule="auto"/>
    </w:pPr>
  </w:style>
  <w:style w:type="character" w:customStyle="1" w:styleId="BodyText2Char">
    <w:name w:val="Body Text 2 Char"/>
    <w:basedOn w:val="DefaultParagraphFont"/>
    <w:link w:val="BodyText2"/>
    <w:uiPriority w:val="99"/>
    <w:rsid w:val="00422050"/>
    <w:rPr>
      <w:rFonts w:ascii="Calibri" w:eastAsiaTheme="minorEastAsia" w:hAnsi="Calibri"/>
      <w:kern w:val="0"/>
      <w:sz w:val="22"/>
      <w:szCs w:val="22"/>
      <w:lang w:val="en-US"/>
      <w14:ligatures w14:val="none"/>
    </w:rPr>
  </w:style>
  <w:style w:type="paragraph" w:styleId="BodyText3">
    <w:name w:val="Body Text 3"/>
    <w:basedOn w:val="Normal"/>
    <w:link w:val="BodyText3Char"/>
    <w:uiPriority w:val="99"/>
    <w:unhideWhenUsed/>
    <w:rsid w:val="00422050"/>
    <w:pPr>
      <w:spacing w:after="120"/>
    </w:pPr>
    <w:rPr>
      <w:sz w:val="16"/>
      <w:szCs w:val="16"/>
    </w:rPr>
  </w:style>
  <w:style w:type="character" w:customStyle="1" w:styleId="BodyText3Char">
    <w:name w:val="Body Text 3 Char"/>
    <w:basedOn w:val="DefaultParagraphFont"/>
    <w:link w:val="BodyText3"/>
    <w:uiPriority w:val="99"/>
    <w:rsid w:val="00422050"/>
    <w:rPr>
      <w:rFonts w:ascii="Calibri" w:eastAsiaTheme="minorEastAsia" w:hAnsi="Calibri"/>
      <w:kern w:val="0"/>
      <w:sz w:val="16"/>
      <w:szCs w:val="16"/>
      <w:lang w:val="en-US"/>
      <w14:ligatures w14:val="none"/>
    </w:rPr>
  </w:style>
  <w:style w:type="paragraph" w:styleId="List">
    <w:name w:val="List"/>
    <w:basedOn w:val="Normal"/>
    <w:uiPriority w:val="99"/>
    <w:unhideWhenUsed/>
    <w:rsid w:val="00422050"/>
    <w:pPr>
      <w:ind w:left="360" w:hanging="360"/>
      <w:contextualSpacing/>
    </w:pPr>
  </w:style>
  <w:style w:type="paragraph" w:styleId="List2">
    <w:name w:val="List 2"/>
    <w:basedOn w:val="Normal"/>
    <w:uiPriority w:val="99"/>
    <w:unhideWhenUsed/>
    <w:rsid w:val="00422050"/>
    <w:pPr>
      <w:ind w:left="720" w:hanging="360"/>
      <w:contextualSpacing/>
    </w:pPr>
  </w:style>
  <w:style w:type="paragraph" w:styleId="List3">
    <w:name w:val="List 3"/>
    <w:basedOn w:val="Normal"/>
    <w:uiPriority w:val="99"/>
    <w:unhideWhenUsed/>
    <w:rsid w:val="00422050"/>
    <w:pPr>
      <w:ind w:left="1080" w:hanging="360"/>
      <w:contextualSpacing/>
    </w:pPr>
  </w:style>
  <w:style w:type="paragraph" w:styleId="ListBullet">
    <w:name w:val="List Bullet"/>
    <w:basedOn w:val="Normal"/>
    <w:uiPriority w:val="99"/>
    <w:unhideWhenUsed/>
    <w:rsid w:val="00422050"/>
    <w:pPr>
      <w:numPr>
        <w:numId w:val="1"/>
      </w:numPr>
      <w:tabs>
        <w:tab w:val="clear" w:pos="360"/>
      </w:tabs>
      <w:ind w:left="0" w:firstLine="0"/>
      <w:contextualSpacing/>
    </w:pPr>
  </w:style>
  <w:style w:type="paragraph" w:styleId="ListBullet2">
    <w:name w:val="List Bullet 2"/>
    <w:basedOn w:val="Normal"/>
    <w:uiPriority w:val="99"/>
    <w:unhideWhenUsed/>
    <w:rsid w:val="00422050"/>
    <w:pPr>
      <w:numPr>
        <w:numId w:val="2"/>
      </w:numPr>
      <w:tabs>
        <w:tab w:val="clear" w:pos="720"/>
      </w:tabs>
      <w:ind w:left="0" w:firstLine="0"/>
      <w:contextualSpacing/>
    </w:pPr>
  </w:style>
  <w:style w:type="paragraph" w:styleId="ListBullet3">
    <w:name w:val="List Bullet 3"/>
    <w:basedOn w:val="Normal"/>
    <w:uiPriority w:val="99"/>
    <w:unhideWhenUsed/>
    <w:rsid w:val="00422050"/>
    <w:pPr>
      <w:numPr>
        <w:numId w:val="3"/>
      </w:numPr>
      <w:tabs>
        <w:tab w:val="clear" w:pos="1080"/>
      </w:tabs>
      <w:ind w:left="0" w:firstLine="0"/>
      <w:contextualSpacing/>
    </w:pPr>
  </w:style>
  <w:style w:type="paragraph" w:styleId="ListNumber">
    <w:name w:val="List Number"/>
    <w:basedOn w:val="Normal"/>
    <w:uiPriority w:val="99"/>
    <w:unhideWhenUsed/>
    <w:rsid w:val="00422050"/>
    <w:pPr>
      <w:numPr>
        <w:numId w:val="5"/>
      </w:numPr>
      <w:tabs>
        <w:tab w:val="clear" w:pos="360"/>
      </w:tabs>
      <w:ind w:left="0" w:firstLine="0"/>
      <w:contextualSpacing/>
    </w:pPr>
  </w:style>
  <w:style w:type="paragraph" w:styleId="ListNumber2">
    <w:name w:val="List Number 2"/>
    <w:basedOn w:val="Normal"/>
    <w:uiPriority w:val="99"/>
    <w:unhideWhenUsed/>
    <w:rsid w:val="00422050"/>
    <w:pPr>
      <w:numPr>
        <w:numId w:val="6"/>
      </w:numPr>
      <w:tabs>
        <w:tab w:val="clear" w:pos="720"/>
      </w:tabs>
      <w:ind w:left="0" w:firstLine="0"/>
      <w:contextualSpacing/>
    </w:pPr>
  </w:style>
  <w:style w:type="paragraph" w:styleId="ListNumber3">
    <w:name w:val="List Number 3"/>
    <w:basedOn w:val="Normal"/>
    <w:uiPriority w:val="99"/>
    <w:unhideWhenUsed/>
    <w:rsid w:val="00422050"/>
    <w:pPr>
      <w:numPr>
        <w:numId w:val="7"/>
      </w:numPr>
      <w:tabs>
        <w:tab w:val="clear" w:pos="1080"/>
      </w:tabs>
      <w:ind w:left="0" w:firstLine="0"/>
      <w:contextualSpacing/>
    </w:pPr>
  </w:style>
  <w:style w:type="paragraph" w:styleId="ListContinue">
    <w:name w:val="List Continue"/>
    <w:basedOn w:val="Normal"/>
    <w:uiPriority w:val="99"/>
    <w:unhideWhenUsed/>
    <w:rsid w:val="00422050"/>
    <w:pPr>
      <w:spacing w:after="120"/>
      <w:ind w:left="360"/>
      <w:contextualSpacing/>
    </w:pPr>
  </w:style>
  <w:style w:type="paragraph" w:styleId="ListContinue2">
    <w:name w:val="List Continue 2"/>
    <w:basedOn w:val="Normal"/>
    <w:uiPriority w:val="99"/>
    <w:unhideWhenUsed/>
    <w:rsid w:val="00422050"/>
    <w:pPr>
      <w:spacing w:after="120"/>
      <w:ind w:left="720"/>
      <w:contextualSpacing/>
    </w:pPr>
  </w:style>
  <w:style w:type="paragraph" w:styleId="ListContinue3">
    <w:name w:val="List Continue 3"/>
    <w:basedOn w:val="Normal"/>
    <w:uiPriority w:val="99"/>
    <w:unhideWhenUsed/>
    <w:rsid w:val="00422050"/>
    <w:pPr>
      <w:spacing w:after="120"/>
      <w:ind w:left="1080"/>
      <w:contextualSpacing/>
    </w:pPr>
  </w:style>
  <w:style w:type="paragraph" w:styleId="MacroText">
    <w:name w:val="macro"/>
    <w:link w:val="MacroTextChar"/>
    <w:uiPriority w:val="99"/>
    <w:unhideWhenUsed/>
    <w:rsid w:val="0042205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422050"/>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422050"/>
    <w:pPr>
      <w:spacing w:line="240" w:lineRule="auto"/>
    </w:pPr>
    <w:rPr>
      <w:b/>
      <w:bCs/>
      <w:color w:val="4472C4" w:themeColor="accent1"/>
      <w:sz w:val="18"/>
      <w:szCs w:val="18"/>
    </w:rPr>
  </w:style>
  <w:style w:type="character" w:styleId="Strong">
    <w:name w:val="Strong"/>
    <w:basedOn w:val="DefaultParagraphFont"/>
    <w:uiPriority w:val="22"/>
    <w:qFormat/>
    <w:rsid w:val="00422050"/>
    <w:rPr>
      <w:b/>
      <w:bCs/>
    </w:rPr>
  </w:style>
  <w:style w:type="character" w:styleId="Emphasis">
    <w:name w:val="Emphasis"/>
    <w:basedOn w:val="DefaultParagraphFont"/>
    <w:uiPriority w:val="20"/>
    <w:qFormat/>
    <w:rsid w:val="00422050"/>
    <w:rPr>
      <w:i/>
      <w:iCs/>
    </w:rPr>
  </w:style>
  <w:style w:type="character" w:styleId="SubtleEmphasis">
    <w:name w:val="Subtle Emphasis"/>
    <w:basedOn w:val="DefaultParagraphFont"/>
    <w:uiPriority w:val="19"/>
    <w:qFormat/>
    <w:rsid w:val="00422050"/>
    <w:rPr>
      <w:i/>
      <w:iCs/>
      <w:color w:val="808080" w:themeColor="text1" w:themeTint="7F"/>
    </w:rPr>
  </w:style>
  <w:style w:type="character" w:styleId="SubtleReference">
    <w:name w:val="Subtle Reference"/>
    <w:basedOn w:val="DefaultParagraphFont"/>
    <w:uiPriority w:val="31"/>
    <w:qFormat/>
    <w:rsid w:val="00422050"/>
    <w:rPr>
      <w:smallCaps/>
      <w:color w:val="ED7D31" w:themeColor="accent2"/>
      <w:u w:val="single"/>
    </w:rPr>
  </w:style>
  <w:style w:type="character" w:styleId="BookTitle">
    <w:name w:val="Book Title"/>
    <w:basedOn w:val="DefaultParagraphFont"/>
    <w:uiPriority w:val="33"/>
    <w:qFormat/>
    <w:rsid w:val="00422050"/>
    <w:rPr>
      <w:b/>
      <w:bCs/>
      <w:smallCaps/>
      <w:spacing w:val="5"/>
    </w:rPr>
  </w:style>
  <w:style w:type="paragraph" w:styleId="TOCHeading">
    <w:name w:val="TOC Heading"/>
    <w:basedOn w:val="Heading1"/>
    <w:next w:val="Normal"/>
    <w:uiPriority w:val="39"/>
    <w:semiHidden/>
    <w:unhideWhenUsed/>
    <w:qFormat/>
    <w:rsid w:val="00422050"/>
    <w:pPr>
      <w:spacing w:before="480" w:after="0"/>
      <w:outlineLvl w:val="9"/>
    </w:pPr>
    <w:rPr>
      <w:b/>
      <w:bCs/>
      <w:sz w:val="28"/>
      <w:szCs w:val="28"/>
    </w:rPr>
  </w:style>
  <w:style w:type="table" w:styleId="TableGrid">
    <w:name w:val="Table Grid"/>
    <w:basedOn w:val="TableNormal"/>
    <w:uiPriority w:val="59"/>
    <w:rsid w:val="0042205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22050"/>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22050"/>
    <w:pPr>
      <w:spacing w:after="0" w:line="240" w:lineRule="auto"/>
    </w:pPr>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422050"/>
    <w:pPr>
      <w:spacing w:after="0" w:line="240" w:lineRule="auto"/>
    </w:pPr>
    <w:rPr>
      <w:rFonts w:eastAsiaTheme="minorEastAsia"/>
      <w:color w:val="C45911" w:themeColor="accent2" w:themeShade="BF"/>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422050"/>
    <w:pPr>
      <w:spacing w:after="0" w:line="240" w:lineRule="auto"/>
    </w:pPr>
    <w:rPr>
      <w:rFonts w:eastAsiaTheme="minorEastAsia"/>
      <w:color w:val="7B7B7B" w:themeColor="accent3" w:themeShade="BF"/>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422050"/>
    <w:pPr>
      <w:spacing w:after="0" w:line="240" w:lineRule="auto"/>
    </w:pPr>
    <w:rPr>
      <w:rFonts w:eastAsiaTheme="minorEastAsia"/>
      <w:color w:val="BF8F00" w:themeColor="accent4" w:themeShade="BF"/>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422050"/>
    <w:pPr>
      <w:spacing w:after="0" w:line="240" w:lineRule="auto"/>
    </w:pPr>
    <w:rPr>
      <w:rFonts w:eastAsiaTheme="minorEastAsia"/>
      <w:color w:val="2E74B5" w:themeColor="accent5" w:themeShade="BF"/>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422050"/>
    <w:pPr>
      <w:spacing w:after="0" w:line="240" w:lineRule="auto"/>
    </w:pPr>
    <w:rPr>
      <w:rFonts w:eastAsiaTheme="minorEastAsia"/>
      <w:color w:val="538135" w:themeColor="accent6" w:themeShade="BF"/>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2205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42205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42205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42205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48</Pages>
  <Words>12994</Words>
  <Characters>74066</Characters>
  <Application>Microsoft Office Word</Application>
  <DocSecurity>0</DocSecurity>
  <Lines>617</Lines>
  <Paragraphs>173</Paragraphs>
  <ScaleCrop>false</ScaleCrop>
  <Company/>
  <LinksUpToDate>false</LinksUpToDate>
  <CharactersWithSpaces>86887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panigrahi</dc:creator>
  <cp:keywords/>
  <dc:description/>
  <cp:lastModifiedBy>shrikant panigrahi</cp:lastModifiedBy>
  <cp:revision>1</cp:revision>
  <dcterms:created xsi:type="dcterms:W3CDTF">2026-03-15T16:29:00Z</dcterms:created>
  <dcterms:modified xsi:type="dcterms:W3CDTF">2026-03-15T16:41:00Z</dcterms:modified>
</cp:coreProperties>
</file>