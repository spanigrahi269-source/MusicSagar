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6E"/>
          <w:sz w:val="52"/>
        </w:rPr>
        <w:t>MUSIC STREAMING SYSTEM</w:t>
      </w:r>
    </w:p>
    <w:p>
      <w:pPr>
        <w:jc w:val="center"/>
      </w:pPr>
      <w:r>
        <w:rPr>
          <w:i/>
          <w:color w:val="1F4E79"/>
          <w:sz w:val="28"/>
        </w:rPr>
        <w:t>A Full-Stack Web Application for Online Music Discovery and Playback</w:t>
      </w:r>
    </w:p>
    <w:p/>
    <w:p>
      <w:pPr>
        <w:pBdr>
          <w:bottom w:val="single" w:sz="6" w:space="1" w:color="1F4E79"/>
        </w:pBdr>
      </w:pPr>
    </w:p>
    <w:p/>
    <w:p>
      <w:pPr>
        <w:jc w:val="center"/>
      </w:pPr>
      <w:r>
        <w:rPr>
          <w:b/>
          <w:sz w:val="22"/>
        </w:rPr>
        <w:t xml:space="preserve">Project Title: </w:t>
      </w:r>
      <w:r>
        <w:rPr>
          <w:sz w:val="22"/>
        </w:rPr>
        <w:t>Music Streaming System</w:t>
      </w:r>
    </w:p>
    <w:p>
      <w:pPr>
        <w:jc w:val="center"/>
      </w:pPr>
      <w:r>
        <w:rPr>
          <w:b/>
          <w:sz w:val="22"/>
        </w:rPr>
        <w:t xml:space="preserve">Technology Stack: </w:t>
      </w:r>
      <w:r>
        <w:rPr>
          <w:sz w:val="22"/>
        </w:rPr>
        <w:t>React.js | FastAPI (Python) | SQLite | YouTube Data API v3</w:t>
      </w:r>
    </w:p>
    <w:p>
      <w:pPr>
        <w:jc w:val="center"/>
      </w:pPr>
      <w:r>
        <w:rPr>
          <w:b/>
          <w:sz w:val="22"/>
        </w:rPr>
        <w:t xml:space="preserve">Academic Year: </w:t>
      </w:r>
      <w:r>
        <w:rPr>
          <w:sz w:val="22"/>
        </w:rPr>
        <w:t>2024–2025</w:t>
      </w:r>
    </w:p>
    <w:p>
      <w:pPr>
        <w:jc w:val="center"/>
      </w:pPr>
      <w:r>
        <w:rPr>
          <w:b/>
          <w:sz w:val="22"/>
        </w:rPr>
        <w:t xml:space="preserve">Project Type: </w:t>
      </w:r>
      <w:r>
        <w:rPr>
          <w:sz w:val="22"/>
        </w:rPr>
        <w:t>Major Project — Full Stack Web Application</w:t>
      </w:r>
    </w:p>
    <w:p>
      <w:r>
        <w:br w:type="page"/>
      </w:r>
    </w:p>
    <w:p>
      <w:pPr>
        <w:pStyle w:val="Heading1"/>
      </w:pPr>
      <w:r>
        <w:rPr>
          <w:b/>
          <w:color w:val="1A1A6E"/>
          <w:sz w:val="36"/>
        </w:rPr>
        <w:t>CERTIFICATE</w:t>
      </w:r>
    </w:p>
    <w:p>
      <w:pPr>
        <w:spacing w:after="120" w:before="40"/>
      </w:pPr>
      <w:r>
        <w:rPr>
          <w:b w:val="0"/>
          <w:i w:val="0"/>
          <w:sz w:val="22"/>
        </w:rPr>
        <w:t>This is to certify that the project entitled "Music Streaming System" has been carried out as a part of the curriculum for the award of the degree of Bachelor of Engineering / Bachelor of Technology in Computer Science &amp; Engineering / Information Technology.</w:t>
      </w:r>
    </w:p>
    <w:p>
      <w:pPr>
        <w:spacing w:after="120" w:before="40"/>
      </w:pPr>
      <w:r>
        <w:rPr>
          <w:b w:val="0"/>
          <w:i w:val="0"/>
          <w:sz w:val="22"/>
        </w:rPr>
        <w:t>This project work is a bonafide record of the original work done under the guidance of the project supervisor and has not been submitted elsewhere for the award of any degree or diploma.</w:t>
      </w:r>
    </w:p>
    <w:p>
      <w:pPr>
        <w:spacing w:after="120" w:before="40"/>
      </w:pPr>
      <w:r>
        <w:rPr>
          <w:b w:val="0"/>
          <w:i w:val="0"/>
          <w:sz w:val="22"/>
        </w:rPr>
        <w:t>The project demonstrates the complete design, development, and testing of a full-stack music streaming web application using React.js, FastAPI, SQLAlchemy ORM, SQLite, and the YouTube Data API v3.</w:t>
      </w:r>
    </w:p>
    <w:p/>
    <w:p>
      <w:pPr>
        <w:spacing w:after="120" w:before="40"/>
      </w:pPr>
      <w:r>
        <w:rPr>
          <w:b w:val="0"/>
          <w:i w:val="0"/>
          <w:sz w:val="22"/>
        </w:rPr>
        <w:t>Project Guide Signature: ___________________</w:t>
      </w:r>
    </w:p>
    <w:p>
      <w:pPr>
        <w:spacing w:after="120" w:before="40"/>
      </w:pPr>
      <w:r>
        <w:rPr>
          <w:b w:val="0"/>
          <w:i w:val="0"/>
          <w:sz w:val="22"/>
        </w:rPr>
        <w:t>Head of Department Signature: ___________________</w:t>
      </w:r>
    </w:p>
    <w:p>
      <w:pPr>
        <w:spacing w:after="120" w:before="40"/>
      </w:pPr>
      <w:r>
        <w:rPr>
          <w:b w:val="0"/>
          <w:i w:val="0"/>
          <w:sz w:val="22"/>
        </w:rPr>
        <w:t>Date: ___________________</w:t>
      </w:r>
    </w:p>
    <w:p>
      <w:r>
        <w:br w:type="page"/>
      </w:r>
    </w:p>
    <w:p>
      <w:pPr>
        <w:pStyle w:val="Heading1"/>
      </w:pPr>
      <w:r>
        <w:rPr>
          <w:b/>
          <w:color w:val="1A1A6E"/>
          <w:sz w:val="36"/>
        </w:rPr>
        <w:t>ABSTRACT</w:t>
      </w:r>
    </w:p>
    <w:p>
      <w:pPr>
        <w:spacing w:after="120" w:before="40"/>
      </w:pPr>
      <w:r>
        <w:rPr>
          <w:b w:val="0"/>
          <w:i w:val="0"/>
          <w:sz w:val="22"/>
        </w:rPr>
        <w:t>The Music Streaming System is a full-stack web application that enables users to search, stream, and manage music online using the YouTube Data API v3 as the content source. The system is built with a React.js single-page application frontend and a FastAPI Python backend, connected to an SQLite relational database through SQLAlchemy ORM.</w:t>
      </w:r>
    </w:p>
    <w:p>
      <w:pPr>
        <w:spacing w:after="120" w:before="40"/>
      </w:pPr>
      <w:r>
        <w:rPr>
          <w:b w:val="0"/>
          <w:i w:val="0"/>
          <w:sz w:val="22"/>
        </w:rPr>
        <w:t>The system implements JWT-based user authentication with bcrypt password hashing, YouTube music search with automatic rotation across 30 API keys providing 300,000 daily quota units, a 12-hour client-side search result cache that reduces API consumption by approximately 80%, complete playlist management with CRUD operations, listening history tracking, mood-based music discovery, offline song bookmarking, social sharing across 6 platforms, voice search using the Web Speech API, karaoke mode with synchronized lyrics, a comprehensive analytics dashboard, and a persistent mini player with queue management.</w:t>
      </w:r>
    </w:p>
    <w:p>
      <w:pPr>
        <w:spacing w:after="120" w:before="40"/>
      </w:pPr>
      <w:r>
        <w:rPr>
          <w:b w:val="0"/>
          <w:i/>
          <w:sz w:val="22"/>
        </w:rPr>
        <w:t>Keywords: Music Streaming, React.js, FastAPI, YouTube API, JWT Authentication, REST API, SQLAlchemy, SQLite, Web Speech API, Search Cache</w:t>
      </w:r>
    </w:p>
    <w:p>
      <w:r>
        <w:br w:type="page"/>
      </w:r>
    </w:p>
    <w:p>
      <w:pPr>
        <w:pStyle w:val="Heading1"/>
      </w:pPr>
      <w:r>
        <w:rPr>
          <w:b/>
          <w:color w:val="1A1A6E"/>
          <w:sz w:val="36"/>
        </w:rPr>
        <w:t>ACKNOWLEDGEMENT</w:t>
      </w:r>
    </w:p>
    <w:p>
      <w:pPr>
        <w:spacing w:after="120" w:before="40"/>
      </w:pPr>
      <w:r>
        <w:rPr>
          <w:b w:val="0"/>
          <w:i w:val="0"/>
          <w:sz w:val="22"/>
        </w:rPr>
        <w:t>We take this opportunity to express our sincere gratitude to all those who have contributed to the successful completion of this project.</w:t>
      </w:r>
    </w:p>
    <w:p>
      <w:pPr>
        <w:spacing w:after="120" w:before="40"/>
      </w:pPr>
      <w:r>
        <w:rPr>
          <w:b w:val="0"/>
          <w:i w:val="0"/>
          <w:sz w:val="22"/>
        </w:rPr>
        <w:t>We are deeply grateful to our project guide for their invaluable guidance, constant encouragement, and constructive suggestions throughout the development of this project.</w:t>
      </w:r>
    </w:p>
    <w:p>
      <w:pPr>
        <w:spacing w:after="120" w:before="40"/>
      </w:pPr>
      <w:r>
        <w:rPr>
          <w:b w:val="0"/>
          <w:i w:val="0"/>
          <w:sz w:val="22"/>
        </w:rPr>
        <w:t>We also acknowledge the open-source communities behind FastAPI, React.js, SQLAlchemy, and the YouTube Data API documentation, whose tools and documentation made this project possible.</w:t>
      </w:r>
    </w:p>
    <w:p>
      <w:r>
        <w:br w:type="page"/>
      </w:r>
    </w:p>
    <w:p>
      <w:pPr>
        <w:pStyle w:val="Heading1"/>
      </w:pPr>
      <w:r>
        <w:rPr>
          <w:b/>
          <w:color w:val="1A1A6E"/>
          <w:sz w:val="36"/>
        </w:rPr>
        <w:t>TABLE OF CONTENTS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Chapter</w:t>
            </w:r>
          </w:p>
        </w:tc>
        <w:tc>
          <w:tcPr>
            <w:tcW w:type="dxa" w:w="4320"/>
            <w:shd w:val="clear" w:color="auto" w:fill="1F4E79"/>
          </w:tcPr>
          <w:p>
            <w:pPr>
              <w:spacing w:before="60" w:after="60"/>
            </w:pPr>
            <w:r>
              <w:rPr>
                <w:b/>
                <w:color w:val="FFFFFF"/>
                <w:sz w:val="18"/>
              </w:rPr>
              <w:t>Title</w:t>
            </w:r>
          </w:p>
        </w:tc>
      </w:tr>
      <w:tr>
        <w:tc>
          <w:tcPr>
            <w:tcW w:type="dxa" w:w="4320"/>
          </w:tcPr>
          <w:p>
            <w:pPr>
              <w:spacing w:before="40" w:after="40"/>
            </w:pPr>
            <w:r>
              <w:rPr>
                <w:sz w:val="18"/>
              </w:rPr>
              <w:t>1</w:t>
            </w:r>
          </w:p>
        </w:tc>
        <w:tc>
          <w:tcPr>
            <w:tcW w:type="dxa" w:w="4320"/>
          </w:tcPr>
          <w:p>
            <w:pPr>
              <w:spacing w:before="40" w:after="40"/>
            </w:pPr>
            <w:r>
              <w:rPr>
                <w:sz w:val="18"/>
              </w:rPr>
              <w:t>Introduction</w:t>
            </w:r>
          </w:p>
        </w:tc>
      </w:tr>
      <w:tr>
        <w:tc>
          <w:tcPr>
            <w:tcW w:type="dxa" w:w="4320"/>
          </w:tcPr>
          <w:p>
            <w:pPr>
              <w:spacing w:before="40" w:after="40"/>
            </w:pPr>
            <w:r>
              <w:rPr>
                <w:sz w:val="18"/>
              </w:rPr>
              <w:t>1.1</w:t>
            </w:r>
          </w:p>
        </w:tc>
        <w:tc>
          <w:tcPr>
            <w:tcW w:type="dxa" w:w="4320"/>
          </w:tcPr>
          <w:p>
            <w:pPr>
              <w:spacing w:before="40" w:after="40"/>
            </w:pPr>
            <w:r>
              <w:rPr>
                <w:sz w:val="18"/>
              </w:rPr>
              <w:t>Background</w:t>
            </w:r>
          </w:p>
        </w:tc>
      </w:tr>
      <w:tr>
        <w:tc>
          <w:tcPr>
            <w:tcW w:type="dxa" w:w="4320"/>
          </w:tcPr>
          <w:p>
            <w:pPr>
              <w:spacing w:before="40" w:after="40"/>
            </w:pPr>
            <w:r>
              <w:rPr>
                <w:sz w:val="18"/>
              </w:rPr>
              <w:t>1.2</w:t>
            </w:r>
          </w:p>
        </w:tc>
        <w:tc>
          <w:tcPr>
            <w:tcW w:type="dxa" w:w="4320"/>
          </w:tcPr>
          <w:p>
            <w:pPr>
              <w:spacing w:before="40" w:after="40"/>
            </w:pPr>
            <w:r>
              <w:rPr>
                <w:sz w:val="18"/>
              </w:rPr>
              <w:t>Objectives</w:t>
            </w:r>
          </w:p>
        </w:tc>
      </w:tr>
      <w:tr>
        <w:tc>
          <w:tcPr>
            <w:tcW w:type="dxa" w:w="4320"/>
          </w:tcPr>
          <w:p>
            <w:pPr>
              <w:spacing w:before="40" w:after="40"/>
            </w:pPr>
            <w:r>
              <w:rPr>
                <w:sz w:val="18"/>
              </w:rPr>
              <w:t>1.3</w:t>
            </w:r>
          </w:p>
        </w:tc>
        <w:tc>
          <w:tcPr>
            <w:tcW w:type="dxa" w:w="4320"/>
          </w:tcPr>
          <w:p>
            <w:pPr>
              <w:spacing w:before="40" w:after="40"/>
            </w:pPr>
            <w:r>
              <w:rPr>
                <w:sz w:val="18"/>
              </w:rPr>
              <w:t>Purpose and Scope</w:t>
            </w:r>
          </w:p>
        </w:tc>
      </w:tr>
      <w:tr>
        <w:tc>
          <w:tcPr>
            <w:tcW w:type="dxa" w:w="4320"/>
          </w:tcPr>
          <w:p>
            <w:pPr>
              <w:spacing w:before="40" w:after="40"/>
            </w:pPr>
            <w:r>
              <w:rPr>
                <w:sz w:val="18"/>
              </w:rPr>
              <w:t>1.4</w:t>
            </w:r>
          </w:p>
        </w:tc>
        <w:tc>
          <w:tcPr>
            <w:tcW w:type="dxa" w:w="4320"/>
          </w:tcPr>
          <w:p>
            <w:pPr>
              <w:spacing w:before="40" w:after="40"/>
            </w:pPr>
            <w:r>
              <w:rPr>
                <w:sz w:val="18"/>
              </w:rPr>
              <w:t>Achievements</w:t>
            </w:r>
          </w:p>
        </w:tc>
      </w:tr>
      <w:tr>
        <w:tc>
          <w:tcPr>
            <w:tcW w:type="dxa" w:w="4320"/>
          </w:tcPr>
          <w:p>
            <w:pPr>
              <w:spacing w:before="40" w:after="40"/>
            </w:pPr>
            <w:r>
              <w:rPr>
                <w:sz w:val="18"/>
              </w:rPr>
              <w:t>1.5</w:t>
            </w:r>
          </w:p>
        </w:tc>
        <w:tc>
          <w:tcPr>
            <w:tcW w:type="dxa" w:w="4320"/>
          </w:tcPr>
          <w:p>
            <w:pPr>
              <w:spacing w:before="40" w:after="40"/>
            </w:pPr>
            <w:r>
              <w:rPr>
                <w:sz w:val="18"/>
              </w:rPr>
              <w:t>Organisation of Report</w:t>
            </w:r>
          </w:p>
        </w:tc>
      </w:tr>
      <w:tr>
        <w:tc>
          <w:tcPr>
            <w:tcW w:type="dxa" w:w="4320"/>
          </w:tcPr>
          <w:p>
            <w:pPr>
              <w:spacing w:before="40" w:after="40"/>
            </w:pPr>
            <w:r>
              <w:rPr>
                <w:sz w:val="18"/>
              </w:rPr>
              <w:t>2</w:t>
            </w:r>
          </w:p>
        </w:tc>
        <w:tc>
          <w:tcPr>
            <w:tcW w:type="dxa" w:w="4320"/>
          </w:tcPr>
          <w:p>
            <w:pPr>
              <w:spacing w:before="40" w:after="40"/>
            </w:pPr>
            <w:r>
              <w:rPr>
                <w:sz w:val="18"/>
              </w:rPr>
              <w:t>Survey of Technologies</w:t>
            </w:r>
          </w:p>
        </w:tc>
      </w:tr>
      <w:tr>
        <w:tc>
          <w:tcPr>
            <w:tcW w:type="dxa" w:w="4320"/>
          </w:tcPr>
          <w:p>
            <w:pPr>
              <w:spacing w:before="40" w:after="40"/>
            </w:pPr>
            <w:r>
              <w:rPr>
                <w:sz w:val="18"/>
              </w:rPr>
              <w:t>3</w:t>
            </w:r>
          </w:p>
        </w:tc>
        <w:tc>
          <w:tcPr>
            <w:tcW w:type="dxa" w:w="4320"/>
          </w:tcPr>
          <w:p>
            <w:pPr>
              <w:spacing w:before="40" w:after="40"/>
            </w:pPr>
            <w:r>
              <w:rPr>
                <w:sz w:val="18"/>
              </w:rPr>
              <w:t>Requirements and Analysis</w:t>
            </w:r>
          </w:p>
        </w:tc>
      </w:tr>
      <w:tr>
        <w:tc>
          <w:tcPr>
            <w:tcW w:type="dxa" w:w="4320"/>
          </w:tcPr>
          <w:p>
            <w:pPr>
              <w:spacing w:before="40" w:after="40"/>
            </w:pPr>
            <w:r>
              <w:rPr>
                <w:sz w:val="18"/>
              </w:rPr>
              <w:t>4</w:t>
            </w:r>
          </w:p>
        </w:tc>
        <w:tc>
          <w:tcPr>
            <w:tcW w:type="dxa" w:w="4320"/>
          </w:tcPr>
          <w:p>
            <w:pPr>
              <w:spacing w:before="40" w:after="40"/>
            </w:pPr>
            <w:r>
              <w:rPr>
                <w:sz w:val="18"/>
              </w:rPr>
              <w:t>System Design</w:t>
            </w:r>
          </w:p>
        </w:tc>
      </w:tr>
      <w:tr>
        <w:tc>
          <w:tcPr>
            <w:tcW w:type="dxa" w:w="4320"/>
          </w:tcPr>
          <w:p>
            <w:pPr>
              <w:spacing w:before="40" w:after="40"/>
            </w:pPr>
            <w:r>
              <w:rPr>
                <w:sz w:val="18"/>
              </w:rPr>
              <w:t>4.1</w:t>
            </w:r>
          </w:p>
        </w:tc>
        <w:tc>
          <w:tcPr>
            <w:tcW w:type="dxa" w:w="4320"/>
          </w:tcPr>
          <w:p>
            <w:pPr>
              <w:spacing w:before="40" w:after="40"/>
            </w:pPr>
            <w:r>
              <w:rPr>
                <w:sz w:val="18"/>
              </w:rPr>
              <w:t>Database Schema Design</w:t>
            </w:r>
          </w:p>
        </w:tc>
      </w:tr>
      <w:tr>
        <w:tc>
          <w:tcPr>
            <w:tcW w:type="dxa" w:w="4320"/>
          </w:tcPr>
          <w:p>
            <w:pPr>
              <w:spacing w:before="40" w:after="40"/>
            </w:pPr>
            <w:r>
              <w:rPr>
                <w:sz w:val="18"/>
              </w:rPr>
              <w:t>4.2</w:t>
            </w:r>
          </w:p>
        </w:tc>
        <w:tc>
          <w:tcPr>
            <w:tcW w:type="dxa" w:w="4320"/>
          </w:tcPr>
          <w:p>
            <w:pPr>
              <w:spacing w:before="40" w:after="40"/>
            </w:pPr>
            <w:r>
              <w:rPr>
                <w:sz w:val="18"/>
              </w:rPr>
              <w:t>Authentication Design</w:t>
            </w:r>
          </w:p>
        </w:tc>
      </w:tr>
      <w:tr>
        <w:tc>
          <w:tcPr>
            <w:tcW w:type="dxa" w:w="4320"/>
          </w:tcPr>
          <w:p>
            <w:pPr>
              <w:spacing w:before="40" w:after="40"/>
            </w:pPr>
            <w:r>
              <w:rPr>
                <w:sz w:val="18"/>
              </w:rPr>
              <w:t>4.3</w:t>
            </w:r>
          </w:p>
        </w:tc>
        <w:tc>
          <w:tcPr>
            <w:tcW w:type="dxa" w:w="4320"/>
          </w:tcPr>
          <w:p>
            <w:pPr>
              <w:spacing w:before="40" w:after="40"/>
            </w:pPr>
            <w:r>
              <w:rPr>
                <w:sz w:val="18"/>
              </w:rPr>
              <w:t>API Key Rotation Design</w:t>
            </w:r>
          </w:p>
        </w:tc>
      </w:tr>
      <w:tr>
        <w:tc>
          <w:tcPr>
            <w:tcW w:type="dxa" w:w="4320"/>
          </w:tcPr>
          <w:p>
            <w:pPr>
              <w:spacing w:before="40" w:after="40"/>
            </w:pPr>
            <w:r>
              <w:rPr>
                <w:sz w:val="18"/>
              </w:rPr>
              <w:t>4.4</w:t>
            </w:r>
          </w:p>
        </w:tc>
        <w:tc>
          <w:tcPr>
            <w:tcW w:type="dxa" w:w="4320"/>
          </w:tcPr>
          <w:p>
            <w:pPr>
              <w:spacing w:before="40" w:after="40"/>
            </w:pPr>
            <w:r>
              <w:rPr>
                <w:sz w:val="18"/>
              </w:rPr>
              <w:t>Search Cache Design</w:t>
            </w:r>
          </w:p>
        </w:tc>
      </w:tr>
      <w:tr>
        <w:tc>
          <w:tcPr>
            <w:tcW w:type="dxa" w:w="4320"/>
          </w:tcPr>
          <w:p>
            <w:pPr>
              <w:spacing w:before="40" w:after="40"/>
            </w:pPr>
            <w:r>
              <w:rPr>
                <w:sz w:val="18"/>
              </w:rPr>
              <w:t>4.5</w:t>
            </w:r>
          </w:p>
        </w:tc>
        <w:tc>
          <w:tcPr>
            <w:tcW w:type="dxa" w:w="4320"/>
          </w:tcPr>
          <w:p>
            <w:pPr>
              <w:spacing w:before="40" w:after="40"/>
            </w:pPr>
            <w:r>
              <w:rPr>
                <w:sz w:val="18"/>
              </w:rPr>
              <w:t>Procedural Design — Algorithms &amp; Data Structures</w:t>
            </w:r>
          </w:p>
        </w:tc>
      </w:tr>
      <w:tr>
        <w:tc>
          <w:tcPr>
            <w:tcW w:type="dxa" w:w="4320"/>
          </w:tcPr>
          <w:p>
            <w:pPr>
              <w:spacing w:before="40" w:after="40"/>
            </w:pPr>
            <w:r>
              <w:rPr>
                <w:sz w:val="18"/>
              </w:rPr>
              <w:t>4.6</w:t>
            </w:r>
          </w:p>
        </w:tc>
        <w:tc>
          <w:tcPr>
            <w:tcW w:type="dxa" w:w="4320"/>
          </w:tcPr>
          <w:p>
            <w:pPr>
              <w:spacing w:before="40" w:after="40"/>
            </w:pPr>
            <w:r>
              <w:rPr>
                <w:sz w:val="18"/>
              </w:rPr>
              <w:t>User Interface Design</w:t>
            </w:r>
          </w:p>
        </w:tc>
      </w:tr>
      <w:tr>
        <w:tc>
          <w:tcPr>
            <w:tcW w:type="dxa" w:w="4320"/>
          </w:tcPr>
          <w:p>
            <w:pPr>
              <w:spacing w:before="40" w:after="40"/>
            </w:pPr>
            <w:r>
              <w:rPr>
                <w:sz w:val="18"/>
              </w:rPr>
              <w:t>4.7</w:t>
            </w:r>
          </w:p>
        </w:tc>
        <w:tc>
          <w:tcPr>
            <w:tcW w:type="dxa" w:w="4320"/>
          </w:tcPr>
          <w:p>
            <w:pPr>
              <w:spacing w:before="40" w:after="40"/>
            </w:pPr>
            <w:r>
              <w:rPr>
                <w:sz w:val="18"/>
              </w:rPr>
              <w:t>Security Design</w:t>
            </w:r>
          </w:p>
        </w:tc>
      </w:tr>
      <w:tr>
        <w:tc>
          <w:tcPr>
            <w:tcW w:type="dxa" w:w="4320"/>
          </w:tcPr>
          <w:p>
            <w:pPr>
              <w:spacing w:before="40" w:after="40"/>
            </w:pPr>
            <w:r>
              <w:rPr>
                <w:sz w:val="18"/>
              </w:rPr>
              <w:t>4.8</w:t>
            </w:r>
          </w:p>
        </w:tc>
        <w:tc>
          <w:tcPr>
            <w:tcW w:type="dxa" w:w="4320"/>
          </w:tcPr>
          <w:p>
            <w:pPr>
              <w:spacing w:before="40" w:after="40"/>
            </w:pPr>
            <w:r>
              <w:rPr>
                <w:sz w:val="18"/>
              </w:rPr>
              <w:t>Test Case Design</w:t>
            </w:r>
          </w:p>
        </w:tc>
      </w:tr>
      <w:tr>
        <w:tc>
          <w:tcPr>
            <w:tcW w:type="dxa" w:w="4320"/>
          </w:tcPr>
          <w:p>
            <w:pPr>
              <w:spacing w:before="40" w:after="40"/>
            </w:pPr>
            <w:r>
              <w:rPr>
                <w:sz w:val="18"/>
              </w:rPr>
              <w:t>5</w:t>
            </w:r>
          </w:p>
        </w:tc>
        <w:tc>
          <w:tcPr>
            <w:tcW w:type="dxa" w:w="4320"/>
          </w:tcPr>
          <w:p>
            <w:pPr>
              <w:spacing w:before="40" w:after="40"/>
            </w:pPr>
            <w:r>
              <w:rPr>
                <w:sz w:val="18"/>
              </w:rPr>
              <w:t>Implementation and Testing</w:t>
            </w:r>
          </w:p>
        </w:tc>
      </w:tr>
      <w:tr>
        <w:tc>
          <w:tcPr>
            <w:tcW w:type="dxa" w:w="4320"/>
          </w:tcPr>
          <w:p>
            <w:pPr>
              <w:spacing w:before="40" w:after="40"/>
            </w:pPr>
            <w:r>
              <w:rPr>
                <w:sz w:val="18"/>
              </w:rPr>
              <w:t>5.1</w:t>
            </w:r>
          </w:p>
        </w:tc>
        <w:tc>
          <w:tcPr>
            <w:tcW w:type="dxa" w:w="4320"/>
          </w:tcPr>
          <w:p>
            <w:pPr>
              <w:spacing w:before="40" w:after="40"/>
            </w:pPr>
            <w:r>
              <w:rPr>
                <w:sz w:val="18"/>
              </w:rPr>
              <w:t>Backend Implementation (with Source Code)</w:t>
            </w:r>
          </w:p>
        </w:tc>
      </w:tr>
      <w:tr>
        <w:tc>
          <w:tcPr>
            <w:tcW w:type="dxa" w:w="4320"/>
          </w:tcPr>
          <w:p>
            <w:pPr>
              <w:spacing w:before="40" w:after="40"/>
            </w:pPr>
            <w:r>
              <w:rPr>
                <w:sz w:val="18"/>
              </w:rPr>
              <w:t>5.2</w:t>
            </w:r>
          </w:p>
        </w:tc>
        <w:tc>
          <w:tcPr>
            <w:tcW w:type="dxa" w:w="4320"/>
          </w:tcPr>
          <w:p>
            <w:pPr>
              <w:spacing w:before="40" w:after="40"/>
            </w:pPr>
            <w:r>
              <w:rPr>
                <w:sz w:val="18"/>
              </w:rPr>
              <w:t>Frontend Implementation (with Source Code)</w:t>
            </w:r>
          </w:p>
        </w:tc>
      </w:tr>
      <w:tr>
        <w:tc>
          <w:tcPr>
            <w:tcW w:type="dxa" w:w="4320"/>
          </w:tcPr>
          <w:p>
            <w:pPr>
              <w:spacing w:before="40" w:after="40"/>
            </w:pPr>
            <w:r>
              <w:rPr>
                <w:sz w:val="18"/>
              </w:rPr>
              <w:t>5.3</w:t>
            </w:r>
          </w:p>
        </w:tc>
        <w:tc>
          <w:tcPr>
            <w:tcW w:type="dxa" w:w="4320"/>
          </w:tcPr>
          <w:p>
            <w:pPr>
              <w:spacing w:before="40" w:after="40"/>
            </w:pPr>
            <w:r>
              <w:rPr>
                <w:sz w:val="18"/>
              </w:rPr>
              <w:t>Testing Results</w:t>
            </w:r>
          </w:p>
        </w:tc>
      </w:tr>
      <w:tr>
        <w:tc>
          <w:tcPr>
            <w:tcW w:type="dxa" w:w="4320"/>
          </w:tcPr>
          <w:p>
            <w:pPr>
              <w:spacing w:before="40" w:after="40"/>
            </w:pPr>
            <w:r>
              <w:rPr>
                <w:sz w:val="18"/>
              </w:rPr>
              <w:t>6</w:t>
            </w:r>
          </w:p>
        </w:tc>
        <w:tc>
          <w:tcPr>
            <w:tcW w:type="dxa" w:w="4320"/>
          </w:tcPr>
          <w:p>
            <w:pPr>
              <w:spacing w:before="40" w:after="40"/>
            </w:pPr>
            <w:r>
              <w:rPr>
                <w:sz w:val="18"/>
              </w:rPr>
              <w:t>Results and Discussion</w:t>
            </w:r>
          </w:p>
        </w:tc>
      </w:tr>
      <w:tr>
        <w:tc>
          <w:tcPr>
            <w:tcW w:type="dxa" w:w="4320"/>
          </w:tcPr>
          <w:p>
            <w:pPr>
              <w:spacing w:before="40" w:after="40"/>
            </w:pPr>
            <w:r>
              <w:rPr>
                <w:sz w:val="18"/>
              </w:rPr>
              <w:t>7</w:t>
            </w:r>
          </w:p>
        </w:tc>
        <w:tc>
          <w:tcPr>
            <w:tcW w:type="dxa" w:w="4320"/>
          </w:tcPr>
          <w:p>
            <w:pPr>
              <w:spacing w:before="40" w:after="40"/>
            </w:pPr>
            <w:r>
              <w:rPr>
                <w:sz w:val="18"/>
              </w:rPr>
              <w:t>Conclusions and Future Scope</w:t>
            </w:r>
          </w:p>
        </w:tc>
      </w:tr>
      <w:tr>
        <w:tc>
          <w:tcPr>
            <w:tcW w:type="dxa" w:w="4320"/>
          </w:tcPr>
          <w:p>
            <w:pPr>
              <w:spacing w:before="40" w:after="40"/>
            </w:pPr>
            <w:r>
              <w:rPr>
                <w:sz w:val="18"/>
              </w:rPr>
            </w:r>
          </w:p>
        </w:tc>
        <w:tc>
          <w:tcPr>
            <w:tcW w:type="dxa" w:w="4320"/>
          </w:tcPr>
          <w:p>
            <w:pPr>
              <w:spacing w:before="40" w:after="40"/>
            </w:pPr>
            <w:r>
              <w:rPr>
                <w:sz w:val="18"/>
              </w:rPr>
              <w:t>References</w:t>
            </w:r>
          </w:p>
        </w:tc>
      </w:tr>
      <w:tr>
        <w:tc>
          <w:tcPr>
            <w:tcW w:type="dxa" w:w="4320"/>
          </w:tcPr>
          <w:p>
            <w:pPr>
              <w:spacing w:before="40" w:after="40"/>
            </w:pPr>
            <w:r>
              <w:rPr>
                <w:sz w:val="18"/>
              </w:rPr>
            </w:r>
          </w:p>
        </w:tc>
        <w:tc>
          <w:tcPr>
            <w:tcW w:type="dxa" w:w="4320"/>
          </w:tcPr>
          <w:p>
            <w:pPr>
              <w:spacing w:before="40" w:after="40"/>
            </w:pPr>
            <w:r>
              <w:rPr>
                <w:sz w:val="18"/>
              </w:rPr>
              <w:t>Glossary</w:t>
            </w:r>
          </w:p>
        </w:tc>
      </w:tr>
      <w:tr>
        <w:tc>
          <w:tcPr>
            <w:tcW w:type="dxa" w:w="4320"/>
          </w:tcPr>
          <w:p>
            <w:pPr>
              <w:spacing w:before="40" w:after="40"/>
            </w:pPr>
            <w:r>
              <w:rPr>
                <w:sz w:val="18"/>
              </w:rPr>
              <w:t>A</w:t>
            </w:r>
          </w:p>
        </w:tc>
        <w:tc>
          <w:tcPr>
            <w:tcW w:type="dxa" w:w="4320"/>
          </w:tcPr>
          <w:p>
            <w:pPr>
              <w:spacing w:before="40" w:after="40"/>
            </w:pPr>
            <w:r>
              <w:rPr>
                <w:sz w:val="18"/>
              </w:rPr>
              <w:t>Appendix A: Project Setup Guide</w:t>
            </w:r>
          </w:p>
        </w:tc>
      </w:tr>
      <w:tr>
        <w:tc>
          <w:tcPr>
            <w:tcW w:type="dxa" w:w="4320"/>
          </w:tcPr>
          <w:p>
            <w:pPr>
              <w:spacing w:before="40" w:after="40"/>
            </w:pPr>
            <w:r>
              <w:rPr>
                <w:sz w:val="18"/>
              </w:rPr>
              <w:t>B</w:t>
            </w:r>
          </w:p>
        </w:tc>
        <w:tc>
          <w:tcPr>
            <w:tcW w:type="dxa" w:w="4320"/>
          </w:tcPr>
          <w:p>
            <w:pPr>
              <w:spacing w:before="40" w:after="40"/>
            </w:pPr>
            <w:r>
              <w:rPr>
                <w:sz w:val="18"/>
              </w:rPr>
              <w:t>Appendix B: API Endpoints Reference</w:t>
            </w:r>
          </w:p>
        </w:tc>
      </w:tr>
    </w:tbl>
    <w:p/>
    <w:p>
      <w:r>
        <w:br w:type="page"/>
      </w:r>
    </w:p>
    <w:p>
      <w:pPr>
        <w:pStyle w:val="Heading1"/>
      </w:pPr>
      <w:r>
        <w:rPr>
          <w:b/>
          <w:color w:val="1A1A6E"/>
          <w:sz w:val="36"/>
        </w:rPr>
        <w:t>CHAPTER 1: INTRODUCTION</w:t>
      </w:r>
    </w:p>
    <w:p>
      <w:pPr>
        <w:pStyle w:val="Heading2"/>
      </w:pPr>
      <w:r>
        <w:rPr>
          <w:b/>
          <w:color w:val="1F4E79"/>
          <w:sz w:val="30"/>
        </w:rPr>
        <w:t>1.1 Background</w:t>
      </w:r>
    </w:p>
    <w:p>
      <w:pPr>
        <w:spacing w:after="120" w:before="40"/>
      </w:pPr>
      <w:r>
        <w:rPr>
          <w:b w:val="0"/>
          <w:i w:val="0"/>
          <w:sz w:val="22"/>
        </w:rPr>
        <w:t>The digital transformation of the music industry has fundamentally changed how people discover, access, and enjoy music. With the proliferation of high-speed internet and smart devices, online music streaming has become the dominant mode of music consumption worldwide. Platforms such as Spotify, Apple Music, and YouTube Music have demonstrated the immense demand for feature-rich, personalized music streaming experiences.</w:t>
      </w:r>
    </w:p>
    <w:p>
      <w:pPr>
        <w:spacing w:after="120" w:before="40"/>
      </w:pPr>
      <w:r>
        <w:rPr>
          <w:b w:val="0"/>
          <w:i w:val="0"/>
          <w:sz w:val="22"/>
        </w:rPr>
        <w:t>The Music Streaming System was developed to address these challenges in an academic context. The system leverages the YouTube Data API v3 as its content source — providing access to millions of music videos — while building all user management, playlist, history, analytics, and discovery features from scratch using modern web technologies. The backend is built with FastAPI connected to SQLite via SQLAlchemy ORM. The frontend is a React.js SPA communicating via RESTful API calls.</w:t>
      </w:r>
    </w:p>
    <w:p>
      <w:pPr>
        <w:pStyle w:val="Heading2"/>
      </w:pPr>
      <w:r>
        <w:rPr>
          <w:b/>
          <w:color w:val="1F4E79"/>
          <w:sz w:val="30"/>
        </w:rPr>
        <w:t>1.2 Objectives</w:t>
      </w:r>
    </w:p>
    <w:p>
      <w:pPr>
        <w:spacing w:after="40"/>
        <w:ind w:left="720" w:hanging="360"/>
      </w:pPr>
      <w:r>
        <w:rPr>
          <w:sz w:val="21"/>
        </w:rPr>
        <w:t>1.  Design and develop a secure, multi-user music streaming web application</w:t>
      </w:r>
    </w:p>
    <w:p>
      <w:pPr>
        <w:spacing w:after="40"/>
        <w:ind w:left="720" w:hanging="360"/>
      </w:pPr>
      <w:r>
        <w:rPr>
          <w:sz w:val="21"/>
        </w:rPr>
        <w:t>2.  Implement JWT-based user authentication with bcrypt password hashing</w:t>
      </w:r>
    </w:p>
    <w:p>
      <w:pPr>
        <w:spacing w:after="40"/>
        <w:ind w:left="720" w:hanging="360"/>
      </w:pPr>
      <w:r>
        <w:rPr>
          <w:sz w:val="21"/>
        </w:rPr>
        <w:t>3.  Integrate YouTube Data API v3 for music search, streaming, and content discovery</w:t>
      </w:r>
    </w:p>
    <w:p>
      <w:pPr>
        <w:spacing w:after="40"/>
        <w:ind w:left="720" w:hanging="360"/>
      </w:pPr>
      <w:r>
        <w:rPr>
          <w:sz w:val="21"/>
        </w:rPr>
        <w:t>4.  Build an intelligent API key rotation system across 30 keys (300,000 daily quota units)</w:t>
      </w:r>
    </w:p>
    <w:p>
      <w:pPr>
        <w:spacing w:after="40"/>
        <w:ind w:left="720" w:hanging="360"/>
      </w:pPr>
      <w:r>
        <w:rPr>
          <w:sz w:val="21"/>
        </w:rPr>
        <w:t>5.  Develop a 12-hour client-side search result cache to reduce API consumption by up to 80%</w:t>
      </w:r>
    </w:p>
    <w:p>
      <w:pPr>
        <w:spacing w:after="40"/>
        <w:ind w:left="720" w:hanging="360"/>
      </w:pPr>
      <w:r>
        <w:rPr>
          <w:sz w:val="21"/>
        </w:rPr>
        <w:t>6.  Implement complete playlist management with create, read, update, and delete operations</w:t>
      </w:r>
    </w:p>
    <w:p>
      <w:pPr>
        <w:spacing w:after="40"/>
        <w:ind w:left="720" w:hanging="360"/>
      </w:pPr>
      <w:r>
        <w:rPr>
          <w:sz w:val="21"/>
        </w:rPr>
        <w:t>7.  Track user listening history and generate personalized music recommendations</w:t>
      </w:r>
    </w:p>
    <w:p>
      <w:pPr>
        <w:spacing w:after="40"/>
        <w:ind w:left="720" w:hanging="360"/>
      </w:pPr>
      <w:r>
        <w:rPr>
          <w:sz w:val="21"/>
        </w:rPr>
        <w:t>8.  Build a mood-based music discovery feature using an interactive slider interface</w:t>
      </w:r>
    </w:p>
    <w:p>
      <w:pPr>
        <w:spacing w:after="40"/>
        <w:ind w:left="720" w:hanging="360"/>
      </w:pPr>
      <w:r>
        <w:rPr>
          <w:sz w:val="21"/>
        </w:rPr>
        <w:t>9.  Implement voice search using the Web Speech API with NLP command processing</w:t>
      </w:r>
    </w:p>
    <w:p>
      <w:pPr>
        <w:spacing w:after="40"/>
        <w:ind w:left="720" w:hanging="360"/>
      </w:pPr>
      <w:r>
        <w:rPr>
          <w:sz w:val="21"/>
        </w:rPr>
        <w:t>10.  Enable social sharing of songs across 6 major platforms</w:t>
      </w:r>
    </w:p>
    <w:p>
      <w:pPr>
        <w:spacing w:after="40"/>
        <w:ind w:left="720" w:hanging="360"/>
      </w:pPr>
      <w:r>
        <w:rPr>
          <w:sz w:val="21"/>
        </w:rPr>
        <w:t>11.  Develop a comprehensive analytics dashboard showing user listening statistics</w:t>
      </w:r>
    </w:p>
    <w:p>
      <w:pPr>
        <w:spacing w:after="40"/>
        <w:ind w:left="720" w:hanging="360"/>
      </w:pPr>
      <w:r>
        <w:rPr>
          <w:sz w:val="21"/>
        </w:rPr>
        <w:t>12.  Create a persistent mini player with queue management and next/previous navigation</w:t>
      </w:r>
    </w:p>
    <w:p>
      <w:pPr>
        <w:pStyle w:val="Heading2"/>
      </w:pPr>
      <w:r>
        <w:rPr>
          <w:b/>
          <w:color w:val="1F4E79"/>
          <w:sz w:val="30"/>
        </w:rPr>
        <w:t>1.3 Purpose and Scope</w:t>
      </w:r>
    </w:p>
    <w:p>
      <w:pPr>
        <w:spacing w:after="120" w:before="40"/>
      </w:pPr>
      <w:r>
        <w:rPr>
          <w:b w:val="0"/>
          <w:i w:val="0"/>
          <w:sz w:val="22"/>
        </w:rPr>
        <w:t>Purpose: The Music Streaming System serves as a demonstration of full-stack web development capabilities, integrating modern frontend and backend technologies to deliver a production-quality music streaming experience.</w:t>
      </w:r>
    </w:p>
    <w:p>
      <w:pPr>
        <w:spacing w:after="120" w:before="40"/>
      </w:pPr>
      <w:r>
        <w:rPr>
          <w:b w:val="0"/>
          <w:i w:val="0"/>
          <w:sz w:val="22"/>
        </w:rPr>
        <w:t>Scope covers: User registration/login/JWT management, YouTube search with language filtering (Hindi, English, Punjabi, Marathi, Tamil, Telugu), playlist CRUD, listening history, like/unlike songs, offline bookmarking, trending songs, mood-based discovery, analytics, voice search, social sharing, karaoke mode, mini player, dark/light theme, and onboarding flow.</w:t>
      </w:r>
    </w:p>
    <w:p>
      <w:pPr>
        <w:pStyle w:val="Heading2"/>
      </w:pPr>
      <w:r>
        <w:rPr>
          <w:b/>
          <w:color w:val="1F4E79"/>
          <w:sz w:val="30"/>
        </w:rPr>
        <w:t>1.4 Achievements</w:t>
      </w:r>
    </w:p>
    <w:p>
      <w:pPr>
        <w:spacing w:after="40"/>
        <w:ind w:left="720" w:hanging="360"/>
      </w:pPr>
      <w:r>
        <w:rPr>
          <w:sz w:val="21"/>
        </w:rPr>
        <w:t>1.  30-key YouTube API rotation system providing 300,000 daily quota units with automatic failover</w:t>
      </w:r>
    </w:p>
    <w:p>
      <w:pPr>
        <w:spacing w:after="40"/>
        <w:ind w:left="720" w:hanging="360"/>
      </w:pPr>
      <w:r>
        <w:rPr>
          <w:sz w:val="21"/>
        </w:rPr>
        <w:t>2.  12-hour localStorage search cache reducing API consumption by ~80% for repeat searches</w:t>
      </w:r>
    </w:p>
    <w:p>
      <w:pPr>
        <w:spacing w:after="40"/>
        <w:ind w:left="720" w:hanging="360"/>
      </w:pPr>
      <w:r>
        <w:rPr>
          <w:sz w:val="21"/>
        </w:rPr>
        <w:t>3.  Complete JWT authentication with bcrypt — passwords never stored in plain text</w:t>
      </w:r>
    </w:p>
    <w:p>
      <w:pPr>
        <w:spacing w:after="40"/>
        <w:ind w:left="720" w:hanging="360"/>
      </w:pPr>
      <w:r>
        <w:rPr>
          <w:sz w:val="21"/>
        </w:rPr>
        <w:t>4.  3-strategy recommendation engine: liked artists → trending → database fallback</w:t>
      </w:r>
    </w:p>
    <w:p>
      <w:pPr>
        <w:spacing w:after="40"/>
        <w:ind w:left="720" w:hanging="360"/>
      </w:pPr>
      <w:r>
        <w:rPr>
          <w:sz w:val="21"/>
        </w:rPr>
        <w:t>5.  Voice search with NLP command processing (strips "play", "search for", "find" prefixes)</w:t>
      </w:r>
    </w:p>
    <w:p>
      <w:pPr>
        <w:spacing w:after="40"/>
        <w:ind w:left="720" w:hanging="360"/>
      </w:pPr>
      <w:r>
        <w:rPr>
          <w:sz w:val="21"/>
        </w:rPr>
        <w:t>6.  Social sharing on 6 platforms: WhatsApp, Facebook, Twitter, Telegram, LinkedIn, Reddit</w:t>
      </w:r>
    </w:p>
    <w:p>
      <w:pPr>
        <w:spacing w:after="40"/>
        <w:ind w:left="720" w:hanging="360"/>
      </w:pPr>
      <w:r>
        <w:rPr>
          <w:sz w:val="21"/>
        </w:rPr>
        <w:t>7.  Mood-based discovery with debounced API calls to prevent excessive requests</w:t>
      </w:r>
    </w:p>
    <w:p>
      <w:pPr>
        <w:spacing w:after="40"/>
        <w:ind w:left="720" w:hanging="360"/>
      </w:pPr>
      <w:r>
        <w:rPr>
          <w:sz w:val="21"/>
        </w:rPr>
        <w:t>8.  Analytics dashboard: top songs, top artists, total plays, playlists, likes, listening time</w:t>
      </w:r>
    </w:p>
    <w:p>
      <w:pPr>
        <w:spacing w:after="40"/>
        <w:ind w:left="720" w:hanging="360"/>
      </w:pPr>
      <w:r>
        <w:rPr>
          <w:sz w:val="21"/>
        </w:rPr>
        <w:t>9.  Karaoke mode with synchronized lyrics and auto-scroll</w:t>
      </w:r>
    </w:p>
    <w:p>
      <w:pPr>
        <w:spacing w:after="40"/>
        <w:ind w:left="720" w:hanging="360"/>
      </w:pPr>
      <w:r>
        <w:rPr>
          <w:sz w:val="21"/>
        </w:rPr>
        <w:t>10.  Responsive UI with dark/light theme and 6-step onboarding flow for new users</w:t>
      </w:r>
    </w:p>
    <w:p>
      <w:pPr>
        <w:pStyle w:val="Heading2"/>
      </w:pPr>
      <w:r>
        <w:rPr>
          <w:b/>
          <w:color w:val="1F4E79"/>
          <w:sz w:val="30"/>
        </w:rPr>
        <w:t>1.5 Organisation of Report</w:t>
      </w:r>
    </w:p>
    <w:p>
      <w:pPr>
        <w:pStyle w:val="ListBullet"/>
        <w:spacing w:after="40"/>
        <w:ind w:left="432"/>
      </w:pPr>
      <w:r>
        <w:rPr>
          <w:sz w:val="21"/>
        </w:rPr>
        <w:t>Chapter 1 — Introduction: background, objectives, scope, achievements</w:t>
      </w:r>
    </w:p>
    <w:p>
      <w:pPr>
        <w:pStyle w:val="ListBullet"/>
        <w:spacing w:after="40"/>
        <w:ind w:left="432"/>
      </w:pPr>
      <w:r>
        <w:rPr>
          <w:sz w:val="21"/>
        </w:rPr>
        <w:t>Chapter 2 — Survey of Technologies: all frameworks, libraries, and APIs used</w:t>
      </w:r>
    </w:p>
    <w:p>
      <w:pPr>
        <w:pStyle w:val="ListBullet"/>
        <w:spacing w:after="40"/>
        <w:ind w:left="432"/>
      </w:pPr>
      <w:r>
        <w:rPr>
          <w:sz w:val="21"/>
        </w:rPr>
        <w:t>Chapter 3 — Requirements and Analysis: functional/non-functional requirements, architecture</w:t>
      </w:r>
    </w:p>
    <w:p>
      <w:pPr>
        <w:pStyle w:val="ListBullet"/>
        <w:spacing w:after="40"/>
        <w:ind w:left="432"/>
      </w:pPr>
      <w:r>
        <w:rPr>
          <w:sz w:val="21"/>
        </w:rPr>
        <w:t>Chapter 4 — System Design: database schema, authentication, API design, algorithms, security, test cases</w:t>
      </w:r>
    </w:p>
    <w:p>
      <w:pPr>
        <w:pStyle w:val="ListBullet"/>
        <w:spacing w:after="40"/>
        <w:ind w:left="432"/>
      </w:pPr>
      <w:r>
        <w:rPr>
          <w:sz w:val="21"/>
        </w:rPr>
        <w:t>Chapter 5 — Implementation and Testing: complete source code with explanations and test results</w:t>
      </w:r>
    </w:p>
    <w:p>
      <w:pPr>
        <w:pStyle w:val="ListBullet"/>
        <w:spacing w:after="40"/>
        <w:ind w:left="432"/>
      </w:pPr>
      <w:r>
        <w:rPr>
          <w:sz w:val="21"/>
        </w:rPr>
        <w:t>Chapter 6 — Results and Discussion: performance metrics, feature completeness, challenges</w:t>
      </w:r>
    </w:p>
    <w:p>
      <w:pPr>
        <w:pStyle w:val="ListBullet"/>
        <w:spacing w:after="40"/>
        <w:ind w:left="432"/>
      </w:pPr>
      <w:r>
        <w:rPr>
          <w:sz w:val="21"/>
        </w:rPr>
        <w:t>Chapter 7 — Conclusions: summary and future scope</w:t>
      </w:r>
    </w:p>
    <w:p>
      <w:pPr>
        <w:pStyle w:val="ListBullet"/>
        <w:spacing w:after="40"/>
        <w:ind w:left="432"/>
      </w:pPr>
      <w:r>
        <w:rPr>
          <w:sz w:val="21"/>
        </w:rPr>
        <w:t>Appendices — Setup guide, API reference</w:t>
      </w:r>
    </w:p>
    <w:p>
      <w:r>
        <w:br w:type="page"/>
      </w:r>
    </w:p>
    <w:p>
      <w:pPr>
        <w:pStyle w:val="Heading1"/>
      </w:pPr>
      <w:r>
        <w:rPr>
          <w:b/>
          <w:color w:val="1A1A6E"/>
          <w:sz w:val="36"/>
        </w:rPr>
        <w:t>CHAPTER 2: SURVEY OF TECHNOLOGIES</w:t>
      </w:r>
    </w:p>
    <w:p>
      <w:pPr>
        <w:pStyle w:val="Heading2"/>
      </w:pPr>
      <w:r>
        <w:rPr>
          <w:b/>
          <w:color w:val="1F4E79"/>
          <w:sz w:val="30"/>
        </w:rPr>
        <w:t>2.1 Frontend Technologies</w:t>
      </w:r>
    </w:p>
    <w:p>
      <w:pPr>
        <w:pStyle w:val="Heading3"/>
      </w:pPr>
      <w:r>
        <w:rPr>
          <w:b/>
          <w:color w:val="2E74B5"/>
          <w:sz w:val="26"/>
        </w:rPr>
        <w:t>2.1.1 React.js (v18)</w:t>
      </w:r>
    </w:p>
    <w:p>
      <w:pPr>
        <w:spacing w:after="120" w:before="40"/>
      </w:pPr>
      <w:r>
        <w:rPr>
          <w:b w:val="0"/>
          <w:i w:val="0"/>
          <w:sz w:val="22"/>
        </w:rPr>
        <w:t>React.js is an open-source JavaScript library developed by Meta for building user interfaces using a component-based architecture. React uses a Virtual DOM to efficiently update only changed parts of the actual DOM. In the Music Streaming System, React manages all UI components. Key hooks used: useState (local state), useEffect (API calls, timers), useRef (DOM access for lyrics scroll and speech recognition), useParams (URL parameters), useLocation (active route detection), useSearchParams (URL query parameters).</w:t>
      </w:r>
    </w:p>
    <w:p>
      <w:pPr>
        <w:pStyle w:val="Heading3"/>
      </w:pPr>
      <w:r>
        <w:rPr>
          <w:b/>
          <w:color w:val="2E74B5"/>
          <w:sz w:val="26"/>
        </w:rPr>
        <w:t>2.1.2 React Router DOM (v6)</w:t>
      </w:r>
    </w:p>
    <w:p>
      <w:pPr>
        <w:spacing w:after="120" w:before="40"/>
      </w:pPr>
      <w:r>
        <w:rPr>
          <w:b w:val="0"/>
          <w:i w:val="0"/>
          <w:sz w:val="22"/>
        </w:rPr>
        <w:t>Provides client-side routing for the SPA. BrowserRouter wraps the application, Routes/Route define page mappings, Navigate handles redirects. Enables navigation between Home, Search, Playlists, History, Trending, Analytics, Offline, and Mood pages without full page reloads.</w:t>
      </w:r>
    </w:p>
    <w:p>
      <w:pPr>
        <w:pStyle w:val="Heading3"/>
      </w:pPr>
      <w:r>
        <w:rPr>
          <w:b/>
          <w:color w:val="2E74B5"/>
          <w:sz w:val="26"/>
        </w:rPr>
        <w:t>2.1.3 Axios</w:t>
      </w:r>
    </w:p>
    <w:p>
      <w:pPr>
        <w:spacing w:after="120" w:before="40"/>
      </w:pPr>
      <w:r>
        <w:rPr>
          <w:b w:val="0"/>
          <w:i w:val="0"/>
          <w:sz w:val="22"/>
        </w:rPr>
        <w:t>Promise-based HTTP client. A custom Axios instance is configured with the backend base URL and an interceptor that automatically attaches the JWT Bearer token from localStorage to every outgoing request.</w:t>
      </w:r>
    </w:p>
    <w:p>
      <w:pPr>
        <w:pStyle w:val="Heading3"/>
      </w:pPr>
      <w:r>
        <w:rPr>
          <w:b/>
          <w:color w:val="2E74B5"/>
          <w:sz w:val="26"/>
        </w:rPr>
        <w:t>2.1.4 Web Speech API</w:t>
      </w:r>
    </w:p>
    <w:p>
      <w:pPr>
        <w:spacing w:after="120" w:before="40"/>
      </w:pPr>
      <w:r>
        <w:rPr>
          <w:b w:val="0"/>
          <w:i w:val="0"/>
          <w:sz w:val="22"/>
        </w:rPr>
        <w:t>Browser-native JavaScript API for speech recognition. The SpeechRecognition interface (with webkitSpeechRecognition fallback) captures microphone input and returns both interim (real-time) and final transcripts. Used for the voice search feature.</w:t>
      </w:r>
    </w:p>
    <w:p>
      <w:pPr>
        <w:pStyle w:val="Heading2"/>
      </w:pPr>
      <w:r>
        <w:rPr>
          <w:b/>
          <w:color w:val="1F4E79"/>
          <w:sz w:val="30"/>
        </w:rPr>
        <w:t>2.2 Backend Technologies</w:t>
      </w:r>
    </w:p>
    <w:p>
      <w:pPr>
        <w:pStyle w:val="Heading3"/>
      </w:pPr>
      <w:r>
        <w:rPr>
          <w:b/>
          <w:color w:val="2E74B5"/>
          <w:sz w:val="26"/>
        </w:rPr>
        <w:t>2.2.1 FastAPI (Python)</w:t>
      </w:r>
    </w:p>
    <w:p>
      <w:pPr>
        <w:spacing w:after="120" w:before="40"/>
      </w:pPr>
      <w:r>
        <w:rPr>
          <w:b w:val="0"/>
          <w:i w:val="0"/>
          <w:sz w:val="22"/>
        </w:rPr>
        <w:t>High-performance Python web framework built on Starlette and Pydantic. Provides automatic OpenAPI documentation, request/response validation, dependency injection, and native async/await support. Routes are organized into router modules: auth, youtube, playlists, history, stats, offline.</w:t>
      </w:r>
    </w:p>
    <w:p>
      <w:pPr>
        <w:pStyle w:val="Heading3"/>
      </w:pPr>
      <w:r>
        <w:rPr>
          <w:b/>
          <w:color w:val="2E74B5"/>
          <w:sz w:val="26"/>
        </w:rPr>
        <w:t>2.2.2 SQLAlchemy ORM</w:t>
      </w:r>
    </w:p>
    <w:p>
      <w:pPr>
        <w:spacing w:after="120" w:before="40"/>
      </w:pPr>
      <w:r>
        <w:rPr>
          <w:b w:val="0"/>
          <w:i w:val="0"/>
          <w:sz w:val="22"/>
        </w:rPr>
        <w:t>Python SQL toolkit and Object Relational Mapper. Database tables are defined as Python classes (models). SQLAlchemy session management, relationship definitions, and query API are used throughout the backend.</w:t>
      </w:r>
    </w:p>
    <w:p>
      <w:pPr>
        <w:pStyle w:val="Heading3"/>
      </w:pPr>
      <w:r>
        <w:rPr>
          <w:b/>
          <w:color w:val="2E74B5"/>
          <w:sz w:val="26"/>
        </w:rPr>
        <w:t>2.2.3 SQLite</w:t>
      </w:r>
    </w:p>
    <w:p>
      <w:pPr>
        <w:spacing w:after="120" w:before="40"/>
      </w:pPr>
      <w:r>
        <w:rPr>
          <w:b w:val="0"/>
          <w:i w:val="0"/>
          <w:sz w:val="22"/>
        </w:rPr>
        <w:t>Lightweight file-based relational database. Stores the entire database in music_sagar.db. Ideal for development. SQLAlchemy's check_same_thread=False enables concurrent request handling with FastAPI.</w:t>
      </w:r>
    </w:p>
    <w:p>
      <w:pPr>
        <w:pStyle w:val="Heading3"/>
      </w:pPr>
      <w:r>
        <w:rPr>
          <w:b/>
          <w:color w:val="2E74B5"/>
          <w:sz w:val="26"/>
        </w:rPr>
        <w:t>2.2.4 Python Jose (JWT)</w:t>
      </w:r>
    </w:p>
    <w:p>
      <w:pPr>
        <w:spacing w:after="120" w:before="40"/>
      </w:pPr>
      <w:r>
        <w:rPr>
          <w:b w:val="0"/>
          <w:i w:val="0"/>
          <w:sz w:val="22"/>
        </w:rPr>
        <w:t>Provides JSON Web Token creation and verification. Tokens are signed with HS256 algorithm, contain the user ID as the sub claim, and expire after 7 days. Stateless authentication — no server-side session storage needed.</w:t>
      </w:r>
    </w:p>
    <w:p>
      <w:pPr>
        <w:pStyle w:val="Heading3"/>
      </w:pPr>
      <w:r>
        <w:rPr>
          <w:b/>
          <w:color w:val="2E74B5"/>
          <w:sz w:val="26"/>
        </w:rPr>
        <w:t>2.2.5 Passlib + Bcrypt</w:t>
      </w:r>
    </w:p>
    <w:p>
      <w:pPr>
        <w:spacing w:after="120" w:before="40"/>
      </w:pPr>
      <w:r>
        <w:rPr>
          <w:b w:val="0"/>
          <w:i w:val="0"/>
          <w:sz w:val="22"/>
        </w:rPr>
        <w:t>Passlib CryptContext with bcrypt scheme provides secure one-way password hashing. Bcrypt is intentionally slow to prevent brute-force attacks. verify() uses constant-time comparison to prevent timing attacks.</w:t>
      </w:r>
    </w:p>
    <w:p>
      <w:pPr>
        <w:pStyle w:val="Heading3"/>
      </w:pPr>
      <w:r>
        <w:rPr>
          <w:b/>
          <w:color w:val="2E74B5"/>
          <w:sz w:val="26"/>
        </w:rPr>
        <w:t>2.2.6 HTTPX</w:t>
      </w:r>
    </w:p>
    <w:p>
      <w:pPr>
        <w:spacing w:after="120" w:before="40"/>
      </w:pPr>
      <w:r>
        <w:rPr>
          <w:b w:val="0"/>
          <w:i w:val="0"/>
          <w:sz w:val="22"/>
        </w:rPr>
        <w:t>Async HTTP client for Python. Used in the YouTube router for non-blocking requests to YouTube Data API v3. Configurable timeouts: 5 seconds for search, 3 seconds for duration fetch.</w:t>
      </w:r>
    </w:p>
    <w:p>
      <w:pPr>
        <w:pStyle w:val="Heading2"/>
      </w:pPr>
      <w:r>
        <w:rPr>
          <w:b/>
          <w:color w:val="1F4E79"/>
          <w:sz w:val="30"/>
        </w:rPr>
        <w:t>2.3 YouTube Data API v3</w:t>
      </w:r>
    </w:p>
    <w:p>
      <w:pPr>
        <w:spacing w:after="120" w:before="40"/>
      </w:pPr>
      <w:r>
        <w:rPr>
          <w:b w:val="0"/>
          <w:i w:val="0"/>
          <w:sz w:val="22"/>
        </w:rPr>
        <w:t>Two endpoints are used:</w:t>
      </w:r>
    </w:p>
    <w:p>
      <w:pPr>
        <w:pStyle w:val="ListBullet"/>
        <w:spacing w:after="40"/>
        <w:ind w:left="432"/>
      </w:pPr>
      <w:r>
        <w:rPr>
          <w:sz w:val="21"/>
        </w:rPr>
        <w:t>Search endpoint (/youtube/v3/search): searches music videos, filtered to category 10 (Music), returns 20 results, supports pagination via pageToken. Costs 100 quota units per request.</w:t>
      </w:r>
    </w:p>
    <w:p>
      <w:pPr>
        <w:pStyle w:val="ListBullet"/>
        <w:spacing w:after="40"/>
        <w:ind w:left="432"/>
      </w:pPr>
      <w:r>
        <w:rPr>
          <w:sz w:val="21"/>
        </w:rPr>
        <w:t>Videos endpoint (/youtube/v3/videos): fetches video duration in ISO 8601 format (e.g., PT3M45S), parsed to readable format (3:45). Costs 1 unit per video.</w:t>
      </w:r>
    </w:p>
    <w:p>
      <w:pPr>
        <w:spacing w:after="120" w:before="40"/>
      </w:pPr>
      <w:r>
        <w:rPr>
          <w:b w:val="0"/>
          <w:i w:val="0"/>
          <w:sz w:val="22"/>
        </w:rPr>
        <w:t>Quota: Each key has 10,000 units/day. 30 keys = 300,000 units/day. 12-hour cache reduces consumption by ~80%.</w:t>
      </w:r>
    </w:p>
    <w:p>
      <w:pPr>
        <w:pStyle w:val="Heading2"/>
      </w:pPr>
      <w:r>
        <w:rPr>
          <w:b/>
          <w:color w:val="1F4E79"/>
          <w:sz w:val="30"/>
        </w:rPr>
        <w:t>2.4 Development Tools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Tool</w:t>
            </w:r>
          </w:p>
        </w:tc>
        <w:tc>
          <w:tcPr>
            <w:tcW w:type="dxa" w:w="4320"/>
            <w:shd w:val="clear" w:color="auto" w:fill="1F4E79"/>
          </w:tcPr>
          <w:p>
            <w:pPr>
              <w:spacing w:before="60" w:after="60"/>
            </w:pPr>
            <w:r>
              <w:rPr>
                <w:b/>
                <w:color w:val="FFFFFF"/>
                <w:sz w:val="18"/>
              </w:rPr>
              <w:t>Purpose</w:t>
            </w:r>
          </w:p>
        </w:tc>
      </w:tr>
      <w:tr>
        <w:tc>
          <w:tcPr>
            <w:tcW w:type="dxa" w:w="4320"/>
          </w:tcPr>
          <w:p>
            <w:pPr>
              <w:spacing w:before="40" w:after="40"/>
            </w:pPr>
            <w:r>
              <w:rPr>
                <w:sz w:val="18"/>
              </w:rPr>
              <w:t>Vite</w:t>
            </w:r>
          </w:p>
        </w:tc>
        <w:tc>
          <w:tcPr>
            <w:tcW w:type="dxa" w:w="4320"/>
          </w:tcPr>
          <w:p>
            <w:pPr>
              <w:spacing w:before="40" w:after="40"/>
            </w:pPr>
            <w:r>
              <w:rPr>
                <w:sz w:val="18"/>
              </w:rPr>
              <w:t>Fast frontend build tool and dev server for React</w:t>
            </w:r>
          </w:p>
        </w:tc>
      </w:tr>
      <w:tr>
        <w:tc>
          <w:tcPr>
            <w:tcW w:type="dxa" w:w="4320"/>
          </w:tcPr>
          <w:p>
            <w:pPr>
              <w:spacing w:before="40" w:after="40"/>
            </w:pPr>
            <w:r>
              <w:rPr>
                <w:sz w:val="18"/>
              </w:rPr>
              <w:t>python-dotenv</w:t>
            </w:r>
          </w:p>
        </w:tc>
        <w:tc>
          <w:tcPr>
            <w:tcW w:type="dxa" w:w="4320"/>
          </w:tcPr>
          <w:p>
            <w:pPr>
              <w:spacing w:before="40" w:after="40"/>
            </w:pPr>
            <w:r>
              <w:rPr>
                <w:sz w:val="18"/>
              </w:rPr>
              <w:t>Loads environment variables from .env files</w:t>
            </w:r>
          </w:p>
        </w:tc>
      </w:tr>
      <w:tr>
        <w:tc>
          <w:tcPr>
            <w:tcW w:type="dxa" w:w="4320"/>
          </w:tcPr>
          <w:p>
            <w:pPr>
              <w:spacing w:before="40" w:after="40"/>
            </w:pPr>
            <w:r>
              <w:rPr>
                <w:sz w:val="18"/>
              </w:rPr>
              <w:t>CORS Middleware</w:t>
            </w:r>
          </w:p>
        </w:tc>
        <w:tc>
          <w:tcPr>
            <w:tcW w:type="dxa" w:w="4320"/>
          </w:tcPr>
          <w:p>
            <w:pPr>
              <w:spacing w:before="40" w:after="40"/>
            </w:pPr>
            <w:r>
              <w:rPr>
                <w:sz w:val="18"/>
              </w:rPr>
              <w:t>FastAPI middleware for cross-origin requests from React</w:t>
            </w:r>
          </w:p>
        </w:tc>
      </w:tr>
      <w:tr>
        <w:tc>
          <w:tcPr>
            <w:tcW w:type="dxa" w:w="4320"/>
          </w:tcPr>
          <w:p>
            <w:pPr>
              <w:spacing w:before="40" w:after="40"/>
            </w:pPr>
            <w:r>
              <w:rPr>
                <w:sz w:val="18"/>
              </w:rPr>
              <w:t>localStorage</w:t>
            </w:r>
          </w:p>
        </w:tc>
        <w:tc>
          <w:tcPr>
            <w:tcW w:type="dxa" w:w="4320"/>
          </w:tcPr>
          <w:p>
            <w:pPr>
              <w:spacing w:before="40" w:after="40"/>
            </w:pPr>
            <w:r>
              <w:rPr>
                <w:sz w:val="18"/>
              </w:rPr>
              <w:t>Browser storage for JWT, cache, recent searches, onboarding state</w:t>
            </w:r>
          </w:p>
        </w:tc>
      </w:tr>
      <w:tr>
        <w:tc>
          <w:tcPr>
            <w:tcW w:type="dxa" w:w="4320"/>
          </w:tcPr>
          <w:p>
            <w:pPr>
              <w:spacing w:before="40" w:after="40"/>
            </w:pPr>
            <w:r>
              <w:rPr>
                <w:sz w:val="18"/>
              </w:rPr>
              <w:t>uvicorn</w:t>
            </w:r>
          </w:p>
        </w:tc>
        <w:tc>
          <w:tcPr>
            <w:tcW w:type="dxa" w:w="4320"/>
          </w:tcPr>
          <w:p>
            <w:pPr>
              <w:spacing w:before="40" w:after="40"/>
            </w:pPr>
            <w:r>
              <w:rPr>
                <w:sz w:val="18"/>
              </w:rPr>
              <w:t>ASGI server for running the FastAPI application</w:t>
            </w:r>
          </w:p>
        </w:tc>
      </w:tr>
      <w:tr>
        <w:tc>
          <w:tcPr>
            <w:tcW w:type="dxa" w:w="4320"/>
          </w:tcPr>
          <w:p>
            <w:pPr>
              <w:spacing w:before="40" w:after="40"/>
            </w:pPr>
            <w:r>
              <w:rPr>
                <w:sz w:val="18"/>
              </w:rPr>
              <w:t>python-docx</w:t>
            </w:r>
          </w:p>
        </w:tc>
        <w:tc>
          <w:tcPr>
            <w:tcW w:type="dxa" w:w="4320"/>
          </w:tcPr>
          <w:p>
            <w:pPr>
              <w:spacing w:before="40" w:after="40"/>
            </w:pPr>
            <w:r>
              <w:rPr>
                <w:sz w:val="18"/>
              </w:rPr>
              <w:t>Python library for generating Word (.docx) documents</w:t>
            </w:r>
          </w:p>
        </w:tc>
      </w:tr>
    </w:tbl>
    <w:p/>
    <w:p>
      <w:r>
        <w:br w:type="page"/>
      </w:r>
    </w:p>
    <w:p>
      <w:pPr>
        <w:pStyle w:val="Heading1"/>
      </w:pPr>
      <w:r>
        <w:rPr>
          <w:b/>
          <w:color w:val="1A1A6E"/>
          <w:sz w:val="36"/>
        </w:rPr>
        <w:t>CHAPTER 3: REQUIREMENTS AND ANALYSIS</w:t>
      </w:r>
    </w:p>
    <w:p>
      <w:pPr>
        <w:pStyle w:val="Heading2"/>
      </w:pPr>
      <w:r>
        <w:rPr>
          <w:b/>
          <w:color w:val="1F4E79"/>
          <w:sz w:val="30"/>
        </w:rPr>
        <w:t>3.1 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ID</w:t>
            </w:r>
          </w:p>
        </w:tc>
        <w:tc>
          <w:tcPr>
            <w:tcW w:type="dxa" w:w="2160"/>
            <w:shd w:val="clear" w:color="auto" w:fill="1F4E79"/>
          </w:tcPr>
          <w:p>
            <w:pPr>
              <w:spacing w:before="60" w:after="60"/>
            </w:pPr>
            <w:r>
              <w:rPr>
                <w:b/>
                <w:color w:val="FFFFFF"/>
                <w:sz w:val="18"/>
              </w:rPr>
              <w:t>Requirement</w:t>
            </w:r>
          </w:p>
        </w:tc>
        <w:tc>
          <w:tcPr>
            <w:tcW w:type="dxa" w:w="2160"/>
            <w:shd w:val="clear" w:color="auto" w:fill="1F4E79"/>
          </w:tcPr>
          <w:p>
            <w:pPr>
              <w:spacing w:before="60" w:after="60"/>
            </w:pPr>
            <w:r>
              <w:rPr>
                <w:b/>
                <w:color w:val="FFFFFF"/>
                <w:sz w:val="18"/>
              </w:rPr>
              <w:t>Priority</w:t>
            </w:r>
          </w:p>
        </w:tc>
        <w:tc>
          <w:tcPr>
            <w:tcW w:type="dxa" w:w="2160"/>
            <w:shd w:val="clear" w:color="auto" w:fill="1F4E79"/>
          </w:tcPr>
          <w:p>
            <w:pPr>
              <w:spacing w:before="60" w:after="60"/>
            </w:pPr>
            <w:r>
              <w:rPr>
                <w:b/>
                <w:color w:val="FFFFFF"/>
                <w:sz w:val="18"/>
              </w:rPr>
              <w:t>Module</w:t>
            </w:r>
          </w:p>
        </w:tc>
      </w:tr>
      <w:tr>
        <w:tc>
          <w:tcPr>
            <w:tcW w:type="dxa" w:w="2160"/>
          </w:tcPr>
          <w:p>
            <w:pPr>
              <w:spacing w:before="40" w:after="40"/>
            </w:pPr>
            <w:r>
              <w:rPr>
                <w:sz w:val="18"/>
              </w:rPr>
              <w:t>FR1</w:t>
            </w:r>
          </w:p>
        </w:tc>
        <w:tc>
          <w:tcPr>
            <w:tcW w:type="dxa" w:w="2160"/>
          </w:tcPr>
          <w:p>
            <w:pPr>
              <w:spacing w:before="40" w:after="40"/>
            </w:pPr>
            <w:r>
              <w:rPr>
                <w:sz w:val="18"/>
              </w:rPr>
              <w:t>User registration with username, email, password</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FR2</w:t>
            </w:r>
          </w:p>
        </w:tc>
        <w:tc>
          <w:tcPr>
            <w:tcW w:type="dxa" w:w="2160"/>
          </w:tcPr>
          <w:p>
            <w:pPr>
              <w:spacing w:before="40" w:after="40"/>
            </w:pPr>
            <w:r>
              <w:rPr>
                <w:sz w:val="18"/>
              </w:rPr>
              <w:t>User login with JWT token generation (7-day expiry)</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FR3</w:t>
            </w:r>
          </w:p>
        </w:tc>
        <w:tc>
          <w:tcPr>
            <w:tcW w:type="dxa" w:w="2160"/>
          </w:tcPr>
          <w:p>
            <w:pPr>
              <w:spacing w:before="40" w:after="40"/>
            </w:pPr>
            <w:r>
              <w:rPr>
                <w:sz w:val="18"/>
              </w:rPr>
              <w:t>User logout with client-side token removal</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FR4</w:t>
            </w:r>
          </w:p>
        </w:tc>
        <w:tc>
          <w:tcPr>
            <w:tcW w:type="dxa" w:w="2160"/>
          </w:tcPr>
          <w:p>
            <w:pPr>
              <w:spacing w:before="40" w:after="40"/>
            </w:pPr>
            <w:r>
              <w:rPr>
                <w:sz w:val="18"/>
              </w:rPr>
              <w:t>Search YouTube for music by query string</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FR5</w:t>
            </w:r>
          </w:p>
        </w:tc>
        <w:tc>
          <w:tcPr>
            <w:tcW w:type="dxa" w:w="2160"/>
          </w:tcPr>
          <w:p>
            <w:pPr>
              <w:spacing w:before="40" w:after="40"/>
            </w:pPr>
            <w:r>
              <w:rPr>
                <w:sz w:val="18"/>
              </w:rPr>
              <w:t>Filter search by language (Hindi, English, Punjabi, Marathi, Tamil)</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FR6</w:t>
            </w:r>
          </w:p>
        </w:tc>
        <w:tc>
          <w:tcPr>
            <w:tcW w:type="dxa" w:w="2160"/>
          </w:tcPr>
          <w:p>
            <w:pPr>
              <w:spacing w:before="40" w:after="40"/>
            </w:pPr>
            <w:r>
              <w:rPr>
                <w:sz w:val="18"/>
              </w:rPr>
              <w:t>Load more results via pagination (pageToken)</w:t>
            </w:r>
          </w:p>
        </w:tc>
        <w:tc>
          <w:tcPr>
            <w:tcW w:type="dxa" w:w="2160"/>
          </w:tcPr>
          <w:p>
            <w:pPr>
              <w:spacing w:before="40" w:after="40"/>
            </w:pPr>
            <w:r>
              <w:rPr>
                <w:sz w:val="18"/>
              </w:rPr>
              <w:t>Medium</w:t>
            </w:r>
          </w:p>
        </w:tc>
        <w:tc>
          <w:tcPr>
            <w:tcW w:type="dxa" w:w="2160"/>
          </w:tcPr>
          <w:p>
            <w:pPr>
              <w:spacing w:before="40" w:after="40"/>
            </w:pPr>
            <w:r>
              <w:rPr>
                <w:sz w:val="18"/>
              </w:rPr>
              <w:t>Search</w:t>
            </w:r>
          </w:p>
        </w:tc>
      </w:tr>
      <w:tr>
        <w:tc>
          <w:tcPr>
            <w:tcW w:type="dxa" w:w="2160"/>
          </w:tcPr>
          <w:p>
            <w:pPr>
              <w:spacing w:before="40" w:after="40"/>
            </w:pPr>
            <w:r>
              <w:rPr>
                <w:sz w:val="18"/>
              </w:rPr>
              <w:t>FR7</w:t>
            </w:r>
          </w:p>
        </w:tc>
        <w:tc>
          <w:tcPr>
            <w:tcW w:type="dxa" w:w="2160"/>
          </w:tcPr>
          <w:p>
            <w:pPr>
              <w:spacing w:before="40" w:after="40"/>
            </w:pPr>
            <w:r>
              <w:rPr>
                <w:sz w:val="18"/>
              </w:rPr>
              <w:t>Cache search results for 12 hours to reduce API calls</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FR8</w:t>
            </w:r>
          </w:p>
        </w:tc>
        <w:tc>
          <w:tcPr>
            <w:tcW w:type="dxa" w:w="2160"/>
          </w:tcPr>
          <w:p>
            <w:pPr>
              <w:spacing w:before="40" w:after="40"/>
            </w:pPr>
            <w:r>
              <w:rPr>
                <w:sz w:val="18"/>
              </w:rPr>
              <w:t>Voice search using microphone with NLP command processing</w:t>
            </w:r>
          </w:p>
        </w:tc>
        <w:tc>
          <w:tcPr>
            <w:tcW w:type="dxa" w:w="2160"/>
          </w:tcPr>
          <w:p>
            <w:pPr>
              <w:spacing w:before="40" w:after="40"/>
            </w:pPr>
            <w:r>
              <w:rPr>
                <w:sz w:val="18"/>
              </w:rPr>
              <w:t>Medium</w:t>
            </w:r>
          </w:p>
        </w:tc>
        <w:tc>
          <w:tcPr>
            <w:tcW w:type="dxa" w:w="2160"/>
          </w:tcPr>
          <w:p>
            <w:pPr>
              <w:spacing w:before="40" w:after="40"/>
            </w:pPr>
            <w:r>
              <w:rPr>
                <w:sz w:val="18"/>
              </w:rPr>
              <w:t>Search</w:t>
            </w:r>
          </w:p>
        </w:tc>
      </w:tr>
      <w:tr>
        <w:tc>
          <w:tcPr>
            <w:tcW w:type="dxa" w:w="2160"/>
          </w:tcPr>
          <w:p>
            <w:pPr>
              <w:spacing w:before="40" w:after="40"/>
            </w:pPr>
            <w:r>
              <w:rPr>
                <w:sz w:val="18"/>
              </w:rPr>
              <w:t>FR9</w:t>
            </w:r>
          </w:p>
        </w:tc>
        <w:tc>
          <w:tcPr>
            <w:tcW w:type="dxa" w:w="2160"/>
          </w:tcPr>
          <w:p>
            <w:pPr>
              <w:spacing w:before="40" w:after="40"/>
            </w:pPr>
            <w:r>
              <w:rPr>
                <w:sz w:val="18"/>
              </w:rPr>
              <w:t>Play music via YouTube embedded player</w:t>
            </w:r>
          </w:p>
        </w:tc>
        <w:tc>
          <w:tcPr>
            <w:tcW w:type="dxa" w:w="2160"/>
          </w:tcPr>
          <w:p>
            <w:pPr>
              <w:spacing w:before="40" w:after="40"/>
            </w:pPr>
            <w:r>
              <w:rPr>
                <w:sz w:val="18"/>
              </w:rPr>
              <w:t>High</w:t>
            </w:r>
          </w:p>
        </w:tc>
        <w:tc>
          <w:tcPr>
            <w:tcW w:type="dxa" w:w="2160"/>
          </w:tcPr>
          <w:p>
            <w:pPr>
              <w:spacing w:before="40" w:after="40"/>
            </w:pPr>
            <w:r>
              <w:rPr>
                <w:sz w:val="18"/>
              </w:rPr>
              <w:t>Player</w:t>
            </w:r>
          </w:p>
        </w:tc>
      </w:tr>
      <w:tr>
        <w:tc>
          <w:tcPr>
            <w:tcW w:type="dxa" w:w="2160"/>
          </w:tcPr>
          <w:p>
            <w:pPr>
              <w:spacing w:before="40" w:after="40"/>
            </w:pPr>
            <w:r>
              <w:rPr>
                <w:sz w:val="18"/>
              </w:rPr>
              <w:t>FR10</w:t>
            </w:r>
          </w:p>
        </w:tc>
        <w:tc>
          <w:tcPr>
            <w:tcW w:type="dxa" w:w="2160"/>
          </w:tcPr>
          <w:p>
            <w:pPr>
              <w:spacing w:before="40" w:after="40"/>
            </w:pPr>
            <w:r>
              <w:rPr>
                <w:sz w:val="18"/>
              </w:rPr>
              <w:t>Mini player with play/pause, next, previous, progress bar</w:t>
            </w:r>
          </w:p>
        </w:tc>
        <w:tc>
          <w:tcPr>
            <w:tcW w:type="dxa" w:w="2160"/>
          </w:tcPr>
          <w:p>
            <w:pPr>
              <w:spacing w:before="40" w:after="40"/>
            </w:pPr>
            <w:r>
              <w:rPr>
                <w:sz w:val="18"/>
              </w:rPr>
              <w:t>High</w:t>
            </w:r>
          </w:p>
        </w:tc>
        <w:tc>
          <w:tcPr>
            <w:tcW w:type="dxa" w:w="2160"/>
          </w:tcPr>
          <w:p>
            <w:pPr>
              <w:spacing w:before="40" w:after="40"/>
            </w:pPr>
            <w:r>
              <w:rPr>
                <w:sz w:val="18"/>
              </w:rPr>
              <w:t>Player</w:t>
            </w:r>
          </w:p>
        </w:tc>
      </w:tr>
      <w:tr>
        <w:tc>
          <w:tcPr>
            <w:tcW w:type="dxa" w:w="2160"/>
          </w:tcPr>
          <w:p>
            <w:pPr>
              <w:spacing w:before="40" w:after="40"/>
            </w:pPr>
            <w:r>
              <w:rPr>
                <w:sz w:val="18"/>
              </w:rPr>
              <w:t>FR11</w:t>
            </w:r>
          </w:p>
        </w:tc>
        <w:tc>
          <w:tcPr>
            <w:tcW w:type="dxa" w:w="2160"/>
          </w:tcPr>
          <w:p>
            <w:pPr>
              <w:spacing w:before="40" w:after="40"/>
            </w:pPr>
            <w:r>
              <w:rPr>
                <w:sz w:val="18"/>
              </w:rPr>
              <w:t>Full-screen player with karaoke mode</w:t>
            </w:r>
          </w:p>
        </w:tc>
        <w:tc>
          <w:tcPr>
            <w:tcW w:type="dxa" w:w="2160"/>
          </w:tcPr>
          <w:p>
            <w:pPr>
              <w:spacing w:before="40" w:after="40"/>
            </w:pPr>
            <w:r>
              <w:rPr>
                <w:sz w:val="18"/>
              </w:rPr>
              <w:t>Medium</w:t>
            </w:r>
          </w:p>
        </w:tc>
        <w:tc>
          <w:tcPr>
            <w:tcW w:type="dxa" w:w="2160"/>
          </w:tcPr>
          <w:p>
            <w:pPr>
              <w:spacing w:before="40" w:after="40"/>
            </w:pPr>
            <w:r>
              <w:rPr>
                <w:sz w:val="18"/>
              </w:rPr>
              <w:t>Player</w:t>
            </w:r>
          </w:p>
        </w:tc>
      </w:tr>
      <w:tr>
        <w:tc>
          <w:tcPr>
            <w:tcW w:type="dxa" w:w="2160"/>
          </w:tcPr>
          <w:p>
            <w:pPr>
              <w:spacing w:before="40" w:after="40"/>
            </w:pPr>
            <w:r>
              <w:rPr>
                <w:sz w:val="18"/>
              </w:rPr>
              <w:t>FR12</w:t>
            </w:r>
          </w:p>
        </w:tc>
        <w:tc>
          <w:tcPr>
            <w:tcW w:type="dxa" w:w="2160"/>
          </w:tcPr>
          <w:p>
            <w:pPr>
              <w:spacing w:before="40" w:after="40"/>
            </w:pPr>
            <w:r>
              <w:rPr>
                <w:sz w:val="18"/>
              </w:rPr>
              <w:t>Queue management — add, remove, clear songs</w:t>
            </w:r>
          </w:p>
        </w:tc>
        <w:tc>
          <w:tcPr>
            <w:tcW w:type="dxa" w:w="2160"/>
          </w:tcPr>
          <w:p>
            <w:pPr>
              <w:spacing w:before="40" w:after="40"/>
            </w:pPr>
            <w:r>
              <w:rPr>
                <w:sz w:val="18"/>
              </w:rPr>
              <w:t>Medium</w:t>
            </w:r>
          </w:p>
        </w:tc>
        <w:tc>
          <w:tcPr>
            <w:tcW w:type="dxa" w:w="2160"/>
          </w:tcPr>
          <w:p>
            <w:pPr>
              <w:spacing w:before="40" w:after="40"/>
            </w:pPr>
            <w:r>
              <w:rPr>
                <w:sz w:val="18"/>
              </w:rPr>
              <w:t>Player</w:t>
            </w:r>
          </w:p>
        </w:tc>
      </w:tr>
      <w:tr>
        <w:tc>
          <w:tcPr>
            <w:tcW w:type="dxa" w:w="2160"/>
          </w:tcPr>
          <w:p>
            <w:pPr>
              <w:spacing w:before="40" w:after="40"/>
            </w:pPr>
            <w:r>
              <w:rPr>
                <w:sz w:val="18"/>
              </w:rPr>
              <w:t>FR13</w:t>
            </w:r>
          </w:p>
        </w:tc>
        <w:tc>
          <w:tcPr>
            <w:tcW w:type="dxa" w:w="2160"/>
          </w:tcPr>
          <w:p>
            <w:pPr>
              <w:spacing w:before="40" w:after="40"/>
            </w:pPr>
            <w:r>
              <w:rPr>
                <w:sz w:val="18"/>
              </w:rPr>
              <w:t>Create, rename, and delete playlists</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FR14</w:t>
            </w:r>
          </w:p>
        </w:tc>
        <w:tc>
          <w:tcPr>
            <w:tcW w:type="dxa" w:w="2160"/>
          </w:tcPr>
          <w:p>
            <w:pPr>
              <w:spacing w:before="40" w:after="40"/>
            </w:pPr>
            <w:r>
              <w:rPr>
                <w:sz w:val="18"/>
              </w:rPr>
              <w:t>Add songs to playlists from search results</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FR15</w:t>
            </w:r>
          </w:p>
        </w:tc>
        <w:tc>
          <w:tcPr>
            <w:tcW w:type="dxa" w:w="2160"/>
          </w:tcPr>
          <w:p>
            <w:pPr>
              <w:spacing w:before="40" w:after="40"/>
            </w:pPr>
            <w:r>
              <w:rPr>
                <w:sz w:val="18"/>
              </w:rPr>
              <w:t>View all songs in a playlist</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FR16</w:t>
            </w:r>
          </w:p>
        </w:tc>
        <w:tc>
          <w:tcPr>
            <w:tcW w:type="dxa" w:w="2160"/>
          </w:tcPr>
          <w:p>
            <w:pPr>
              <w:spacing w:before="40" w:after="40"/>
            </w:pPr>
            <w:r>
              <w:rPr>
                <w:sz w:val="18"/>
              </w:rPr>
              <w:t>Automatic listening history tracking</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FR17</w:t>
            </w:r>
          </w:p>
        </w:tc>
        <w:tc>
          <w:tcPr>
            <w:tcW w:type="dxa" w:w="2160"/>
          </w:tcPr>
          <w:p>
            <w:pPr>
              <w:spacing w:before="40" w:after="40"/>
            </w:pPr>
            <w:r>
              <w:rPr>
                <w:sz w:val="18"/>
              </w:rPr>
              <w:t>View listening history (last 50 songs)</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FR18</w:t>
            </w:r>
          </w:p>
        </w:tc>
        <w:tc>
          <w:tcPr>
            <w:tcW w:type="dxa" w:w="2160"/>
          </w:tcPr>
          <w:p>
            <w:pPr>
              <w:spacing w:before="40" w:after="40"/>
            </w:pPr>
            <w:r>
              <w:rPr>
                <w:sz w:val="18"/>
              </w:rPr>
              <w:t>Clear entire listening history</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FR19</w:t>
            </w:r>
          </w:p>
        </w:tc>
        <w:tc>
          <w:tcPr>
            <w:tcW w:type="dxa" w:w="2160"/>
          </w:tcPr>
          <w:p>
            <w:pPr>
              <w:spacing w:before="40" w:after="40"/>
            </w:pPr>
            <w:r>
              <w:rPr>
                <w:sz w:val="18"/>
              </w:rPr>
              <w:t>Like and unlike songs</w:t>
            </w:r>
          </w:p>
        </w:tc>
        <w:tc>
          <w:tcPr>
            <w:tcW w:type="dxa" w:w="2160"/>
          </w:tcPr>
          <w:p>
            <w:pPr>
              <w:spacing w:before="40" w:after="40"/>
            </w:pPr>
            <w:r>
              <w:rPr>
                <w:sz w:val="18"/>
              </w:rPr>
              <w:t>Medium</w:t>
            </w:r>
          </w:p>
        </w:tc>
        <w:tc>
          <w:tcPr>
            <w:tcW w:type="dxa" w:w="2160"/>
          </w:tcPr>
          <w:p>
            <w:pPr>
              <w:spacing w:before="40" w:after="40"/>
            </w:pPr>
            <w:r>
              <w:rPr>
                <w:sz w:val="18"/>
              </w:rPr>
              <w:t>Interactions</w:t>
            </w:r>
          </w:p>
        </w:tc>
      </w:tr>
      <w:tr>
        <w:tc>
          <w:tcPr>
            <w:tcW w:type="dxa" w:w="2160"/>
          </w:tcPr>
          <w:p>
            <w:pPr>
              <w:spacing w:before="40" w:after="40"/>
            </w:pPr>
            <w:r>
              <w:rPr>
                <w:sz w:val="18"/>
              </w:rPr>
              <w:t>FR20</w:t>
            </w:r>
          </w:p>
        </w:tc>
        <w:tc>
          <w:tcPr>
            <w:tcW w:type="dxa" w:w="2160"/>
          </w:tcPr>
          <w:p>
            <w:pPr>
              <w:spacing w:before="40" w:after="40"/>
            </w:pPr>
            <w:r>
              <w:rPr>
                <w:sz w:val="18"/>
              </w:rPr>
              <w:t>Save songs for offline bookmarking</w:t>
            </w:r>
          </w:p>
        </w:tc>
        <w:tc>
          <w:tcPr>
            <w:tcW w:type="dxa" w:w="2160"/>
          </w:tcPr>
          <w:p>
            <w:pPr>
              <w:spacing w:before="40" w:after="40"/>
            </w:pPr>
            <w:r>
              <w:rPr>
                <w:sz w:val="18"/>
              </w:rPr>
              <w:t>Medium</w:t>
            </w:r>
          </w:p>
        </w:tc>
        <w:tc>
          <w:tcPr>
            <w:tcW w:type="dxa" w:w="2160"/>
          </w:tcPr>
          <w:p>
            <w:pPr>
              <w:spacing w:before="40" w:after="40"/>
            </w:pPr>
            <w:r>
              <w:rPr>
                <w:sz w:val="18"/>
              </w:rPr>
              <w:t>Offline</w:t>
            </w:r>
          </w:p>
        </w:tc>
      </w:tr>
      <w:tr>
        <w:tc>
          <w:tcPr>
            <w:tcW w:type="dxa" w:w="2160"/>
          </w:tcPr>
          <w:p>
            <w:pPr>
              <w:spacing w:before="40" w:after="40"/>
            </w:pPr>
            <w:r>
              <w:rPr>
                <w:sz w:val="18"/>
              </w:rPr>
              <w:t>FR21</w:t>
            </w:r>
          </w:p>
        </w:tc>
        <w:tc>
          <w:tcPr>
            <w:tcW w:type="dxa" w:w="2160"/>
          </w:tcPr>
          <w:p>
            <w:pPr>
              <w:spacing w:before="40" w:after="40"/>
            </w:pPr>
            <w:r>
              <w:rPr>
                <w:sz w:val="18"/>
              </w:rPr>
              <w:t>View trending songs by play count</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FR22</w:t>
            </w:r>
          </w:p>
        </w:tc>
        <w:tc>
          <w:tcPr>
            <w:tcW w:type="dxa" w:w="2160"/>
          </w:tcPr>
          <w:p>
            <w:pPr>
              <w:spacing w:before="40" w:after="40"/>
            </w:pPr>
            <w:r>
              <w:rPr>
                <w:sz w:val="18"/>
              </w:rPr>
              <w:t>Mood-based music discovery (0–100 slider)</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FR23</w:t>
            </w:r>
          </w:p>
        </w:tc>
        <w:tc>
          <w:tcPr>
            <w:tcW w:type="dxa" w:w="2160"/>
          </w:tcPr>
          <w:p>
            <w:pPr>
              <w:spacing w:before="40" w:after="40"/>
            </w:pPr>
            <w:r>
              <w:rPr>
                <w:sz w:val="18"/>
              </w:rPr>
              <w:t>Personalized song recommendations</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FR24</w:t>
            </w:r>
          </w:p>
        </w:tc>
        <w:tc>
          <w:tcPr>
            <w:tcW w:type="dxa" w:w="2160"/>
          </w:tcPr>
          <w:p>
            <w:pPr>
              <w:spacing w:before="40" w:after="40"/>
            </w:pPr>
            <w:r>
              <w:rPr>
                <w:sz w:val="18"/>
              </w:rPr>
              <w:t>Analytics dashboard (plays, playlists, likes, time)</w:t>
            </w:r>
          </w:p>
        </w:tc>
        <w:tc>
          <w:tcPr>
            <w:tcW w:type="dxa" w:w="2160"/>
          </w:tcPr>
          <w:p>
            <w:pPr>
              <w:spacing w:before="40" w:after="40"/>
            </w:pPr>
            <w:r>
              <w:rPr>
                <w:sz w:val="18"/>
              </w:rPr>
              <w:t>Low</w:t>
            </w:r>
          </w:p>
        </w:tc>
        <w:tc>
          <w:tcPr>
            <w:tcW w:type="dxa" w:w="2160"/>
          </w:tcPr>
          <w:p>
            <w:pPr>
              <w:spacing w:before="40" w:after="40"/>
            </w:pPr>
            <w:r>
              <w:rPr>
                <w:sz w:val="18"/>
              </w:rPr>
              <w:t>Analytics</w:t>
            </w:r>
          </w:p>
        </w:tc>
      </w:tr>
      <w:tr>
        <w:tc>
          <w:tcPr>
            <w:tcW w:type="dxa" w:w="2160"/>
          </w:tcPr>
          <w:p>
            <w:pPr>
              <w:spacing w:before="40" w:after="40"/>
            </w:pPr>
            <w:r>
              <w:rPr>
                <w:sz w:val="18"/>
              </w:rPr>
              <w:t>FR25</w:t>
            </w:r>
          </w:p>
        </w:tc>
        <w:tc>
          <w:tcPr>
            <w:tcW w:type="dxa" w:w="2160"/>
          </w:tcPr>
          <w:p>
            <w:pPr>
              <w:spacing w:before="40" w:after="40"/>
            </w:pPr>
            <w:r>
              <w:rPr>
                <w:sz w:val="18"/>
              </w:rPr>
              <w:t>Social sharing on 6 platforms + copy link</w:t>
            </w:r>
          </w:p>
        </w:tc>
        <w:tc>
          <w:tcPr>
            <w:tcW w:type="dxa" w:w="2160"/>
          </w:tcPr>
          <w:p>
            <w:pPr>
              <w:spacing w:before="40" w:after="40"/>
            </w:pPr>
            <w:r>
              <w:rPr>
                <w:sz w:val="18"/>
              </w:rPr>
              <w:t>Low</w:t>
            </w:r>
          </w:p>
        </w:tc>
        <w:tc>
          <w:tcPr>
            <w:tcW w:type="dxa" w:w="2160"/>
          </w:tcPr>
          <w:p>
            <w:pPr>
              <w:spacing w:before="40" w:after="40"/>
            </w:pPr>
            <w:r>
              <w:rPr>
                <w:sz w:val="18"/>
              </w:rPr>
              <w:t>Sharing</w:t>
            </w:r>
          </w:p>
        </w:tc>
      </w:tr>
      <w:tr>
        <w:tc>
          <w:tcPr>
            <w:tcW w:type="dxa" w:w="2160"/>
          </w:tcPr>
          <w:p>
            <w:pPr>
              <w:spacing w:before="40" w:after="40"/>
            </w:pPr>
            <w:r>
              <w:rPr>
                <w:sz w:val="18"/>
              </w:rPr>
              <w:t>FR26</w:t>
            </w:r>
          </w:p>
        </w:tc>
        <w:tc>
          <w:tcPr>
            <w:tcW w:type="dxa" w:w="2160"/>
          </w:tcPr>
          <w:p>
            <w:pPr>
              <w:spacing w:before="40" w:after="40"/>
            </w:pPr>
            <w:r>
              <w:rPr>
                <w:sz w:val="18"/>
              </w:rPr>
              <w:t>Dark/light theme toggle</w:t>
            </w:r>
          </w:p>
        </w:tc>
        <w:tc>
          <w:tcPr>
            <w:tcW w:type="dxa" w:w="2160"/>
          </w:tcPr>
          <w:p>
            <w:pPr>
              <w:spacing w:before="40" w:after="40"/>
            </w:pPr>
            <w:r>
              <w:rPr>
                <w:sz w:val="18"/>
              </w:rPr>
              <w:t>Low</w:t>
            </w:r>
          </w:p>
        </w:tc>
        <w:tc>
          <w:tcPr>
            <w:tcW w:type="dxa" w:w="2160"/>
          </w:tcPr>
          <w:p>
            <w:pPr>
              <w:spacing w:before="40" w:after="40"/>
            </w:pPr>
            <w:r>
              <w:rPr>
                <w:sz w:val="18"/>
              </w:rPr>
              <w:t>UI</w:t>
            </w:r>
          </w:p>
        </w:tc>
      </w:tr>
      <w:tr>
        <w:tc>
          <w:tcPr>
            <w:tcW w:type="dxa" w:w="2160"/>
          </w:tcPr>
          <w:p>
            <w:pPr>
              <w:spacing w:before="40" w:after="40"/>
            </w:pPr>
            <w:r>
              <w:rPr>
                <w:sz w:val="18"/>
              </w:rPr>
              <w:t>FR27</w:t>
            </w:r>
          </w:p>
        </w:tc>
        <w:tc>
          <w:tcPr>
            <w:tcW w:type="dxa" w:w="2160"/>
          </w:tcPr>
          <w:p>
            <w:pPr>
              <w:spacing w:before="40" w:after="40"/>
            </w:pPr>
            <w:r>
              <w:rPr>
                <w:sz w:val="18"/>
              </w:rPr>
              <w:t>Onboarding flow for new users (6 steps)</w:t>
            </w:r>
          </w:p>
        </w:tc>
        <w:tc>
          <w:tcPr>
            <w:tcW w:type="dxa" w:w="2160"/>
          </w:tcPr>
          <w:p>
            <w:pPr>
              <w:spacing w:before="40" w:after="40"/>
            </w:pPr>
            <w:r>
              <w:rPr>
                <w:sz w:val="18"/>
              </w:rPr>
              <w:t>Low</w:t>
            </w:r>
          </w:p>
        </w:tc>
        <w:tc>
          <w:tcPr>
            <w:tcW w:type="dxa" w:w="2160"/>
          </w:tcPr>
          <w:p>
            <w:pPr>
              <w:spacing w:before="40" w:after="40"/>
            </w:pPr>
            <w:r>
              <w:rPr>
                <w:sz w:val="18"/>
              </w:rPr>
              <w:t>UI</w:t>
            </w:r>
          </w:p>
        </w:tc>
      </w:tr>
    </w:tbl>
    <w:p/>
    <w:p>
      <w:pPr>
        <w:pStyle w:val="Heading2"/>
      </w:pPr>
      <w:r>
        <w:rPr>
          <w:b/>
          <w:color w:val="1F4E79"/>
          <w:sz w:val="30"/>
        </w:rPr>
        <w:t>3.2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ID</w:t>
            </w:r>
          </w:p>
        </w:tc>
        <w:tc>
          <w:tcPr>
            <w:tcW w:type="dxa" w:w="2880"/>
            <w:shd w:val="clear" w:color="auto" w:fill="1F4E79"/>
          </w:tcPr>
          <w:p>
            <w:pPr>
              <w:spacing w:before="60" w:after="60"/>
            </w:pPr>
            <w:r>
              <w:rPr>
                <w:b/>
                <w:color w:val="FFFFFF"/>
                <w:sz w:val="18"/>
              </w:rPr>
              <w:t>Requirement</w:t>
            </w:r>
          </w:p>
        </w:tc>
        <w:tc>
          <w:tcPr>
            <w:tcW w:type="dxa" w:w="2880"/>
            <w:shd w:val="clear" w:color="auto" w:fill="1F4E79"/>
          </w:tcPr>
          <w:p>
            <w:pPr>
              <w:spacing w:before="60" w:after="60"/>
            </w:pPr>
            <w:r>
              <w:rPr>
                <w:b/>
                <w:color w:val="FFFFFF"/>
                <w:sz w:val="18"/>
              </w:rPr>
              <w:t>Metric</w:t>
            </w:r>
          </w:p>
        </w:tc>
      </w:tr>
      <w:tr>
        <w:tc>
          <w:tcPr>
            <w:tcW w:type="dxa" w:w="2880"/>
          </w:tcPr>
          <w:p>
            <w:pPr>
              <w:spacing w:before="40" w:after="40"/>
            </w:pPr>
            <w:r>
              <w:rPr>
                <w:sz w:val="18"/>
              </w:rPr>
              <w:t>NFR1</w:t>
            </w:r>
          </w:p>
        </w:tc>
        <w:tc>
          <w:tcPr>
            <w:tcW w:type="dxa" w:w="2880"/>
          </w:tcPr>
          <w:p>
            <w:pPr>
              <w:spacing w:before="40" w:after="40"/>
            </w:pPr>
            <w:r>
              <w:rPr>
                <w:sz w:val="18"/>
              </w:rPr>
              <w:t>Search results load within 5 seconds</w:t>
            </w:r>
          </w:p>
        </w:tc>
        <w:tc>
          <w:tcPr>
            <w:tcW w:type="dxa" w:w="2880"/>
          </w:tcPr>
          <w:p>
            <w:pPr>
              <w:spacing w:before="40" w:after="40"/>
            </w:pPr>
            <w:r>
              <w:rPr>
                <w:sz w:val="18"/>
              </w:rPr>
              <w:t>Response time</w:t>
            </w:r>
          </w:p>
        </w:tc>
      </w:tr>
      <w:tr>
        <w:tc>
          <w:tcPr>
            <w:tcW w:type="dxa" w:w="2880"/>
          </w:tcPr>
          <w:p>
            <w:pPr>
              <w:spacing w:before="40" w:after="40"/>
            </w:pPr>
            <w:r>
              <w:rPr>
                <w:sz w:val="18"/>
              </w:rPr>
              <w:t>NFR2</w:t>
            </w:r>
          </w:p>
        </w:tc>
        <w:tc>
          <w:tcPr>
            <w:tcW w:type="dxa" w:w="2880"/>
          </w:tcPr>
          <w:p>
            <w:pPr>
              <w:spacing w:before="40" w:after="40"/>
            </w:pPr>
            <w:r>
              <w:rPr>
                <w:sz w:val="18"/>
              </w:rPr>
              <w:t>Cached results load within 100ms</w:t>
            </w:r>
          </w:p>
        </w:tc>
        <w:tc>
          <w:tcPr>
            <w:tcW w:type="dxa" w:w="2880"/>
          </w:tcPr>
          <w:p>
            <w:pPr>
              <w:spacing w:before="40" w:after="40"/>
            </w:pPr>
            <w:r>
              <w:rPr>
                <w:sz w:val="18"/>
              </w:rPr>
              <w:t>Response time</w:t>
            </w:r>
          </w:p>
        </w:tc>
      </w:tr>
      <w:tr>
        <w:tc>
          <w:tcPr>
            <w:tcW w:type="dxa" w:w="2880"/>
          </w:tcPr>
          <w:p>
            <w:pPr>
              <w:spacing w:before="40" w:after="40"/>
            </w:pPr>
            <w:r>
              <w:rPr>
                <w:sz w:val="18"/>
              </w:rPr>
              <w:t>NFR3</w:t>
            </w:r>
          </w:p>
        </w:tc>
        <w:tc>
          <w:tcPr>
            <w:tcW w:type="dxa" w:w="2880"/>
          </w:tcPr>
          <w:p>
            <w:pPr>
              <w:spacing w:before="40" w:after="40"/>
            </w:pPr>
            <w:r>
              <w:rPr>
                <w:sz w:val="18"/>
              </w:rPr>
              <w:t>Passwords hashed using bcrypt</w:t>
            </w:r>
          </w:p>
        </w:tc>
        <w:tc>
          <w:tcPr>
            <w:tcW w:type="dxa" w:w="2880"/>
          </w:tcPr>
          <w:p>
            <w:pPr>
              <w:spacing w:before="40" w:after="40"/>
            </w:pPr>
            <w:r>
              <w:rPr>
                <w:sz w:val="18"/>
              </w:rPr>
              <w:t>Security</w:t>
            </w:r>
          </w:p>
        </w:tc>
      </w:tr>
      <w:tr>
        <w:tc>
          <w:tcPr>
            <w:tcW w:type="dxa" w:w="2880"/>
          </w:tcPr>
          <w:p>
            <w:pPr>
              <w:spacing w:before="40" w:after="40"/>
            </w:pPr>
            <w:r>
              <w:rPr>
                <w:sz w:val="18"/>
              </w:rPr>
              <w:t>NFR4</w:t>
            </w:r>
          </w:p>
        </w:tc>
        <w:tc>
          <w:tcPr>
            <w:tcW w:type="dxa" w:w="2880"/>
          </w:tcPr>
          <w:p>
            <w:pPr>
              <w:spacing w:before="40" w:after="40"/>
            </w:pPr>
            <w:r>
              <w:rPr>
                <w:sz w:val="18"/>
              </w:rPr>
              <w:t>All protected routes require valid JWT</w:t>
            </w:r>
          </w:p>
        </w:tc>
        <w:tc>
          <w:tcPr>
            <w:tcW w:type="dxa" w:w="2880"/>
          </w:tcPr>
          <w:p>
            <w:pPr>
              <w:spacing w:before="40" w:after="40"/>
            </w:pPr>
            <w:r>
              <w:rPr>
                <w:sz w:val="18"/>
              </w:rPr>
              <w:t>Security</w:t>
            </w:r>
          </w:p>
        </w:tc>
      </w:tr>
      <w:tr>
        <w:tc>
          <w:tcPr>
            <w:tcW w:type="dxa" w:w="2880"/>
          </w:tcPr>
          <w:p>
            <w:pPr>
              <w:spacing w:before="40" w:after="40"/>
            </w:pPr>
            <w:r>
              <w:rPr>
                <w:sz w:val="18"/>
              </w:rPr>
              <w:t>NFR5</w:t>
            </w:r>
          </w:p>
        </w:tc>
        <w:tc>
          <w:tcPr>
            <w:tcW w:type="dxa" w:w="2880"/>
          </w:tcPr>
          <w:p>
            <w:pPr>
              <w:spacing w:before="40" w:after="40"/>
            </w:pPr>
            <w:r>
              <w:rPr>
                <w:sz w:val="18"/>
              </w:rPr>
              <w:t>System handles 30 API key rotation automatically</w:t>
            </w:r>
          </w:p>
        </w:tc>
        <w:tc>
          <w:tcPr>
            <w:tcW w:type="dxa" w:w="2880"/>
          </w:tcPr>
          <w:p>
            <w:pPr>
              <w:spacing w:before="40" w:after="40"/>
            </w:pPr>
            <w:r>
              <w:rPr>
                <w:sz w:val="18"/>
              </w:rPr>
              <w:t>Availability</w:t>
            </w:r>
          </w:p>
        </w:tc>
      </w:tr>
      <w:tr>
        <w:tc>
          <w:tcPr>
            <w:tcW w:type="dxa" w:w="2880"/>
          </w:tcPr>
          <w:p>
            <w:pPr>
              <w:spacing w:before="40" w:after="40"/>
            </w:pPr>
            <w:r>
              <w:rPr>
                <w:sz w:val="18"/>
              </w:rPr>
              <w:t>NFR6</w:t>
            </w:r>
          </w:p>
        </w:tc>
        <w:tc>
          <w:tcPr>
            <w:tcW w:type="dxa" w:w="2880"/>
          </w:tcPr>
          <w:p>
            <w:pPr>
              <w:spacing w:before="40" w:after="40"/>
            </w:pPr>
            <w:r>
              <w:rPr>
                <w:sz w:val="18"/>
              </w:rPr>
              <w:t>Cache supports up to 200 entries</w:t>
            </w:r>
          </w:p>
        </w:tc>
        <w:tc>
          <w:tcPr>
            <w:tcW w:type="dxa" w:w="2880"/>
          </w:tcPr>
          <w:p>
            <w:pPr>
              <w:spacing w:before="40" w:after="40"/>
            </w:pPr>
            <w:r>
              <w:rPr>
                <w:sz w:val="18"/>
              </w:rPr>
              <w:t>Scalability</w:t>
            </w:r>
          </w:p>
        </w:tc>
      </w:tr>
      <w:tr>
        <w:tc>
          <w:tcPr>
            <w:tcW w:type="dxa" w:w="2880"/>
          </w:tcPr>
          <w:p>
            <w:pPr>
              <w:spacing w:before="40" w:after="40"/>
            </w:pPr>
            <w:r>
              <w:rPr>
                <w:sz w:val="18"/>
              </w:rPr>
              <w:t>NFR7</w:t>
            </w:r>
          </w:p>
        </w:tc>
        <w:tc>
          <w:tcPr>
            <w:tcW w:type="dxa" w:w="2880"/>
          </w:tcPr>
          <w:p>
            <w:pPr>
              <w:spacing w:before="40" w:after="40"/>
            </w:pPr>
            <w:r>
              <w:rPr>
                <w:sz w:val="18"/>
              </w:rPr>
              <w:t>UI responsive on desktop and tablet</w:t>
            </w:r>
          </w:p>
        </w:tc>
        <w:tc>
          <w:tcPr>
            <w:tcW w:type="dxa" w:w="2880"/>
          </w:tcPr>
          <w:p>
            <w:pPr>
              <w:spacing w:before="40" w:after="40"/>
            </w:pPr>
            <w:r>
              <w:rPr>
                <w:sz w:val="18"/>
              </w:rPr>
              <w:t>Usability</w:t>
            </w:r>
          </w:p>
        </w:tc>
      </w:tr>
      <w:tr>
        <w:tc>
          <w:tcPr>
            <w:tcW w:type="dxa" w:w="2880"/>
          </w:tcPr>
          <w:p>
            <w:pPr>
              <w:spacing w:before="40" w:after="40"/>
            </w:pPr>
            <w:r>
              <w:rPr>
                <w:sz w:val="18"/>
              </w:rPr>
              <w:t>NFR8</w:t>
            </w:r>
          </w:p>
        </w:tc>
        <w:tc>
          <w:tcPr>
            <w:tcW w:type="dxa" w:w="2880"/>
          </w:tcPr>
          <w:p>
            <w:pPr>
              <w:spacing w:before="40" w:after="40"/>
            </w:pPr>
            <w:r>
              <w:rPr>
                <w:sz w:val="18"/>
              </w:rPr>
              <w:t>Database queries complete within 200ms</w:t>
            </w:r>
          </w:p>
        </w:tc>
        <w:tc>
          <w:tcPr>
            <w:tcW w:type="dxa" w:w="2880"/>
          </w:tcPr>
          <w:p>
            <w:pPr>
              <w:spacing w:before="40" w:after="40"/>
            </w:pPr>
            <w:r>
              <w:rPr>
                <w:sz w:val="18"/>
              </w:rPr>
              <w:t>Performance</w:t>
            </w:r>
          </w:p>
        </w:tc>
      </w:tr>
    </w:tbl>
    <w:p/>
    <w:p>
      <w:pPr>
        <w:pStyle w:val="Heading2"/>
      </w:pPr>
      <w:r>
        <w:rPr>
          <w:b/>
          <w:color w:val="1F4E79"/>
          <w:sz w:val="30"/>
        </w:rPr>
        <w:t>3.3 System Architecture</w:t>
      </w:r>
    </w:p>
    <w:p>
      <w:pPr>
        <w:spacing w:after="120" w:before="40"/>
      </w:pPr>
      <w:r>
        <w:rPr>
          <w:b w:val="0"/>
          <w:i w:val="0"/>
          <w:sz w:val="22"/>
        </w:rPr>
        <w:t>The Music Streaming System follows a three-tier client-server architecture:</w:t>
      </w:r>
    </w:p>
    <w:p>
      <w:pPr>
        <w:pStyle w:val="ListBullet"/>
        <w:spacing w:after="40"/>
        <w:ind w:left="432"/>
      </w:pPr>
      <w:r>
        <w:rPr>
          <w:sz w:val="21"/>
        </w:rPr>
        <w:t>Tier 1 — Presentation Layer: React.js SPA in the browser. Handles UI rendering, user interactions, client-side routing, and local state. Communicates with backend via HTTP REST API using Axios.</w:t>
      </w:r>
    </w:p>
    <w:p>
      <w:pPr>
        <w:pStyle w:val="ListBullet"/>
        <w:spacing w:after="40"/>
        <w:ind w:left="432"/>
      </w:pPr>
      <w:r>
        <w:rPr>
          <w:sz w:val="21"/>
        </w:rPr>
        <w:t>Tier 2 — Application Layer: FastAPI Python application on uvicorn ASGI server. Handles business logic, authentication, database operations, and YouTube API integration. Organized into router modules.</w:t>
      </w:r>
    </w:p>
    <w:p>
      <w:pPr>
        <w:pStyle w:val="ListBullet"/>
        <w:spacing w:after="40"/>
        <w:ind w:left="432"/>
      </w:pPr>
      <w:r>
        <w:rPr>
          <w:sz w:val="21"/>
        </w:rPr>
        <w:t>Tier 3 — Data Layer: SQLite database via SQLAlchemy ORM. Stores users, songs, playlists, history, likes, offline songs. Song records are shared across all users to prevent duplication.</w:t>
      </w:r>
    </w:p>
    <w:p>
      <w:pPr>
        <w:pStyle w:val="ListBullet"/>
        <w:spacing w:after="40"/>
        <w:ind w:left="432"/>
      </w:pPr>
      <w:r>
        <w:rPr>
          <w:sz w:val="21"/>
        </w:rPr>
        <w:t>External Service: YouTube Data API v3 provides music video search results and metadata. Accessed from the backend to keep API keys secure.</w:t>
      </w:r>
    </w:p>
    <w:p>
      <w:pPr>
        <w:spacing w:before="120" w:after="80"/>
        <w:jc w:val="center"/>
      </w:pPr>
      <w:r>
        <w:drawing>
          <wp:inline xmlns:a="http://schemas.openxmlformats.org/drawingml/2006/main" xmlns:pic="http://schemas.openxmlformats.org/drawingml/2006/picture">
            <wp:extent cx="5486400" cy="402115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4021157"/>
                    </a:xfrm>
                    <a:prstGeom prst="rect"/>
                  </pic:spPr>
                </pic:pic>
              </a:graphicData>
            </a:graphic>
          </wp:inline>
        </w:drawing>
      </w:r>
    </w:p>
    <w:p>
      <w:pPr>
        <w:spacing w:after="200"/>
        <w:jc w:val="center"/>
      </w:pPr>
      <w:r>
        <w:rPr>
          <w:i/>
          <w:color w:val="444444"/>
          <w:sz w:val="18"/>
        </w:rPr>
        <w:t>Figure 3.1: Three-Tier System Architecture</w:t>
      </w:r>
    </w:p>
    <w:p>
      <w:r>
        <w:br w:type="page"/>
      </w:r>
    </w:p>
    <w:p>
      <w:pPr>
        <w:pStyle w:val="Heading1"/>
      </w:pPr>
      <w:r>
        <w:rPr>
          <w:b/>
          <w:color w:val="1A1A6E"/>
          <w:sz w:val="36"/>
        </w:rPr>
        <w:t>CHAPTER 4: SYSTEM DESIGN</w:t>
      </w:r>
    </w:p>
    <w:p>
      <w:pPr>
        <w:pStyle w:val="Heading2"/>
      </w:pPr>
      <w:r>
        <w:rPr>
          <w:b/>
          <w:color w:val="1F4E79"/>
          <w:sz w:val="30"/>
        </w:rPr>
        <w:t>4.1 Database Schema Design</w:t>
      </w:r>
    </w:p>
    <w:p>
      <w:pPr>
        <w:pStyle w:val="Heading3"/>
      </w:pPr>
      <w:r>
        <w:rPr>
          <w:b/>
          <w:color w:val="2E74B5"/>
          <w:sz w:val="26"/>
        </w:rPr>
        <w:t>4.1.1 Database Tables and Attributes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spacing w:before="60" w:after="60"/>
            </w:pPr>
            <w:r>
              <w:rPr>
                <w:b/>
                <w:color w:val="FFFFFF"/>
                <w:sz w:val="18"/>
              </w:rPr>
              <w:t>Table</w:t>
            </w:r>
          </w:p>
        </w:tc>
        <w:tc>
          <w:tcPr>
            <w:tcW w:type="dxa" w:w="1728"/>
            <w:shd w:val="clear" w:color="auto" w:fill="1F4E79"/>
          </w:tcPr>
          <w:p>
            <w:pPr>
              <w:spacing w:before="60" w:after="60"/>
            </w:pPr>
            <w:r>
              <w:rPr>
                <w:b/>
                <w:color w:val="FFFFFF"/>
                <w:sz w:val="18"/>
              </w:rPr>
              <w:t>Field</w:t>
            </w:r>
          </w:p>
        </w:tc>
        <w:tc>
          <w:tcPr>
            <w:tcW w:type="dxa" w:w="1728"/>
            <w:shd w:val="clear" w:color="auto" w:fill="1F4E79"/>
          </w:tcPr>
          <w:p>
            <w:pPr>
              <w:spacing w:before="60" w:after="60"/>
            </w:pPr>
            <w:r>
              <w:rPr>
                <w:b/>
                <w:color w:val="FFFFFF"/>
                <w:sz w:val="18"/>
              </w:rPr>
              <w:t>Data Type</w:t>
            </w:r>
          </w:p>
        </w:tc>
        <w:tc>
          <w:tcPr>
            <w:tcW w:type="dxa" w:w="1728"/>
            <w:shd w:val="clear" w:color="auto" w:fill="1F4E79"/>
          </w:tcPr>
          <w:p>
            <w:pPr>
              <w:spacing w:before="60" w:after="60"/>
            </w:pPr>
            <w:r>
              <w:rPr>
                <w:b/>
                <w:color w:val="FFFFFF"/>
                <w:sz w:val="18"/>
              </w:rPr>
              <w:t>Constraints</w:t>
            </w:r>
          </w:p>
        </w:tc>
        <w:tc>
          <w:tcPr>
            <w:tcW w:type="dxa" w:w="1728"/>
            <w:shd w:val="clear" w:color="auto" w:fill="1F4E79"/>
          </w:tcPr>
          <w:p>
            <w:pPr>
              <w:spacing w:before="60" w:after="60"/>
            </w:pPr>
            <w:r>
              <w:rPr>
                <w:b/>
                <w:color w:val="FFFFFF"/>
                <w:sz w:val="18"/>
              </w:rPr>
              <w:t>Description</w:t>
            </w:r>
          </w:p>
        </w:tc>
      </w:tr>
      <w:tr>
        <w:tc>
          <w:tcPr>
            <w:tcW w:type="dxa" w:w="1728"/>
          </w:tcPr>
          <w:p>
            <w:pPr>
              <w:spacing w:before="40" w:after="40"/>
            </w:pPr>
            <w:r>
              <w:rPr>
                <w:sz w:val="18"/>
              </w:rPr>
              <w:t>users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user identifier</w:t>
            </w:r>
          </w:p>
        </w:tc>
      </w:tr>
      <w:tr>
        <w:tc>
          <w:tcPr>
            <w:tcW w:type="dxa" w:w="1728"/>
          </w:tcPr>
          <w:p>
            <w:pPr>
              <w:spacing w:before="40" w:after="40"/>
            </w:pPr>
            <w:r>
              <w:rPr>
                <w:sz w:val="18"/>
              </w:rPr>
              <w:t>users</w:t>
            </w:r>
          </w:p>
        </w:tc>
        <w:tc>
          <w:tcPr>
            <w:tcW w:type="dxa" w:w="1728"/>
          </w:tcPr>
          <w:p>
            <w:pPr>
              <w:spacing w:before="40" w:after="40"/>
            </w:pPr>
            <w:r>
              <w:rPr>
                <w:sz w:val="18"/>
              </w:rPr>
              <w:t>username</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Display name</w:t>
            </w:r>
          </w:p>
        </w:tc>
      </w:tr>
      <w:tr>
        <w:tc>
          <w:tcPr>
            <w:tcW w:type="dxa" w:w="1728"/>
          </w:tcPr>
          <w:p>
            <w:pPr>
              <w:spacing w:before="40" w:after="40"/>
            </w:pPr>
            <w:r>
              <w:rPr>
                <w:sz w:val="18"/>
              </w:rPr>
              <w:t>users</w:t>
            </w:r>
          </w:p>
        </w:tc>
        <w:tc>
          <w:tcPr>
            <w:tcW w:type="dxa" w:w="1728"/>
          </w:tcPr>
          <w:p>
            <w:pPr>
              <w:spacing w:before="40" w:after="40"/>
            </w:pPr>
            <w:r>
              <w:rPr>
                <w:sz w:val="18"/>
              </w:rPr>
              <w:t>email</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Email address</w:t>
            </w:r>
          </w:p>
        </w:tc>
      </w:tr>
      <w:tr>
        <w:tc>
          <w:tcPr>
            <w:tcW w:type="dxa" w:w="1728"/>
          </w:tcPr>
          <w:p>
            <w:pPr>
              <w:spacing w:before="40" w:after="40"/>
            </w:pPr>
            <w:r>
              <w:rPr>
                <w:sz w:val="18"/>
              </w:rPr>
              <w:t>users</w:t>
            </w:r>
          </w:p>
        </w:tc>
        <w:tc>
          <w:tcPr>
            <w:tcW w:type="dxa" w:w="1728"/>
          </w:tcPr>
          <w:p>
            <w:pPr>
              <w:spacing w:before="40" w:after="40"/>
            </w:pPr>
            <w:r>
              <w:rPr>
                <w:sz w:val="18"/>
              </w:rPr>
              <w:t>hashed_password</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bcrypt-hashed password</w:t>
            </w:r>
          </w:p>
        </w:tc>
      </w:tr>
      <w:tr>
        <w:tc>
          <w:tcPr>
            <w:tcW w:type="dxa" w:w="1728"/>
          </w:tcPr>
          <w:p>
            <w:pPr>
              <w:spacing w:before="40" w:after="40"/>
            </w:pPr>
            <w:r>
              <w:rPr>
                <w:sz w:val="18"/>
              </w:rPr>
              <w:t>users</w:t>
            </w:r>
          </w:p>
        </w:tc>
        <w:tc>
          <w:tcPr>
            <w:tcW w:type="dxa" w:w="1728"/>
          </w:tcPr>
          <w:p>
            <w:pPr>
              <w:spacing w:before="40" w:after="40"/>
            </w:pPr>
            <w:r>
              <w:rPr>
                <w:sz w:val="18"/>
              </w:rPr>
              <w:t>created_at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Account creation time</w:t>
            </w:r>
          </w:p>
        </w:tc>
      </w:tr>
      <w:tr>
        <w:tc>
          <w:tcPr>
            <w:tcW w:type="dxa" w:w="1728"/>
          </w:tcPr>
          <w:p>
            <w:pPr>
              <w:spacing w:before="40" w:after="40"/>
            </w:pPr>
            <w:r>
              <w:rPr>
                <w:sz w:val="18"/>
              </w:rPr>
              <w:t>users</w:t>
            </w:r>
          </w:p>
        </w:tc>
        <w:tc>
          <w:tcPr>
            <w:tcW w:type="dxa" w:w="1728"/>
          </w:tcPr>
          <w:p>
            <w:pPr>
              <w:spacing w:before="40" w:after="40"/>
            </w:pPr>
            <w:r>
              <w:rPr>
                <w:sz w:val="18"/>
              </w:rPr>
              <w:t>theme</w:t>
            </w:r>
          </w:p>
        </w:tc>
        <w:tc>
          <w:tcPr>
            <w:tcW w:type="dxa" w:w="1728"/>
          </w:tcPr>
          <w:p>
            <w:pPr>
              <w:spacing w:before="40" w:after="40"/>
            </w:pPr>
            <w:r>
              <w:rPr>
                <w:sz w:val="18"/>
              </w:rPr>
              <w:t>VARCHAR</w:t>
            </w:r>
          </w:p>
        </w:tc>
        <w:tc>
          <w:tcPr>
            <w:tcW w:type="dxa" w:w="1728"/>
          </w:tcPr>
          <w:p>
            <w:pPr>
              <w:spacing w:before="40" w:after="40"/>
            </w:pPr>
            <w:r>
              <w:rPr>
                <w:sz w:val="18"/>
              </w:rPr>
              <w:t>Default: dark</w:t>
            </w:r>
          </w:p>
        </w:tc>
        <w:tc>
          <w:tcPr>
            <w:tcW w:type="dxa" w:w="1728"/>
          </w:tcPr>
          <w:p>
            <w:pPr>
              <w:spacing w:before="40" w:after="40"/>
            </w:pPr>
            <w:r>
              <w:rPr>
                <w:sz w:val="18"/>
              </w:rPr>
              <w:t>UI theme preference</w:t>
            </w:r>
          </w:p>
        </w:tc>
      </w:tr>
      <w:tr>
        <w:tc>
          <w:tcPr>
            <w:tcW w:type="dxa" w:w="1728"/>
          </w:tcPr>
          <w:p>
            <w:pPr>
              <w:spacing w:before="40" w:after="40"/>
            </w:pPr>
            <w:r>
              <w:rPr>
                <w:sz w:val="18"/>
              </w:rPr>
              <w:t>songs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song identifier</w:t>
            </w:r>
          </w:p>
        </w:tc>
      </w:tr>
      <w:tr>
        <w:tc>
          <w:tcPr>
            <w:tcW w:type="dxa" w:w="1728"/>
          </w:tcPr>
          <w:p>
            <w:pPr>
              <w:spacing w:before="40" w:after="40"/>
            </w:pPr>
            <w:r>
              <w:rPr>
                <w:sz w:val="18"/>
              </w:rPr>
              <w:t>songs</w:t>
            </w:r>
          </w:p>
        </w:tc>
        <w:tc>
          <w:tcPr>
            <w:tcW w:type="dxa" w:w="1728"/>
          </w:tcPr>
          <w:p>
            <w:pPr>
              <w:spacing w:before="40" w:after="40"/>
            </w:pPr>
            <w:r>
              <w:rPr>
                <w:sz w:val="18"/>
              </w:rPr>
              <w:t>youtube_video_id</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YouTube video ID</w:t>
            </w:r>
          </w:p>
        </w:tc>
      </w:tr>
      <w:tr>
        <w:tc>
          <w:tcPr>
            <w:tcW w:type="dxa" w:w="1728"/>
          </w:tcPr>
          <w:p>
            <w:pPr>
              <w:spacing w:before="40" w:after="40"/>
            </w:pPr>
            <w:r>
              <w:rPr>
                <w:sz w:val="18"/>
              </w:rPr>
              <w:t>songs</w:t>
            </w:r>
          </w:p>
        </w:tc>
        <w:tc>
          <w:tcPr>
            <w:tcW w:type="dxa" w:w="1728"/>
          </w:tcPr>
          <w:p>
            <w:pPr>
              <w:spacing w:before="40" w:after="40"/>
            </w:pPr>
            <w:r>
              <w:rPr>
                <w:sz w:val="18"/>
              </w:rPr>
              <w:t>title</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Song title</w:t>
            </w:r>
          </w:p>
        </w:tc>
      </w:tr>
      <w:tr>
        <w:tc>
          <w:tcPr>
            <w:tcW w:type="dxa" w:w="1728"/>
          </w:tcPr>
          <w:p>
            <w:pPr>
              <w:spacing w:before="40" w:after="40"/>
            </w:pPr>
            <w:r>
              <w:rPr>
                <w:sz w:val="18"/>
              </w:rPr>
              <w:t>songs</w:t>
            </w:r>
          </w:p>
        </w:tc>
        <w:tc>
          <w:tcPr>
            <w:tcW w:type="dxa" w:w="1728"/>
          </w:tcPr>
          <w:p>
            <w:pPr>
              <w:spacing w:before="40" w:after="40"/>
            </w:pPr>
            <w:r>
              <w:rPr>
                <w:sz w:val="18"/>
              </w:rPr>
              <w:t>thumbnail</w:t>
            </w:r>
          </w:p>
        </w:tc>
        <w:tc>
          <w:tcPr>
            <w:tcW w:type="dxa" w:w="1728"/>
          </w:tcPr>
          <w:p>
            <w:pPr>
              <w:spacing w:before="40" w:after="40"/>
            </w:pPr>
            <w:r>
              <w:rPr>
                <w:sz w:val="18"/>
              </w:rPr>
              <w:t>VARCHAR</w:t>
            </w:r>
          </w:p>
        </w:tc>
        <w:tc>
          <w:tcPr>
            <w:tcW w:type="dxa" w:w="1728"/>
          </w:tcPr>
          <w:p>
            <w:pPr>
              <w:spacing w:before="40" w:after="40"/>
            </w:pPr>
            <w:r>
              <w:rPr>
                <w:sz w:val="18"/>
              </w:rPr>
              <w:t>Nullable</w:t>
            </w:r>
          </w:p>
        </w:tc>
        <w:tc>
          <w:tcPr>
            <w:tcW w:type="dxa" w:w="1728"/>
          </w:tcPr>
          <w:p>
            <w:pPr>
              <w:spacing w:before="40" w:after="40"/>
            </w:pPr>
            <w:r>
              <w:rPr>
                <w:sz w:val="18"/>
              </w:rPr>
              <w:t>YouTube thumbnail URL</w:t>
            </w:r>
          </w:p>
        </w:tc>
      </w:tr>
      <w:tr>
        <w:tc>
          <w:tcPr>
            <w:tcW w:type="dxa" w:w="1728"/>
          </w:tcPr>
          <w:p>
            <w:pPr>
              <w:spacing w:before="40" w:after="40"/>
            </w:pPr>
            <w:r>
              <w:rPr>
                <w:sz w:val="18"/>
              </w:rPr>
              <w:t>songs</w:t>
            </w:r>
          </w:p>
        </w:tc>
        <w:tc>
          <w:tcPr>
            <w:tcW w:type="dxa" w:w="1728"/>
          </w:tcPr>
          <w:p>
            <w:pPr>
              <w:spacing w:before="40" w:after="40"/>
            </w:pPr>
            <w:r>
              <w:rPr>
                <w:sz w:val="18"/>
              </w:rPr>
              <w:t>channel</w:t>
            </w:r>
          </w:p>
        </w:tc>
        <w:tc>
          <w:tcPr>
            <w:tcW w:type="dxa" w:w="1728"/>
          </w:tcPr>
          <w:p>
            <w:pPr>
              <w:spacing w:before="40" w:after="40"/>
            </w:pPr>
            <w:r>
              <w:rPr>
                <w:sz w:val="18"/>
              </w:rPr>
              <w:t>VARCHAR</w:t>
            </w:r>
          </w:p>
        </w:tc>
        <w:tc>
          <w:tcPr>
            <w:tcW w:type="dxa" w:w="1728"/>
          </w:tcPr>
          <w:p>
            <w:pPr>
              <w:spacing w:before="40" w:after="40"/>
            </w:pPr>
            <w:r>
              <w:rPr>
                <w:sz w:val="18"/>
              </w:rPr>
              <w:t>Nullable</w:t>
            </w:r>
          </w:p>
        </w:tc>
        <w:tc>
          <w:tcPr>
            <w:tcW w:type="dxa" w:w="1728"/>
          </w:tcPr>
          <w:p>
            <w:pPr>
              <w:spacing w:before="40" w:after="40"/>
            </w:pPr>
            <w:r>
              <w:rPr>
                <w:sz w:val="18"/>
              </w:rPr>
              <w:t>YouTube channel name</w:t>
            </w:r>
          </w:p>
        </w:tc>
      </w:tr>
      <w:tr>
        <w:tc>
          <w:tcPr>
            <w:tcW w:type="dxa" w:w="1728"/>
          </w:tcPr>
          <w:p>
            <w:pPr>
              <w:spacing w:before="40" w:after="40"/>
            </w:pPr>
            <w:r>
              <w:rPr>
                <w:sz w:val="18"/>
              </w:rPr>
              <w:t>playlists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playlist ID</w:t>
            </w:r>
          </w:p>
        </w:tc>
      </w:tr>
      <w:tr>
        <w:tc>
          <w:tcPr>
            <w:tcW w:type="dxa" w:w="1728"/>
          </w:tcPr>
          <w:p>
            <w:pPr>
              <w:spacing w:before="40" w:after="40"/>
            </w:pPr>
            <w:r>
              <w:rPr>
                <w:sz w:val="18"/>
              </w:rPr>
              <w:t>playlists</w:t>
            </w:r>
          </w:p>
        </w:tc>
        <w:tc>
          <w:tcPr>
            <w:tcW w:type="dxa" w:w="1728"/>
          </w:tcPr>
          <w:p>
            <w:pPr>
              <w:spacing w:before="40" w:after="40"/>
            </w:pPr>
            <w:r>
              <w:rPr>
                <w:sz w:val="18"/>
              </w:rPr>
              <w:t>name</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Playlist name</w:t>
            </w:r>
          </w:p>
        </w:tc>
      </w:tr>
      <w:tr>
        <w:tc>
          <w:tcPr>
            <w:tcW w:type="dxa" w:w="1728"/>
          </w:tcPr>
          <w:p>
            <w:pPr>
              <w:spacing w:before="40" w:after="40"/>
            </w:pPr>
            <w:r>
              <w:rPr>
                <w:sz w:val="18"/>
              </w:rPr>
              <w:t>playlists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Owner of playlist</w:t>
            </w:r>
          </w:p>
        </w:tc>
      </w:tr>
      <w:tr>
        <w:tc>
          <w:tcPr>
            <w:tcW w:type="dxa" w:w="1728"/>
          </w:tcPr>
          <w:p>
            <w:pPr>
              <w:spacing w:before="40" w:after="40"/>
            </w:pPr>
            <w:r>
              <w:rPr>
                <w:sz w:val="18"/>
              </w:rPr>
              <w:t>playlist_songs</w:t>
            </w:r>
          </w:p>
        </w:tc>
        <w:tc>
          <w:tcPr>
            <w:tcW w:type="dxa" w:w="1728"/>
          </w:tcPr>
          <w:p>
            <w:pPr>
              <w:spacing w:before="40" w:after="40"/>
            </w:pPr>
            <w:r>
              <w:rPr>
                <w:sz w:val="18"/>
              </w:rPr>
              <w:t>playlist_id</w:t>
            </w:r>
          </w:p>
        </w:tc>
        <w:tc>
          <w:tcPr>
            <w:tcW w:type="dxa" w:w="1728"/>
          </w:tcPr>
          <w:p>
            <w:pPr>
              <w:spacing w:before="40" w:after="40"/>
            </w:pPr>
            <w:r>
              <w:rPr>
                <w:sz w:val="18"/>
              </w:rPr>
              <w:t>INTEGER</w:t>
            </w:r>
          </w:p>
        </w:tc>
        <w:tc>
          <w:tcPr>
            <w:tcW w:type="dxa" w:w="1728"/>
          </w:tcPr>
          <w:p>
            <w:pPr>
              <w:spacing w:before="40" w:after="40"/>
            </w:pPr>
            <w:r>
              <w:rPr>
                <w:sz w:val="18"/>
              </w:rPr>
              <w:t>FK → playlists.id</w:t>
            </w:r>
          </w:p>
        </w:tc>
        <w:tc>
          <w:tcPr>
            <w:tcW w:type="dxa" w:w="1728"/>
          </w:tcPr>
          <w:p>
            <w:pPr>
              <w:spacing w:before="40" w:after="40"/>
            </w:pPr>
            <w:r>
              <w:rPr>
                <w:sz w:val="18"/>
              </w:rPr>
              <w:t>Reference to playlist</w:t>
            </w:r>
          </w:p>
        </w:tc>
      </w:tr>
      <w:tr>
        <w:tc>
          <w:tcPr>
            <w:tcW w:type="dxa" w:w="1728"/>
          </w:tcPr>
          <w:p>
            <w:pPr>
              <w:spacing w:before="40" w:after="40"/>
            </w:pPr>
            <w:r>
              <w:rPr>
                <w:sz w:val="18"/>
              </w:rPr>
              <w:t>playlist_songs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Reference to song</w:t>
            </w:r>
          </w:p>
        </w:tc>
      </w:tr>
      <w:tr>
        <w:tc>
          <w:tcPr>
            <w:tcW w:type="dxa" w:w="1728"/>
          </w:tcPr>
          <w:p>
            <w:pPr>
              <w:spacing w:before="40" w:after="40"/>
            </w:pPr>
            <w:r>
              <w:rPr>
                <w:sz w:val="18"/>
              </w:rPr>
              <w:t>history</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played</w:t>
            </w:r>
          </w:p>
        </w:tc>
      </w:tr>
      <w:tr>
        <w:tc>
          <w:tcPr>
            <w:tcW w:type="dxa" w:w="1728"/>
          </w:tcPr>
          <w:p>
            <w:pPr>
              <w:spacing w:before="40" w:after="40"/>
            </w:pPr>
            <w:r>
              <w:rPr>
                <w:sz w:val="18"/>
              </w:rPr>
              <w:t>history</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played</w:t>
            </w:r>
          </w:p>
        </w:tc>
      </w:tr>
      <w:tr>
        <w:tc>
          <w:tcPr>
            <w:tcW w:type="dxa" w:w="1728"/>
          </w:tcPr>
          <w:p>
            <w:pPr>
              <w:spacing w:before="40" w:after="40"/>
            </w:pPr>
            <w:r>
              <w:rPr>
                <w:sz w:val="18"/>
              </w:rPr>
              <w:t>history</w:t>
            </w:r>
          </w:p>
        </w:tc>
        <w:tc>
          <w:tcPr>
            <w:tcW w:type="dxa" w:w="1728"/>
          </w:tcPr>
          <w:p>
            <w:pPr>
              <w:spacing w:before="40" w:after="40"/>
            </w:pPr>
            <w:r>
              <w:rPr>
                <w:sz w:val="18"/>
              </w:rPr>
              <w:t>played_at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Playback timestamp</w:t>
            </w:r>
          </w:p>
        </w:tc>
      </w:tr>
      <w:tr>
        <w:tc>
          <w:tcPr>
            <w:tcW w:type="dxa" w:w="1728"/>
          </w:tcPr>
          <w:p>
            <w:pPr>
              <w:spacing w:before="40" w:after="40"/>
            </w:pPr>
            <w:r>
              <w:rPr>
                <w:sz w:val="18"/>
              </w:rPr>
              <w:t>likes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liked</w:t>
            </w:r>
          </w:p>
        </w:tc>
      </w:tr>
      <w:tr>
        <w:tc>
          <w:tcPr>
            <w:tcW w:type="dxa" w:w="1728"/>
          </w:tcPr>
          <w:p>
            <w:pPr>
              <w:spacing w:before="40" w:after="40"/>
            </w:pPr>
            <w:r>
              <w:rPr>
                <w:sz w:val="18"/>
              </w:rPr>
              <w:t>likes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liked</w:t>
            </w:r>
          </w:p>
        </w:tc>
      </w:tr>
      <w:tr>
        <w:tc>
          <w:tcPr>
            <w:tcW w:type="dxa" w:w="1728"/>
          </w:tcPr>
          <w:p>
            <w:pPr>
              <w:spacing w:before="40" w:after="40"/>
            </w:pPr>
            <w:r>
              <w:rPr>
                <w:sz w:val="18"/>
              </w:rPr>
              <w:t>likes</w:t>
            </w:r>
          </w:p>
        </w:tc>
        <w:tc>
          <w:tcPr>
            <w:tcW w:type="dxa" w:w="1728"/>
          </w:tcPr>
          <w:p>
            <w:pPr>
              <w:spacing w:before="40" w:after="40"/>
            </w:pPr>
            <w:r>
              <w:rPr>
                <w:sz w:val="18"/>
              </w:rPr>
              <w:t>created_at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Like timestamp</w:t>
            </w:r>
          </w:p>
        </w:tc>
      </w:tr>
      <w:tr>
        <w:tc>
          <w:tcPr>
            <w:tcW w:type="dxa" w:w="1728"/>
          </w:tcPr>
          <w:p>
            <w:pPr>
              <w:spacing w:before="40" w:after="40"/>
            </w:pPr>
            <w:r>
              <w:rPr>
                <w:sz w:val="18"/>
              </w:rPr>
              <w:t>offline_songs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saved</w:t>
            </w:r>
          </w:p>
        </w:tc>
      </w:tr>
      <w:tr>
        <w:tc>
          <w:tcPr>
            <w:tcW w:type="dxa" w:w="1728"/>
          </w:tcPr>
          <w:p>
            <w:pPr>
              <w:spacing w:before="40" w:after="40"/>
            </w:pPr>
            <w:r>
              <w:rPr>
                <w:sz w:val="18"/>
              </w:rPr>
              <w:t>offline_songs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saved</w:t>
            </w:r>
          </w:p>
        </w:tc>
      </w:tr>
      <w:tr>
        <w:tc>
          <w:tcPr>
            <w:tcW w:type="dxa" w:w="1728"/>
          </w:tcPr>
          <w:p>
            <w:pPr>
              <w:spacing w:before="40" w:after="40"/>
            </w:pPr>
            <w:r>
              <w:rPr>
                <w:sz w:val="18"/>
              </w:rPr>
              <w:t>offline_songs</w:t>
            </w:r>
          </w:p>
        </w:tc>
        <w:tc>
          <w:tcPr>
            <w:tcW w:type="dxa" w:w="1728"/>
          </w:tcPr>
          <w:p>
            <w:pPr>
              <w:spacing w:before="40" w:after="40"/>
            </w:pPr>
            <w:r>
              <w:rPr>
                <w:sz w:val="18"/>
              </w:rPr>
              <w:t>saved_at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Save timestamp</w:t>
            </w:r>
          </w:p>
        </w:tc>
      </w:tr>
    </w:tbl>
    <w:p/>
    <w:p>
      <w:pPr>
        <w:spacing w:before="120" w:after="80"/>
        <w:jc w:val="center"/>
      </w:pPr>
      <w:r>
        <w:drawing>
          <wp:inline xmlns:a="http://schemas.openxmlformats.org/drawingml/2006/main" xmlns:pic="http://schemas.openxmlformats.org/drawingml/2006/picture">
            <wp:extent cx="5669280" cy="411359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4113590"/>
                    </a:xfrm>
                    <a:prstGeom prst="rect"/>
                  </pic:spPr>
                </pic:pic>
              </a:graphicData>
            </a:graphic>
          </wp:inline>
        </w:drawing>
      </w:r>
    </w:p>
    <w:p>
      <w:pPr>
        <w:spacing w:after="200"/>
        <w:jc w:val="center"/>
      </w:pPr>
      <w:r>
        <w:rPr>
          <w:i/>
          <w:color w:val="444444"/>
          <w:sz w:val="18"/>
        </w:rPr>
        <w:t>Figure 4.1: Entity Relationship Diagram</w:t>
      </w:r>
    </w:p>
    <w:p>
      <w:pPr>
        <w:pStyle w:val="Heading3"/>
      </w:pPr>
      <w:r>
        <w:rPr>
          <w:b/>
          <w:color w:val="2E74B5"/>
          <w:sz w:val="26"/>
        </w:rPr>
        <w:t>4.1.2 SQLAlchemy ORM Models — backend/app/models.py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sqlalchemy import Column, Integer, String, DateTime, ForeignKey</w:t>
        <w:br/>
        <w:t>from sqlalchemy.orm import relationship</w:t>
        <w:br/>
        <w:t>from datetime import datetime</w:t>
        <w:br/>
        <w:t>from .database import Base</w:t>
        <w:br/>
        <w:br/>
        <w:t>class User(Base):</w:t>
        <w:br/>
        <w:t xml:space="preserve">    __tablename__ = "users"</w:t>
        <w:br/>
        <w:t xml:space="preserve">    id              = Column(Integer, primary_key=True, index=True)</w:t>
        <w:br/>
        <w:t xml:space="preserve">    username        = Column(String, unique=True, index=True, nullable=False)</w:t>
        <w:br/>
        <w:t xml:space="preserve">    email           = Column(String, unique=True, index=True, nullable=False)</w:t>
        <w:br/>
        <w:t xml:space="preserve">    hashed_password = Column(String, nullable=False)</w:t>
        <w:br/>
        <w:t xml:space="preserve">    created_at      = Column(DateTime, default=datetime.utcnow)</w:t>
        <w:br/>
        <w:t xml:space="preserve">    theme           = Column(String, default="dark")</w:t>
        <w:br/>
        <w:t xml:space="preserve">    playlists    = relationship("Playlist",    back_populates="user")</w:t>
        <w:br/>
        <w:t xml:space="preserve">    history      = relationship("History",     back_populates="user")</w:t>
        <w:br/>
        <w:t xml:space="preserve">    likes        = relationship("Like",        back_populates="user")</w:t>
        <w:br/>
        <w:t xml:space="preserve">    offline_songs= relationship("OfflineSong", back_populates="user")</w:t>
        <w:br/>
        <w:br/>
        <w:t>class Song(Base):</w:t>
        <w:br/>
        <w:t xml:space="preserve">    __tablename__ = "songs"</w:t>
        <w:br/>
        <w:t xml:space="preserve">    id               = Column(Integer, primary_key=True, index=True)</w:t>
        <w:br/>
        <w:t xml:space="preserve">    youtube_video_id = Column(String, unique=True, index=True, nullable=False)</w:t>
        <w:br/>
        <w:t xml:space="preserve">    title            = Column(String, nullable=False)</w:t>
        <w:br/>
        <w:t xml:space="preserve">    thumbnail        = Column(String)</w:t>
        <w:br/>
        <w:t xml:space="preserve">    channel          = Column(String)</w:t>
        <w:br/>
        <w:t xml:space="preserve">    playlist_songs = relationship("PlaylistSong", back_populates="song")</w:t>
        <w:br/>
        <w:t xml:space="preserve">    history        = relationship("History",      back_populates="song")</w:t>
        <w:br/>
        <w:t xml:space="preserve">    likes          = relationship("Like",         back_populates="song")</w:t>
        <w:br/>
        <w:t xml:space="preserve">    offline_songs  = relationship("OfflineSong",  back_populates="song")</w:t>
        <w:br/>
        <w:br/>
        <w:t>class Playlist(Base):</w:t>
        <w:br/>
        <w:t xml:space="preserve">    __tablename__ = "playlists"</w:t>
        <w:br/>
        <w:t xml:space="preserve">    id      = Column(Integer, primary_key=True, index=True)</w:t>
        <w:br/>
        <w:t xml:space="preserve">    name    = Column(String, nullable=False)</w:t>
        <w:br/>
        <w:t xml:space="preserve">    user_id = Column(Integer, ForeignKey("users.id"), nullable=False)</w:t>
        <w:br/>
        <w:t xml:space="preserve">    user          = relationship("User",        back_populates="playlists")</w:t>
        <w:br/>
        <w:t xml:space="preserve">    playlist_songs= relationship("PlaylistSong",back_populates="playlist")</w:t>
        <w:br/>
        <w:br/>
        <w:t>class PlaylistSong(Base):</w:t>
        <w:br/>
        <w:t xml:space="preserve">    __tablename__ = "playlist_songs"</w:t>
        <w:br/>
        <w:t xml:space="preserve">    id          = Column(Integer, primary_key=True, index=True)</w:t>
        <w:br/>
        <w:t xml:space="preserve">    playlist_id = Column(Integer, ForeignKey("playlists.id"), nullable=False)</w:t>
        <w:br/>
        <w:t xml:space="preserve">    song_id     = Column(Integer, ForeignKey("songs.id"),     nullable=False)</w:t>
        <w:br/>
        <w:t xml:space="preserve">    playlist = relationship("Playlist", back_populates="playlist_songs")</w:t>
        <w:br/>
        <w:t xml:space="preserve">    song     = relationship("Song",     back_populates="playlist_songs")</w:t>
        <w:br/>
        <w:br/>
        <w:t>class History(Base):</w:t>
        <w:br/>
        <w:t xml:space="preserve">    __tablename__ = "history"</w:t>
        <w:br/>
        <w:t xml:space="preserve">    id        = Column(Integer, primary_key=True, index=True)</w:t>
        <w:br/>
        <w:t xml:space="preserve">    user_id   = Column(Integer, ForeignKey("users.id"), nullable=False)</w:t>
        <w:br/>
        <w:t xml:space="preserve">    song_id   = Column(Integer, ForeignKey("songs.id"), nullable=False)</w:t>
        <w:br/>
        <w:t xml:space="preserve">    played_at = Column(DateTime, default=datetime.utcnow)</w:t>
        <w:br/>
        <w:t xml:space="preserve">    user = relationship("User", back_populates="history")</w:t>
        <w:br/>
        <w:t xml:space="preserve">    song = relationship("Song", back_populates="history")</w:t>
        <w:br/>
        <w:br/>
        <w:t>class Like(Base):</w:t>
        <w:br/>
        <w:t xml:space="preserve">    __tablename__ = "likes"</w:t>
        <w:br/>
        <w:t xml:space="preserve">    id         = Column(Integer, primary_key=True, index=True)</w:t>
        <w:br/>
        <w:t xml:space="preserve">    user_id    = Column(Integer, ForeignKey("users.id"), nullable=False)</w:t>
        <w:br/>
        <w:t xml:space="preserve">    song_id    = Column(Integer, ForeignKey("songs.id"), nullable=False)</w:t>
        <w:br/>
        <w:t xml:space="preserve">    created_at = Column(DateTime, default=datetime.utcnow)</w:t>
        <w:br/>
        <w:t xml:space="preserve">    user = relationship("User", back_populates="likes")</w:t>
        <w:br/>
        <w:t xml:space="preserve">    song = relationship("Song", back_populates="likes")</w:t>
        <w:br/>
        <w:br/>
        <w:t>class OfflineSong(Base):</w:t>
        <w:br/>
        <w:t xml:space="preserve">    __tablename__ = "offline_songs"</w:t>
        <w:br/>
        <w:t xml:space="preserve">    id       = Column(Integer, primary_key=True, index=True)</w:t>
        <w:br/>
        <w:t xml:space="preserve">    user_id  = Column(Integer, ForeignKey("users.id"), nullable=False)</w:t>
        <w:br/>
        <w:t xml:space="preserve">    song_id  = Column(Integer, ForeignKey("songs.id"), nullable=False)</w:t>
        <w:br/>
        <w:t xml:space="preserve">    saved_at = Column(DateTime, default=datetime.utcnow)</w:t>
        <w:br/>
        <w:t xml:space="preserve">    user = relationship("User", back_populates="offline_songs")</w:t>
        <w:br/>
        <w:t xml:space="preserve">    song = relationship("Song", back_populates="offline_songs")</w:t>
      </w:r>
    </w:p>
    <w:p>
      <w:pPr>
        <w:spacing w:after="120" w:before="40"/>
      </w:pPr>
      <w:r>
        <w:rPr>
          <w:b w:val="0"/>
          <w:i w:val="0"/>
          <w:sz w:val="22"/>
        </w:rPr>
        <w:t>The Song table uses youtube_video_id as a unique index. All features use a "get or create" pattern — if a song already exists in the songs table, the existing record is reused. This prevents duplicate entries and ensures play counts in the history table accurately reflect total plays across all users. The PlaylistSong junction table implements the many-to-many relationship between playlists and songs.</w:t>
      </w:r>
    </w:p>
    <w:p>
      <w:pPr>
        <w:pStyle w:val="Heading3"/>
      </w:pPr>
      <w:r>
        <w:rPr>
          <w:b/>
          <w:color w:val="2E74B5"/>
          <w:sz w:val="26"/>
        </w:rPr>
        <w:t>4.1.3 Database Connection — backend/app/database.py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w:t>
        <w:br/>
        <w:t>from sqlalchemy import create_engine</w:t>
        <w:br/>
        <w:t>from sqlalchemy.ext.declarative import declarative_base</w:t>
        <w:br/>
        <w:t>from sqlalchemy.orm import sessionmaker</w:t>
        <w:br/>
        <w:br/>
        <w:t>DATABASE_URL = os.getenv("DATABASE_URL", "sqlite:///./music_sagar.db")</w:t>
        <w:br/>
        <w:br/>
        <w:t>if DATABASE_URL.startswith("sqlite"):</w:t>
        <w:br/>
        <w:t xml:space="preserve">    engine = create_engine(DATABASE_URL, connect_args={"check_same_thread": False})</w:t>
        <w:br/>
        <w:t>else:</w:t>
        <w:br/>
        <w:t xml:space="preserve">    engine = create_engine(DATABASE_URL)</w:t>
        <w:br/>
        <w:br/>
        <w:t>SessionLocal = sessionmaker(autocommit=False, autoflush=False, bind=engine)</w:t>
        <w:br/>
        <w:t>Base = declarative_base()</w:t>
        <w:br/>
        <w:br/>
        <w:t>def get_db():</w:t>
        <w:br/>
        <w:t xml:space="preserve">    """FastAPI dependency: provides a DB session per request, always closes after."""</w:t>
        <w:br/>
        <w:t xml:space="preserve">    db = SessionLocal()</w:t>
        <w:br/>
        <w:t xml:space="preserve">    try:</w:t>
        <w:br/>
        <w:t xml:space="preserve">        yield db</w:t>
        <w:br/>
        <w:t xml:space="preserve">    finally:</w:t>
        <w:br/>
        <w:t xml:space="preserve">        db.close()</w:t>
      </w:r>
    </w:p>
    <w:p>
      <w:pPr>
        <w:pStyle w:val="Heading3"/>
      </w:pPr>
      <w:r>
        <w:rPr>
          <w:b/>
          <w:color w:val="2E74B5"/>
          <w:sz w:val="26"/>
        </w:rPr>
        <w:t>4.1.4 Pydantic Schemas — backend/app/schemas.py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pydantic import BaseModel, EmailStr</w:t>
        <w:br/>
        <w:t>from datetime import datetime</w:t>
        <w:br/>
        <w:t>from typing import Optional</w:t>
        <w:br/>
        <w:br/>
        <w:t>class UserCreate(BaseModel):</w:t>
        <w:br/>
        <w:t xml:space="preserve">    username: str</w:t>
        <w:br/>
        <w:t xml:space="preserve">    email: EmailStr   # Validates email format automatically</w:t>
        <w:br/>
        <w:t xml:space="preserve">    password: str</w:t>
        <w:br/>
        <w:br/>
        <w:t>class UserLogin(BaseModel):</w:t>
        <w:br/>
        <w:t xml:space="preserve">    email: EmailStr</w:t>
        <w:br/>
        <w:t xml:space="preserve">    password: str</w:t>
        <w:br/>
        <w:br/>
        <w:t>class UserResponse(BaseModel):</w:t>
        <w:br/>
        <w:t xml:space="preserve">    id: int; username: str; email: str; created_at: datetime</w:t>
        <w:br/>
        <w:t xml:space="preserve">    class Config: from_attributes = True</w:t>
        <w:br/>
        <w:br/>
        <w:t>class SongBase(BaseModel):</w:t>
        <w:br/>
        <w:t xml:space="preserve">    youtube_video_id: str; title: str</w:t>
        <w:br/>
        <w:t xml:space="preserve">    thumbnail: Optional[str] = None; channel: Optional[str] = None</w:t>
        <w:br/>
        <w:br/>
        <w:t>class SongResponse(SongBase):</w:t>
        <w:br/>
        <w:t xml:space="preserve">    id: int</w:t>
        <w:br/>
        <w:t xml:space="preserve">    class Config: from_attributes = True</w:t>
        <w:br/>
        <w:br/>
        <w:t>class PlaylistCreate(BaseModel):</w:t>
        <w:br/>
        <w:t xml:space="preserve">    name: str</w:t>
        <w:br/>
        <w:br/>
        <w:t>class PlaylistResponse(BaseModel):</w:t>
        <w:br/>
        <w:t xml:space="preserve">    id: int; name: str; user_id: int</w:t>
        <w:br/>
        <w:t xml:space="preserve">    class Config: from_attributes = True</w:t>
        <w:br/>
        <w:br/>
        <w:t>class AddSongToPlaylist(BaseModel):</w:t>
        <w:br/>
        <w:t xml:space="preserve">    youtube_video_id: str; title: str</w:t>
        <w:br/>
        <w:t xml:space="preserve">    thumbnail: Optional[str] = None; channel: Optional[str] = None</w:t>
        <w:br/>
        <w:br/>
        <w:t>class HistoryCreate(BaseModel):</w:t>
        <w:br/>
        <w:t xml:space="preserve">    youtube_video_id: str; title: str</w:t>
        <w:br/>
        <w:t xml:space="preserve">    thumbnail: Optional[str] = None; channel: Optional[str] = None</w:t>
        <w:br/>
        <w:br/>
        <w:t>class HistoryResponse(BaseModel):</w:t>
        <w:br/>
        <w:t xml:space="preserve">    id: int; played_at: datetime; song: SongResponse</w:t>
        <w:br/>
        <w:t xml:space="preserve">    class Config: from_attributes = True</w:t>
      </w:r>
    </w:p>
    <w:p>
      <w:pPr>
        <w:pStyle w:val="Heading2"/>
      </w:pPr>
      <w:r>
        <w:rPr>
          <w:b/>
          <w:color w:val="1F4E79"/>
          <w:sz w:val="30"/>
        </w:rPr>
        <w:t>4.2 Authentication Design — backend/app/auth.py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w:t>
        <w:br/>
        <w:t>from datetime import datetime, timedelta</w:t>
        <w:br/>
        <w:t>from typing import Optional</w:t>
        <w:br/>
        <w:t>from jose import JWTError, jwt</w:t>
        <w:br/>
        <w:t>from passlib.context import CryptContext</w:t>
        <w:br/>
        <w:t>from fastapi import Depends, HTTPException, status</w:t>
        <w:br/>
        <w:t>from fastapi.security import HTTPBearer, HTTPAuthorizationCredentials</w:t>
        <w:br/>
        <w:t>from sqlalchemy.orm import Session</w:t>
        <w:br/>
        <w:t>from .database import get_db</w:t>
        <w:br/>
        <w:t>from .models import User</w:t>
        <w:br/>
        <w:br/>
        <w:t>SECRET_KEY = os.getenv("SECRET_KEY", "your-secret-key-min-32-characters-long")</w:t>
        <w:br/>
        <w:t>ALGORITHM  = "HS256"</w:t>
        <w:br/>
        <w:t>ACCESS_TOKEN_EXPIRE_DAYS = 7</w:t>
        <w:br/>
        <w:br/>
        <w:t>pwd_context = CryptContext(schemes=["bcrypt"], deprecated="auto")</w:t>
        <w:br/>
        <w:t>security    = HTTPBearer()</w:t>
        <w:br/>
        <w:br/>
        <w:t>def verify_password(plain_password: str, hashed_password: str) -&gt; bool:</w:t>
        <w:br/>
        <w:t xml:space="preserve">    return pwd_context.verify(plain_password, hashed_password)</w:t>
        <w:br/>
        <w:br/>
        <w:t>def get_password_hash(password: str) -&gt; str:</w:t>
        <w:br/>
        <w:t xml:space="preserve">    return pwd_context.hash(password)</w:t>
        <w:br/>
        <w:br/>
        <w:t>def create_access_token(data: dict, expires_delta: Optional[timedelta] = None) -&gt; str:</w:t>
        <w:br/>
        <w:t xml:space="preserve">    to_encode = data.copy()</w:t>
        <w:br/>
        <w:t xml:space="preserve">    expire = datetime.utcnow() + (expires_delta or timedelta(days=ACCESS_TOKEN_EXPIRE_DAYS))</w:t>
        <w:br/>
        <w:t xml:space="preserve">    to_encode.update({"exp": expire})</w:t>
        <w:br/>
        <w:t xml:space="preserve">    return jwt.encode(to_encode, SECRET_KEY, algorithm=ALGORITHM)</w:t>
        <w:br/>
        <w:br/>
        <w:t>def get_current_user(</w:t>
        <w:br/>
        <w:t xml:space="preserve">    credentials: HTTPAuthorizationCredentials = Depends(security),</w:t>
        <w:br/>
        <w:t xml:space="preserve">    db: Session = Depends(get_db)</w:t>
        <w:br/>
        <w:t>) -&gt; User:</w:t>
        <w:br/>
        <w:t xml:space="preserve">    """FastAPI dependency for protected routes. Validates JWT and returns User."""</w:t>
        <w:br/>
        <w:t xml:space="preserve">    exc = HTTPException(status_code=401, detail="Could not validate credentials",</w:t>
        <w:br/>
        <w:t xml:space="preserve">                        headers={"WWW-Authenticate": "Bearer"})</w:t>
        <w:br/>
        <w:t xml:space="preserve">    try:</w:t>
        <w:br/>
        <w:t xml:space="preserve">        payload = jwt.decode(credentials.credentials, SECRET_KEY, algorithms=[ALGORITHM])</w:t>
        <w:br/>
        <w:t xml:space="preserve">        user_id = payload.get("sub")</w:t>
        <w:br/>
        <w:t xml:space="preserve">        if user_id is None: raise exc</w:t>
        <w:br/>
        <w:t xml:space="preserve">    except JWTError:</w:t>
        <w:br/>
        <w:t xml:space="preserve">        raise exc</w:t>
        <w:br/>
        <w:t xml:space="preserve">    user = db.query(User).filter(User.id == user_id).first()</w:t>
        <w:br/>
        <w:t xml:space="preserve">    if user is None: raise exc</w:t>
        <w:br/>
        <w:t xml:space="preserve">    return user</w:t>
      </w:r>
    </w:p>
    <w:p>
      <w:pPr>
        <w:spacing w:after="120" w:before="40"/>
      </w:pPr>
      <w:r>
        <w:rPr>
          <w:b w:val="0"/>
          <w:i w:val="0"/>
          <w:sz w:val="22"/>
        </w:rPr>
        <w:t>The authentication system uses stateless JWT tokens. On login, the server creates a JWT containing the user ID as the sub claim, signed with HS256. For every protected request, the client sends the token in the Authorization: Bearer header. get_current_user() decodes and verifies the token, then fetches the user from the database. bcrypt uses constant-time comparison to prevent timing attacks.</w:t>
      </w:r>
    </w:p>
    <w:p>
      <w:pPr>
        <w:spacing w:before="120" w:after="80"/>
        <w:jc w:val="center"/>
      </w:pPr>
      <w:r>
        <w:drawing>
          <wp:inline xmlns:a="http://schemas.openxmlformats.org/drawingml/2006/main" xmlns:pic="http://schemas.openxmlformats.org/drawingml/2006/picture">
            <wp:extent cx="4114800" cy="6172200"/>
            <wp:docPr id="3" name="Picture 3"/>
            <wp:cNvGraphicFramePr>
              <a:graphicFrameLocks noChangeAspect="1"/>
            </wp:cNvGraphicFramePr>
            <a:graphic>
              <a:graphicData uri="http://schemas.openxmlformats.org/drawingml/2006/picture">
                <pic:pic>
                  <pic:nvPicPr>
                    <pic:cNvPr id="0" name="Simple Flow Representation.png"/>
                    <pic:cNvPicPr/>
                  </pic:nvPicPr>
                  <pic:blipFill>
                    <a:blip r:embed="rId11"/>
                    <a:stretch>
                      <a:fillRect/>
                    </a:stretch>
                  </pic:blipFill>
                  <pic:spPr>
                    <a:xfrm>
                      <a:off x="0" y="0"/>
                      <a:ext cx="4114800" cy="6172200"/>
                    </a:xfrm>
                    <a:prstGeom prst="rect"/>
                  </pic:spPr>
                </pic:pic>
              </a:graphicData>
            </a:graphic>
          </wp:inline>
        </w:drawing>
      </w:r>
    </w:p>
    <w:p>
      <w:pPr>
        <w:spacing w:after="200"/>
        <w:jc w:val="center"/>
      </w:pPr>
      <w:r>
        <w:rPr>
          <w:i/>
          <w:color w:val="444444"/>
          <w:sz w:val="18"/>
        </w:rPr>
        <w:t>Figure 4.1: JWT Authentication Flow</w:t>
      </w:r>
    </w:p>
    <w:p>
      <w:pPr>
        <w:pStyle w:val="Heading2"/>
      </w:pPr>
      <w:r>
        <w:rPr>
          <w:b/>
          <w:color w:val="1F4E79"/>
          <w:sz w:val="30"/>
        </w:rPr>
        <w:t>4.3 API Key Rotation Design — backend/app/routers/youtube.py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 httpx, asyncio, re</w:t>
        <w:br/>
        <w:t>from fastapi import APIRouter, HTTPException, status</w:t>
        <w:br/>
        <w:t>from typing import List, Optional</w:t>
        <w:br/>
        <w:br/>
        <w:t>router = APIRouter(prefix="/youtube", tags=["YouTube"])</w:t>
        <w:br/>
        <w:t>YOUTUBE_SEARCH_URL = "https://www.googleapis.com/youtube/v3/search"</w:t>
        <w:br/>
        <w:t>YOUTUBE_VIDEOS_URL = "https://www.googleapis.com/youtube/v3/videos"</w:t>
        <w:br/>
        <w:br/>
        <w:t>failed_keys = set()  # Module-level: tracks quota-exhausted keys</w:t>
        <w:br/>
        <w:br/>
        <w:t>def get_youtube_api_key():</w:t>
        <w:br/>
        <w:t xml:space="preserve">    """Iterate keys 1-30, skip exhausted ones. Reset if all fail."""</w:t>
        <w:br/>
        <w:t xml:space="preserve">    for i in range(1, 31):</w:t>
        <w:br/>
        <w:t xml:space="preserve">        key_name = f"YOUTUBE_API_KEY_{i}"</w:t>
        <w:br/>
        <w:t xml:space="preserve">        api_key  = os.getenv(key_name)</w:t>
        <w:br/>
        <w:t xml:space="preserve">        if api_key and key_name not in failed_keys:</w:t>
        <w:br/>
        <w:t xml:space="preserve">            return api_key, key_name</w:t>
        <w:br/>
        <w:t xml:space="preserve">    failed_keys.clear()</w:t>
        <w:br/>
        <w:t xml:space="preserve">    return os.getenv("YOUTUBE_API_KEY_1"), "YOUTUBE_API_KEY_1"</w:t>
        <w:br/>
        <w:br/>
        <w:t>def mark_key_as_failed(key_name: str):</w:t>
        <w:br/>
        <w:t xml:space="preserve">    failed_keys.add(key_name)</w:t>
        <w:br/>
        <w:t xml:space="preserve">    print(f"Key {key_name} exhausted. Failed: {len(failed_keys)}/30")</w:t>
        <w:br/>
        <w:br/>
        <w:t>def parse_iso8601_duration(duration: str) -&gt; Optional[str]:</w:t>
        <w:br/>
        <w:t xml:space="preserve">    """Convert PT3M45S -&gt; 3:45, PT1H2M30S -&gt; 1:02:30"""</w:t>
        <w:br/>
        <w:t xml:space="preserve">    if not duration: return None</w:t>
        <w:br/>
        <w:t xml:space="preserve">    match = re.match(r'PT(?:(\d+)H)?(?:(\d+)M)?(?:(\d+)S)?', duration)</w:t>
        <w:br/>
        <w:t xml:space="preserve">    if not match: return None</w:t>
        <w:br/>
        <w:t xml:space="preserve">    h = int(match.group(1) or 0)</w:t>
        <w:br/>
        <w:t xml:space="preserve">    m = int(match.group(2) or 0)</w:t>
        <w:br/>
        <w:t xml:space="preserve">    s = int(match.group(3) or 0)</w:t>
        <w:br/>
        <w:t xml:space="preserve">    return f"{h}:{m:02d}:{s:02d}" if h &gt; 0 else f"{m}:{s:02d}"</w:t>
        <w:br/>
        <w:br/>
        <w:t>async def fetch_video_durations(video_ids: List[str], api_key: str) -&gt; dict:</w:t>
        <w:br/>
        <w:t xml:space="preserve">    """Fetch durations with 3-second timeout to avoid blocking search results."""</w:t>
        <w:br/>
        <w:t xml:space="preserve">    if not video_ids: return {}</w:t>
        <w:br/>
        <w:t xml:space="preserve">    try:</w:t>
        <w:br/>
        <w:t xml:space="preserve">        params = {"part": "contentDetails", "id": ",".join(video_ids[:50]), "key": api_key}</w:t>
        <w:br/>
        <w:t xml:space="preserve">        async with httpx.AsyncClient(timeout=3.0) as client:</w:t>
        <w:br/>
        <w:t xml:space="preserve">            response = await client.get(YOUTUBE_VIDEOS_URL, params=params)</w:t>
        <w:br/>
        <w:t xml:space="preserve">            response.raise_for_status()</w:t>
        <w:br/>
        <w:t xml:space="preserve">        return {item["id"]: parse_iso8601_duration(</w:t>
        <w:br/>
        <w:t xml:space="preserve">                    item.get("contentDetails", {}).get("duration", ""))</w:t>
        <w:br/>
        <w:t xml:space="preserve">                for item in response.json().get("items", [])</w:t>
        <w:br/>
        <w:t xml:space="preserve">                if parse_iso8601_duration(item.get("contentDetails", {}).get("duration", ""))}</w:t>
        <w:br/>
        <w:t xml:space="preserve">    except Exception: return {}</w:t>
        <w:br/>
        <w:br/>
        <w:t>@router.get("/search")</w:t>
        <w:br/>
        <w:t>async def search_youtube(query: str, language: str = "", pageToken: str = None):</w:t>
        <w:br/>
        <w:t xml:space="preserve">    """Search YouTube music with language filter, pagination, and key rotation."""</w:t>
        <w:br/>
        <w:t xml:space="preserve">    YOUTUBE_API_KEY, key_name = get_youtube_api_key()</w:t>
        <w:br/>
        <w:t xml:space="preserve">    if not YOUTUBE_API_KEY:</w:t>
        <w:br/>
        <w:t xml:space="preserve">        raise HTTPException(500, "All YouTube API keys have exceeded their quota.")</w:t>
        <w:br/>
        <w:br/>
        <w:t xml:space="preserve">    lang_map = {"hindi":"hindi","english":"english","punjabi":"punjabi",</w:t>
        <w:br/>
        <w:t xml:space="preserve">                "marathi":"marathi","tamil":"tamil","telugu":"telugu"}</w:t>
        <w:br/>
        <w:t xml:space="preserve">    search_query = f"{query} {lang_map[language.lower()]}" if language.lower() in lang_map else query</w:t>
        <w:br/>
        <w:br/>
        <w:t xml:space="preserve">    params = {"part":"snippet","q":search_query,"type":"video",</w:t>
        <w:br/>
        <w:t xml:space="preserve">              "videoCategoryId":"10","maxResults":20,"key":YOUTUBE_API_KEY}</w:t>
        <w:br/>
        <w:t xml:space="preserve">    if pageToken: params["pageToken"] = pageToken</w:t>
        <w:br/>
        <w:br/>
        <w:t xml:space="preserve">    async with httpx.AsyncClient(timeout=5.0) as client:</w:t>
        <w:br/>
        <w:t xml:space="preserve">        response = await client.get(YOUTUBE_SEARCH_URL, params=params)</w:t>
        <w:br/>
        <w:t xml:space="preserve">        if response.status_code == 403:</w:t>
        <w:br/>
        <w:t xml:space="preserve">            reason = response.json().get('error',{}).get('errors',[{}])[0].get('reason','')</w:t>
        <w:br/>
        <w:t xml:space="preserve">            if 'quota' in reason.lower():</w:t>
        <w:br/>
        <w:t xml:space="preserve">                mark_key_as_failed(key_name)</w:t>
        <w:br/>
        <w:t xml:space="preserve">                YOUTUBE_API_KEY, key_name = get_youtube_api_key()</w:t>
        <w:br/>
        <w:t xml:space="preserve">                params["key"] = YOUTUBE_API_KEY</w:t>
        <w:br/>
        <w:t xml:space="preserve">                response = await client.get(YOUTUBE_SEARCH_URL, params=params)</w:t>
        <w:br/>
        <w:t xml:space="preserve">        response.raise_for_status()</w:t>
        <w:br/>
        <w:t xml:space="preserve">        data = response.json()</w:t>
        <w:br/>
        <w:br/>
        <w:t xml:space="preserve">    results = [{"videoId": item["id"]["videoId"],</w:t>
        <w:br/>
        <w:t xml:space="preserve">                "title": item["snippet"]["title"],</w:t>
        <w:br/>
        <w:t xml:space="preserve">                "thumbnail": item["snippet"]["thumbnails"]["high"]["url"],</w:t>
        <w:br/>
        <w:t xml:space="preserve">                "channelTitle": item["snippet"]["channelTitle"],</w:t>
        <w:br/>
        <w:t xml:space="preserve">                "duration": None}</w:t>
        <w:br/>
        <w:t xml:space="preserve">               for item in data.get("items", [])]</w:t>
        <w:br/>
        <w:t xml:space="preserve">    video_ids = [r["videoId"] for r in results]</w:t>
        <w:br/>
        <w:br/>
        <w:t xml:space="preserve">    try:</w:t>
        <w:br/>
        <w:t xml:space="preserve">        durations = await asyncio.wait_for(</w:t>
        <w:br/>
        <w:t xml:space="preserve">            fetch_video_durations(video_ids, YOUTUBE_API_KEY), timeout=3.0)</w:t>
        <w:br/>
        <w:t xml:space="preserve">        for r in results:</w:t>
        <w:br/>
        <w:t xml:space="preserve">            r["duration"] = durations.get(r["videoId"])</w:t>
        <w:br/>
        <w:t xml:space="preserve">    except asyncio.TimeoutError:</w:t>
        <w:br/>
        <w:t xml:space="preserve">        pass</w:t>
        <w:br/>
        <w:br/>
        <w:t xml:space="preserve">    return {"results": results,</w:t>
        <w:br/>
        <w:t xml:space="preserve">            "nextPageToken": data.get("nextPageToken"),</w:t>
        <w:br/>
        <w:t xml:space="preserve">            "prevPageToken": data.get("prevPageToken")}</w:t>
      </w:r>
    </w:p>
    <w:p>
      <w:pPr>
        <w:spacing w:after="120" w:before="40"/>
      </w:pPr>
      <w:r>
        <w:rPr>
          <w:b w:val="0"/>
          <w:i w:val="0"/>
          <w:sz w:val="22"/>
        </w:rPr>
        <w:t>The failed_keys set is module-level, persisting across requests within the same server session. When a 403 quota error is received, the key is marked failed and the request is immediately retried with the next available key — providing seamless failover. Duration fetching runs as a separate async operation with a 3-second timeout so search results are never blocked.</w:t>
      </w:r>
    </w:p>
    <w:p>
      <w:pPr>
        <w:spacing w:before="120" w:after="80"/>
        <w:jc w:val="center"/>
      </w:pPr>
      <w:r>
        <w:drawing>
          <wp:inline xmlns:a="http://schemas.openxmlformats.org/drawingml/2006/main" xmlns:pic="http://schemas.openxmlformats.org/drawingml/2006/picture">
            <wp:extent cx="4114800" cy="6172200"/>
            <wp:docPr id="4" name="Picture 4"/>
            <wp:cNvGraphicFramePr>
              <a:graphicFrameLocks noChangeAspect="1"/>
            </wp:cNvGraphicFramePr>
            <a:graphic>
              <a:graphicData uri="http://schemas.openxmlformats.org/drawingml/2006/picture">
                <pic:pic>
                  <pic:nvPicPr>
                    <pic:cNvPr id="0" name="API key diagram.png"/>
                    <pic:cNvPicPr/>
                  </pic:nvPicPr>
                  <pic:blipFill>
                    <a:blip r:embed="rId12"/>
                    <a:stretch>
                      <a:fillRect/>
                    </a:stretch>
                  </pic:blipFill>
                  <pic:spPr>
                    <a:xfrm>
                      <a:off x="0" y="0"/>
                      <a:ext cx="4114800" cy="6172200"/>
                    </a:xfrm>
                    <a:prstGeom prst="rect"/>
                  </pic:spPr>
                </pic:pic>
              </a:graphicData>
            </a:graphic>
          </wp:inline>
        </w:drawing>
      </w:r>
    </w:p>
    <w:p>
      <w:pPr>
        <w:spacing w:after="200"/>
        <w:jc w:val="center"/>
      </w:pPr>
      <w:r>
        <w:rPr>
          <w:i/>
          <w:color w:val="444444"/>
          <w:sz w:val="18"/>
        </w:rPr>
        <w:t>Figure 4.2: API Key Rotation Logic</w:t>
      </w:r>
    </w:p>
    <w:p>
      <w:pPr>
        <w:pStyle w:val="Heading2"/>
      </w:pPr>
      <w:r>
        <w:rPr>
          <w:b/>
          <w:color w:val="1F4E79"/>
          <w:sz w:val="30"/>
        </w:rPr>
        <w:t>4.4 Search Cache Design — frontend/src/utils/searchCache.js</w:t>
      </w:r>
    </w:p>
    <w:p>
      <w:pPr>
        <w:spacing w:after="0"/>
        <w:ind w:left="432"/>
      </w:pPr>
      <w:r>
        <w:rPr>
          <w:b/>
          <w:color w:val="2E74B5"/>
          <w:sz w:val="16"/>
        </w:rPr>
        <w:t xml:space="preserve">  JAVASCRIPT</w:t>
      </w:r>
    </w:p>
    <w:p>
      <w:pPr>
        <w:spacing w:before="80" w:after="160"/>
        <w:ind w:left="432" w:right="432"/>
      </w:pPr>
      <w:r>
        <w:rPr>
          <w:rFonts w:ascii="Courier New" w:hAnsi="Courier New"/>
          <w:color w:val="1A1A1A"/>
          <w:sz w:val="17"/>
        </w:rPr>
        <w:t>const CACHE_DURATION = 12 * 60 * 60 * 1000; // 12 hours</w:t>
        <w:br/>
        <w:t>const MAX_CACHE_SIZE = 200;</w:t>
        <w:br/>
        <w:br/>
        <w:t>class SearchCache {</w:t>
        <w:br/>
        <w:t xml:space="preserve">  constructor() {</w:t>
        <w:br/>
        <w:t xml:space="preserve">    this.cache = new Map();</w:t>
        <w:br/>
        <w:t xml:space="preserve">    this.loadFromLocalStorage();</w:t>
        <w:br/>
        <w:t xml:space="preserve">  }</w:t>
        <w:br/>
        <w:br/>
        <w:t xml:space="preserve">  generateKey(query, language = 'all') {</w:t>
        <w:br/>
        <w:t xml:space="preserve">    return `${query.toLowerCase().trim()}_${language}`;</w:t>
        <w:br/>
        <w:t xml:space="preserve">  }</w:t>
        <w:br/>
        <w:br/>
        <w:t xml:space="preserve">  get(query, language = 'all') {</w:t>
        <w:br/>
        <w:t xml:space="preserve">    const key    = this.generateKey(query, language);</w:t>
        <w:br/>
        <w:t xml:space="preserve">    const cached = this.cache.get(key);</w:t>
        <w:br/>
        <w:t xml:space="preserve">    if (!cached) return null;</w:t>
        <w:br/>
        <w:t xml:space="preserve">    if (Date.now() - cached.timestamp &gt; CACHE_DURATION) {</w:t>
        <w:br/>
        <w:t xml:space="preserve">      this.cache.delete(key);</w:t>
        <w:br/>
        <w:t xml:space="preserve">      this.saveToLocalStorage();</w:t>
        <w:br/>
        <w:t xml:space="preserve">      return null;</w:t>
        <w:br/>
        <w:t xml:space="preserve">    }</w:t>
        <w:br/>
        <w:t xml:space="preserve">    console.log(`Cache HIT: "${query}" — API call saved!`);</w:t>
        <w:br/>
        <w:t xml:space="preserve">    return cached.data;</w:t>
        <w:br/>
        <w:t xml:space="preserve">  }</w:t>
        <w:br/>
        <w:br/>
        <w:t xml:space="preserve">  set(query, language = 'all', data) {</w:t>
        <w:br/>
        <w:t xml:space="preserve">    const key = this.generateKey(query, language);</w:t>
        <w:br/>
        <w:t xml:space="preserve">    if (this.cache.size &gt;= MAX_CACHE_SIZE) {</w:t>
        <w:br/>
        <w:t xml:space="preserve">      this.cache.delete(this.cache.keys().next().value); // evict oldest</w:t>
        <w:br/>
        <w:t xml:space="preserve">    }</w:t>
        <w:br/>
        <w:t xml:space="preserve">    this.cache.set(key, { data, timestamp: Date.now() });</w:t>
        <w:br/>
        <w:t xml:space="preserve">    this.saveToLocalStorage();</w:t>
        <w:br/>
        <w:t xml:space="preserve">  }</w:t>
        <w:br/>
        <w:br/>
        <w:t xml:space="preserve">  clearExpired() {</w:t>
        <w:br/>
        <w:t xml:space="preserve">    const now = Date.now();</w:t>
        <w:br/>
        <w:t xml:space="preserve">    for (const [key, value] of this.cache.entries())</w:t>
        <w:br/>
        <w:t xml:space="preserve">      if (now - value.timestamp &gt; CACHE_DURATION) this.cache.delete(key);</w:t>
        <w:br/>
        <w:t xml:space="preserve">    this.saveToLocalStorage();</w:t>
        <w:br/>
        <w:t xml:space="preserve">  }</w:t>
        <w:br/>
        <w:br/>
        <w:t xml:space="preserve">  saveToLocalStorage() {</w:t>
        <w:br/>
        <w:t xml:space="preserve">    try {</w:t>
        <w:br/>
        <w:t xml:space="preserve">      localStorage.setItem('music_sagar_search_cache',</w:t>
        <w:br/>
        <w:t xml:space="preserve">        JSON.stringify(Array.from(this.cache.entries())));</w:t>
        <w:br/>
        <w:t xml:space="preserve">    } catch (e) {}</w:t>
        <w:br/>
        <w:t xml:space="preserve">  }</w:t>
        <w:br/>
        <w:br/>
        <w:t xml:space="preserve">  loadFromLocalStorage() {</w:t>
        <w:br/>
        <w:t xml:space="preserve">    try {</w:t>
        <w:br/>
        <w:t xml:space="preserve">      const stored = localStorage.getItem('music_sagar_search_cache');</w:t>
        <w:br/>
        <w:t xml:space="preserve">      if (stored) { this.cache = new Map(JSON.parse(stored)); this.clearExpired(); }</w:t>
        <w:br/>
        <w:t xml:space="preserve">    } catch (e) { this.cache = new Map(); }</w:t>
        <w:br/>
        <w:t xml:space="preserve">  }</w:t>
        <w:br/>
        <w:t>}</w:t>
        <w:br/>
        <w:br/>
        <w:t>export const searchCache = new SearchCache();</w:t>
        <w:br/>
        <w:t>setInterval(() =&gt; searchCache.clearExpired(), 2 * 60 * 60 * 1000);</w:t>
      </w:r>
    </w:p>
    <w:p>
      <w:pPr>
        <w:spacing w:after="120" w:before="40"/>
      </w:pPr>
      <w:r>
        <w:rPr>
          <w:b w:val="0"/>
          <w:i w:val="0"/>
          <w:sz w:val="22"/>
        </w:rPr>
        <w:t>The cache uses a JavaScript Map with composite keys (query_language). Each entry stores data and a timestamp. On retrieval, if the entry is older than 12 hours it is deleted and null is returned, triggering a fresh API call. The cache is serialized to localStorage as a JSON array of [key, value] pairs, ensuring persistence across page refreshes. Maximum 200 entries with LRU-style eviction. Proactive cleanup runs every 2 hours.</w:t>
      </w:r>
    </w:p>
    <w:p>
      <w:pPr>
        <w:spacing w:before="120" w:after="80"/>
        <w:jc w:val="center"/>
      </w:pPr>
      <w:r>
        <w:drawing>
          <wp:inline xmlns:a="http://schemas.openxmlformats.org/drawingml/2006/main" xmlns:pic="http://schemas.openxmlformats.org/drawingml/2006/picture">
            <wp:extent cx="4114800" cy="4432250"/>
            <wp:docPr id="5" name="Picture 5"/>
            <wp:cNvGraphicFramePr>
              <a:graphicFrameLocks noChangeAspect="1"/>
            </wp:cNvGraphicFramePr>
            <a:graphic>
              <a:graphicData uri="http://schemas.openxmlformats.org/drawingml/2006/picture">
                <pic:pic>
                  <pic:nvPicPr>
                    <pic:cNvPr id="0" name="Search with Cache Logic.png"/>
                    <pic:cNvPicPr/>
                  </pic:nvPicPr>
                  <pic:blipFill>
                    <a:blip r:embed="rId13"/>
                    <a:stretch>
                      <a:fillRect/>
                    </a:stretch>
                  </pic:blipFill>
                  <pic:spPr>
                    <a:xfrm>
                      <a:off x="0" y="0"/>
                      <a:ext cx="4114800" cy="4432250"/>
                    </a:xfrm>
                    <a:prstGeom prst="rect"/>
                  </pic:spPr>
                </pic:pic>
              </a:graphicData>
            </a:graphic>
          </wp:inline>
        </w:drawing>
      </w:r>
    </w:p>
    <w:p>
      <w:pPr>
        <w:spacing w:after="200"/>
        <w:jc w:val="center"/>
      </w:pPr>
      <w:r>
        <w:rPr>
          <w:i/>
          <w:color w:val="444444"/>
          <w:sz w:val="18"/>
        </w:rPr>
        <w:t>Figure 4.3: Search Cache Flow</w:t>
      </w:r>
    </w:p>
    <w:p>
      <w:pPr>
        <w:pStyle w:val="Heading2"/>
      </w:pPr>
      <w:r>
        <w:rPr>
          <w:b/>
          <w:color w:val="1F4E79"/>
          <w:sz w:val="30"/>
        </w:rPr>
        <w:t>4.5 Procedural Design</w:t>
      </w:r>
    </w:p>
    <w:p>
      <w:pPr>
        <w:pStyle w:val="Heading3"/>
      </w:pPr>
      <w:r>
        <w:rPr>
          <w:b/>
          <w:color w:val="2E74B5"/>
          <w:sz w:val="26"/>
        </w:rPr>
        <w:t>4.5.1 Key Algorithms</w:t>
      </w:r>
    </w:p>
    <w:p>
      <w:pPr>
        <w:spacing w:after="120" w:before="40"/>
      </w:pPr>
      <w:r>
        <w:rPr>
          <w:b w:val="0"/>
          <w:i w:val="0"/>
          <w:sz w:val="22"/>
        </w:rPr>
        <w:t>User Authentication Algorithm:</w:t>
      </w:r>
    </w:p>
    <w:p>
      <w:pPr>
        <w:spacing w:after="40"/>
        <w:ind w:left="720" w:hanging="360"/>
      </w:pPr>
      <w:r>
        <w:rPr>
          <w:sz w:val="21"/>
        </w:rPr>
        <w:t>1.  User submits email and password via POST /auth/login</w:t>
      </w:r>
    </w:p>
    <w:p>
      <w:pPr>
        <w:spacing w:after="40"/>
        <w:ind w:left="720" w:hanging="360"/>
      </w:pPr>
      <w:r>
        <w:rPr>
          <w:sz w:val="21"/>
        </w:rPr>
        <w:t>2.  Backend queries users table by email</w:t>
      </w:r>
    </w:p>
    <w:p>
      <w:pPr>
        <w:spacing w:after="40"/>
        <w:ind w:left="720" w:hanging="360"/>
      </w:pPr>
      <w:r>
        <w:rPr>
          <w:sz w:val="21"/>
        </w:rPr>
        <w:t>3.  If user not found → return 401 Unauthorized</w:t>
      </w:r>
    </w:p>
    <w:p>
      <w:pPr>
        <w:spacing w:after="40"/>
        <w:ind w:left="720" w:hanging="360"/>
      </w:pPr>
      <w:r>
        <w:rPr>
          <w:sz w:val="21"/>
        </w:rPr>
        <w:t>4.  verify_password(plain, hashed) compares using bcrypt constant-time comparison</w:t>
      </w:r>
    </w:p>
    <w:p>
      <w:pPr>
        <w:spacing w:after="40"/>
        <w:ind w:left="720" w:hanging="360"/>
      </w:pPr>
      <w:r>
        <w:rPr>
          <w:sz w:val="21"/>
        </w:rPr>
        <w:t>5.  If mismatch → return 401 Unauthorized</w:t>
      </w:r>
    </w:p>
    <w:p>
      <w:pPr>
        <w:spacing w:after="40"/>
        <w:ind w:left="720" w:hanging="360"/>
      </w:pPr>
      <w:r>
        <w:rPr>
          <w:sz w:val="21"/>
        </w:rPr>
        <w:t>6.  create_access_token({"sub": user_id}) generates signed JWT with 7-day expiry</w:t>
      </w:r>
    </w:p>
    <w:p>
      <w:pPr>
        <w:spacing w:after="40"/>
        <w:ind w:left="720" w:hanging="360"/>
      </w:pPr>
      <w:r>
        <w:rPr>
          <w:sz w:val="21"/>
        </w:rPr>
        <w:t>7.  Return JWT token + user info to client</w:t>
      </w:r>
    </w:p>
    <w:p>
      <w:pPr>
        <w:spacing w:after="40"/>
        <w:ind w:left="720" w:hanging="360"/>
      </w:pPr>
      <w:r>
        <w:rPr>
          <w:sz w:val="21"/>
        </w:rPr>
        <w:t>8.  Client stores token in localStorage for all future requests</w:t>
      </w:r>
    </w:p>
    <w:p>
      <w:pPr>
        <w:spacing w:after="120" w:before="40"/>
      </w:pPr>
      <w:r>
        <w:rPr>
          <w:b w:val="0"/>
          <w:i w:val="0"/>
          <w:sz w:val="22"/>
        </w:rPr>
        <w:t>Recommendation Algorithm (3-Strategy Fallback):</w:t>
      </w:r>
    </w:p>
    <w:p>
      <w:pPr>
        <w:spacing w:after="40"/>
        <w:ind w:left="720" w:hanging="360"/>
      </w:pPr>
      <w:r>
        <w:rPr>
          <w:sz w:val="21"/>
        </w:rPr>
        <w:t>1.  Query liked songs for current user (limit 10)</w:t>
      </w:r>
    </w:p>
    <w:p>
      <w:pPr>
        <w:spacing w:after="40"/>
        <w:ind w:left="720" w:hanging="360"/>
      </w:pPr>
      <w:r>
        <w:rPr>
          <w:sz w:val="21"/>
        </w:rPr>
        <w:t>2.  If liked songs exist → collect unique artist names from liked songs</w:t>
      </w:r>
    </w:p>
    <w:p>
      <w:pPr>
        <w:spacing w:after="40"/>
        <w:ind w:left="720" w:hanging="360"/>
      </w:pPr>
      <w:r>
        <w:rPr>
          <w:sz w:val="21"/>
        </w:rPr>
        <w:t>3.  For each artist → query songs by that artist (excluding already-liked songs)</w:t>
      </w:r>
    </w:p>
    <w:p>
      <w:pPr>
        <w:spacing w:after="40"/>
        <w:ind w:left="720" w:hanging="360"/>
      </w:pPr>
      <w:r>
        <w:rPr>
          <w:sz w:val="21"/>
        </w:rPr>
        <w:t>4.  If recommendations &lt; 50 → add trending songs (most played globally via history count)</w:t>
      </w:r>
    </w:p>
    <w:p>
      <w:pPr>
        <w:spacing w:after="40"/>
        <w:ind w:left="720" w:hanging="360"/>
      </w:pPr>
      <w:r>
        <w:rPr>
          <w:sz w:val="21"/>
        </w:rPr>
        <w:t>5.  If still &lt; 50 → add any songs from database as fallback</w:t>
      </w:r>
    </w:p>
    <w:p>
      <w:pPr>
        <w:spacing w:after="40"/>
        <w:ind w:left="720" w:hanging="360"/>
      </w:pPr>
      <w:r>
        <w:rPr>
          <w:sz w:val="21"/>
        </w:rPr>
        <w:t>6.  Shuffle results for variety → return first 50</w:t>
      </w:r>
    </w:p>
    <w:p>
      <w:pPr>
        <w:pStyle w:val="Heading3"/>
      </w:pPr>
      <w:r>
        <w:rPr>
          <w:b/>
          <w:color w:val="2E74B5"/>
          <w:sz w:val="26"/>
        </w:rPr>
        <w:t>4.5.2 Data Structures Used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Structure</w:t>
            </w:r>
          </w:p>
        </w:tc>
        <w:tc>
          <w:tcPr>
            <w:tcW w:type="dxa" w:w="2880"/>
            <w:shd w:val="clear" w:color="auto" w:fill="1F4E79"/>
          </w:tcPr>
          <w:p>
            <w:pPr>
              <w:spacing w:before="60" w:after="60"/>
            </w:pPr>
            <w:r>
              <w:rPr>
                <w:b/>
                <w:color w:val="FFFFFF"/>
                <w:sz w:val="18"/>
              </w:rPr>
              <w:t>Where Used</w:t>
            </w:r>
          </w:p>
        </w:tc>
        <w:tc>
          <w:tcPr>
            <w:tcW w:type="dxa" w:w="2880"/>
            <w:shd w:val="clear" w:color="auto" w:fill="1F4E79"/>
          </w:tcPr>
          <w:p>
            <w:pPr>
              <w:spacing w:before="60" w:after="60"/>
            </w:pPr>
            <w:r>
              <w:rPr>
                <w:b/>
                <w:color w:val="FFFFFF"/>
                <w:sz w:val="18"/>
              </w:rPr>
              <w:t>Purpose</w:t>
            </w:r>
          </w:p>
        </w:tc>
      </w:tr>
      <w:tr>
        <w:tc>
          <w:tcPr>
            <w:tcW w:type="dxa" w:w="2880"/>
          </w:tcPr>
          <w:p>
            <w:pPr>
              <w:spacing w:before="40" w:after="40"/>
            </w:pPr>
            <w:r>
              <w:rPr>
                <w:sz w:val="18"/>
              </w:rPr>
              <w:t>Array / List</w:t>
            </w:r>
          </w:p>
        </w:tc>
        <w:tc>
          <w:tcPr>
            <w:tcW w:type="dxa" w:w="2880"/>
          </w:tcPr>
          <w:p>
            <w:pPr>
              <w:spacing w:before="40" w:after="40"/>
            </w:pPr>
            <w:r>
              <w:rPr>
                <w:sz w:val="18"/>
              </w:rPr>
              <w:t>Search results, history, playlists, recommendations</w:t>
            </w:r>
          </w:p>
        </w:tc>
        <w:tc>
          <w:tcPr>
            <w:tcW w:type="dxa" w:w="2880"/>
          </w:tcPr>
          <w:p>
            <w:pPr>
              <w:spacing w:before="40" w:after="40"/>
            </w:pPr>
            <w:r>
              <w:rPr>
                <w:sz w:val="18"/>
              </w:rPr>
              <w:t>Ordered collections of songs</w:t>
            </w:r>
          </w:p>
        </w:tc>
      </w:tr>
      <w:tr>
        <w:tc>
          <w:tcPr>
            <w:tcW w:type="dxa" w:w="2880"/>
          </w:tcPr>
          <w:p>
            <w:pPr>
              <w:spacing w:before="40" w:after="40"/>
            </w:pPr>
            <w:r>
              <w:rPr>
                <w:sz w:val="18"/>
              </w:rPr>
              <w:t>Set</w:t>
            </w:r>
          </w:p>
        </w:tc>
        <w:tc>
          <w:tcPr>
            <w:tcW w:type="dxa" w:w="2880"/>
          </w:tcPr>
          <w:p>
            <w:pPr>
              <w:spacing w:before="40" w:after="40"/>
            </w:pPr>
            <w:r>
              <w:rPr>
                <w:sz w:val="18"/>
              </w:rPr>
              <w:t>failed_keys (Python), offlineSongs/likedSongs (JS)</w:t>
            </w:r>
          </w:p>
        </w:tc>
        <w:tc>
          <w:tcPr>
            <w:tcW w:type="dxa" w:w="2880"/>
          </w:tcPr>
          <w:p>
            <w:pPr>
              <w:spacing w:before="40" w:after="40"/>
            </w:pPr>
            <w:r>
              <w:rPr>
                <w:sz w:val="18"/>
              </w:rPr>
              <w:t>O(1) lookup, no duplicates</w:t>
            </w:r>
          </w:p>
        </w:tc>
      </w:tr>
      <w:tr>
        <w:tc>
          <w:tcPr>
            <w:tcW w:type="dxa" w:w="2880"/>
          </w:tcPr>
          <w:p>
            <w:pPr>
              <w:spacing w:before="40" w:after="40"/>
            </w:pPr>
            <w:r>
              <w:rPr>
                <w:sz w:val="18"/>
              </w:rPr>
              <w:t>Map</w:t>
            </w:r>
          </w:p>
        </w:tc>
        <w:tc>
          <w:tcPr>
            <w:tcW w:type="dxa" w:w="2880"/>
          </w:tcPr>
          <w:p>
            <w:pPr>
              <w:spacing w:before="40" w:after="40"/>
            </w:pPr>
            <w:r>
              <w:rPr>
                <w:sz w:val="18"/>
              </w:rPr>
              <w:t>searchCache (JavaScript)</w:t>
            </w:r>
          </w:p>
        </w:tc>
        <w:tc>
          <w:tcPr>
            <w:tcW w:type="dxa" w:w="2880"/>
          </w:tcPr>
          <w:p>
            <w:pPr>
              <w:spacing w:before="40" w:after="40"/>
            </w:pPr>
            <w:r>
              <w:rPr>
                <w:sz w:val="18"/>
              </w:rPr>
              <w:t>Key-value cache with ordered insertion</w:t>
            </w:r>
          </w:p>
        </w:tc>
      </w:tr>
      <w:tr>
        <w:tc>
          <w:tcPr>
            <w:tcW w:type="dxa" w:w="2880"/>
          </w:tcPr>
          <w:p>
            <w:pPr>
              <w:spacing w:before="40" w:after="40"/>
            </w:pPr>
            <w:r>
              <w:rPr>
                <w:sz w:val="18"/>
              </w:rPr>
              <w:t>Queue (Array)</w:t>
            </w:r>
          </w:p>
        </w:tc>
        <w:tc>
          <w:tcPr>
            <w:tcW w:type="dxa" w:w="2880"/>
          </w:tcPr>
          <w:p>
            <w:pPr>
              <w:spacing w:before="40" w:after="40"/>
            </w:pPr>
            <w:r>
              <w:rPr>
                <w:sz w:val="18"/>
              </w:rPr>
              <w:t>Play queue in App.jsx</w:t>
            </w:r>
          </w:p>
        </w:tc>
        <w:tc>
          <w:tcPr>
            <w:tcW w:type="dxa" w:w="2880"/>
          </w:tcPr>
          <w:p>
            <w:pPr>
              <w:spacing w:before="40" w:after="40"/>
            </w:pPr>
            <w:r>
              <w:rPr>
                <w:sz w:val="18"/>
              </w:rPr>
              <w:t>FIFO song playback order</w:t>
            </w:r>
          </w:p>
        </w:tc>
      </w:tr>
      <w:tr>
        <w:tc>
          <w:tcPr>
            <w:tcW w:type="dxa" w:w="2880"/>
          </w:tcPr>
          <w:p>
            <w:pPr>
              <w:spacing w:before="40" w:after="40"/>
            </w:pPr>
            <w:r>
              <w:rPr>
                <w:sz w:val="18"/>
              </w:rPr>
              <w:t>Stack (Array)</w:t>
            </w:r>
          </w:p>
        </w:tc>
        <w:tc>
          <w:tcPr>
            <w:tcW w:type="dxa" w:w="2880"/>
          </w:tcPr>
          <w:p>
            <w:pPr>
              <w:spacing w:before="40" w:after="40"/>
            </w:pPr>
            <w:r>
              <w:rPr>
                <w:sz w:val="18"/>
              </w:rPr>
              <w:t>playHistory in App.jsx</w:t>
            </w:r>
          </w:p>
        </w:tc>
        <w:tc>
          <w:tcPr>
            <w:tcW w:type="dxa" w:w="2880"/>
          </w:tcPr>
          <w:p>
            <w:pPr>
              <w:spacing w:before="40" w:after="40"/>
            </w:pPr>
            <w:r>
              <w:rPr>
                <w:sz w:val="18"/>
              </w:rPr>
              <w:t>LIFO for previous song navigation</w:t>
            </w:r>
          </w:p>
        </w:tc>
      </w:tr>
      <w:tr>
        <w:tc>
          <w:tcPr>
            <w:tcW w:type="dxa" w:w="2880"/>
          </w:tcPr>
          <w:p>
            <w:pPr>
              <w:spacing w:before="40" w:after="40"/>
            </w:pPr>
            <w:r>
              <w:rPr>
                <w:sz w:val="18"/>
              </w:rPr>
              <w:t>Dictionary</w:t>
            </w:r>
          </w:p>
        </w:tc>
        <w:tc>
          <w:tcPr>
            <w:tcW w:type="dxa" w:w="2880"/>
          </w:tcPr>
          <w:p>
            <w:pPr>
              <w:spacing w:before="40" w:after="40"/>
            </w:pPr>
            <w:r>
              <w:rPr>
                <w:sz w:val="18"/>
              </w:rPr>
              <w:t>API response formatting (Python)</w:t>
            </w:r>
          </w:p>
        </w:tc>
        <w:tc>
          <w:tcPr>
            <w:tcW w:type="dxa" w:w="2880"/>
          </w:tcPr>
          <w:p>
            <w:pPr>
              <w:spacing w:before="40" w:after="40"/>
            </w:pPr>
            <w:r>
              <w:rPr>
                <w:sz w:val="18"/>
              </w:rPr>
              <w:t>Key-value data serialization</w:t>
            </w:r>
          </w:p>
        </w:tc>
      </w:tr>
      <w:tr>
        <w:tc>
          <w:tcPr>
            <w:tcW w:type="dxa" w:w="2880"/>
          </w:tcPr>
          <w:p>
            <w:pPr>
              <w:spacing w:before="40" w:after="40"/>
            </w:pPr>
            <w:r>
              <w:rPr>
                <w:sz w:val="18"/>
              </w:rPr>
              <w:t>Hash Table</w:t>
            </w:r>
          </w:p>
        </w:tc>
        <w:tc>
          <w:tcPr>
            <w:tcW w:type="dxa" w:w="2880"/>
          </w:tcPr>
          <w:p>
            <w:pPr>
              <w:spacing w:before="40" w:after="40"/>
            </w:pPr>
            <w:r>
              <w:rPr>
                <w:sz w:val="18"/>
              </w:rPr>
              <w:t>SQLAlchemy session cache</w:t>
            </w:r>
          </w:p>
        </w:tc>
        <w:tc>
          <w:tcPr>
            <w:tcW w:type="dxa" w:w="2880"/>
          </w:tcPr>
          <w:p>
            <w:pPr>
              <w:spacing w:before="40" w:after="40"/>
            </w:pPr>
            <w:r>
              <w:rPr>
                <w:sz w:val="18"/>
              </w:rPr>
              <w:t>Fast ORM object lookup</w:t>
            </w:r>
          </w:p>
        </w:tc>
      </w:tr>
    </w:tbl>
    <w:p/>
    <w:p>
      <w:pPr>
        <w:pStyle w:val="Heading2"/>
      </w:pPr>
      <w:r>
        <w:rPr>
          <w:b/>
          <w:color w:val="1F4E79"/>
          <w:sz w:val="30"/>
        </w:rPr>
        <w:t>4.6 User Interface Design</w:t>
      </w:r>
    </w:p>
    <w:p>
      <w:pPr>
        <w:spacing w:after="120" w:before="40"/>
      </w:pPr>
      <w:r>
        <w:rPr>
          <w:b w:val="0"/>
          <w:i w:val="0"/>
          <w:sz w:val="22"/>
        </w:rPr>
        <w:t>Layout: Sidebar (left, fixed) + Main Content Area (right, scrollable) + Mini Player (bottom, fixed overlay).</w:t>
      </w:r>
    </w:p>
    <w:p>
      <w:pPr>
        <w:pStyle w:val="ListBullet"/>
        <w:spacing w:after="40"/>
        <w:ind w:left="432"/>
      </w:pPr>
      <w:r>
        <w:rPr>
          <w:sz w:val="21"/>
        </w:rPr>
        <w:t>Sidebar: Logo, username, 8 navigation links, theme toggle, logout button</w:t>
      </w:r>
    </w:p>
    <w:p>
      <w:pPr>
        <w:pStyle w:val="ListBullet"/>
        <w:spacing w:after="40"/>
        <w:ind w:left="432"/>
      </w:pPr>
      <w:r>
        <w:rPr>
          <w:sz w:val="21"/>
        </w:rPr>
        <w:t>Main Content: Page-specific content rendered by React Router (Home, Search, Playlists, History, Trending, Analytics, Offline, Mood)</w:t>
      </w:r>
    </w:p>
    <w:p>
      <w:pPr>
        <w:pStyle w:val="ListBullet"/>
        <w:spacing w:after="40"/>
        <w:ind w:left="432"/>
      </w:pPr>
      <w:r>
        <w:rPr>
          <w:sz w:val="21"/>
        </w:rPr>
        <w:t>Mini Player: Appears when song is playing and full-screen player is closed. Shows thumbnail, title, artist, progress bar, prev/play/next controls</w:t>
      </w:r>
    </w:p>
    <w:p>
      <w:pPr>
        <w:pStyle w:val="ListBullet"/>
        <w:spacing w:after="40"/>
        <w:ind w:left="432"/>
      </w:pPr>
      <w:r>
        <w:rPr>
          <w:sz w:val="21"/>
        </w:rPr>
        <w:t>Full-Screen Player: YouTube embedded player with karaoke mode, queue panel, social sharing</w:t>
      </w:r>
    </w:p>
    <w:p>
      <w:pPr>
        <w:pStyle w:val="ListBullet"/>
        <w:spacing w:after="40"/>
        <w:ind w:left="432"/>
      </w:pPr>
      <w:r>
        <w:rPr>
          <w:sz w:val="21"/>
        </w:rPr>
        <w:t>Toast Notifications: Non-blocking feedback messages (top-right corner)</w:t>
      </w:r>
    </w:p>
    <w:p>
      <w:pPr>
        <w:pStyle w:val="ListBullet"/>
        <w:spacing w:after="40"/>
        <w:ind w:left="432"/>
      </w:pPr>
      <w:r>
        <w:rPr>
          <w:sz w:val="21"/>
        </w:rPr>
        <w:t>Dark theme: Background #0a0a0a, cards #1a1a2e, accent gradient #667eea → #764ba2</w:t>
      </w:r>
    </w:p>
    <w:p>
      <w:pPr>
        <w:pStyle w:val="ListBullet"/>
        <w:spacing w:after="40"/>
        <w:ind w:left="432"/>
      </w:pPr>
      <w:r>
        <w:rPr>
          <w:sz w:val="21"/>
        </w:rPr>
        <w:t>Light theme: Background #f5f5f5, cards #ffffff, same accent gradient</w:t>
      </w:r>
    </w:p>
    <w:p>
      <w:pPr>
        <w:pStyle w:val="Heading2"/>
      </w:pPr>
      <w:r>
        <w:rPr>
          <w:b/>
          <w:color w:val="1F4E79"/>
          <w:sz w:val="30"/>
        </w:rPr>
        <w:t>4.7 Security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Security Concern</w:t>
            </w:r>
          </w:p>
        </w:tc>
        <w:tc>
          <w:tcPr>
            <w:tcW w:type="dxa" w:w="4320"/>
            <w:shd w:val="clear" w:color="auto" w:fill="1F4E79"/>
          </w:tcPr>
          <w:p>
            <w:pPr>
              <w:spacing w:before="60" w:after="60"/>
            </w:pPr>
            <w:r>
              <w:rPr>
                <w:b/>
                <w:color w:val="FFFFFF"/>
                <w:sz w:val="18"/>
              </w:rPr>
              <w:t>Implementation</w:t>
            </w:r>
          </w:p>
        </w:tc>
      </w:tr>
      <w:tr>
        <w:tc>
          <w:tcPr>
            <w:tcW w:type="dxa" w:w="4320"/>
          </w:tcPr>
          <w:p>
            <w:pPr>
              <w:spacing w:before="40" w:after="40"/>
            </w:pPr>
            <w:r>
              <w:rPr>
                <w:sz w:val="18"/>
              </w:rPr>
              <w:t>Password Storage</w:t>
            </w:r>
          </w:p>
        </w:tc>
        <w:tc>
          <w:tcPr>
            <w:tcW w:type="dxa" w:w="4320"/>
          </w:tcPr>
          <w:p>
            <w:pPr>
              <w:spacing w:before="40" w:after="40"/>
            </w:pPr>
            <w:r>
              <w:rPr>
                <w:sz w:val="18"/>
              </w:rPr>
              <w:t>bcrypt hashing via passlib — plain text never stored or logged</w:t>
            </w:r>
          </w:p>
        </w:tc>
      </w:tr>
      <w:tr>
        <w:tc>
          <w:tcPr>
            <w:tcW w:type="dxa" w:w="4320"/>
          </w:tcPr>
          <w:p>
            <w:pPr>
              <w:spacing w:before="40" w:after="40"/>
            </w:pPr>
            <w:r>
              <w:rPr>
                <w:sz w:val="18"/>
              </w:rPr>
              <w:t>Authentication</w:t>
            </w:r>
          </w:p>
        </w:tc>
        <w:tc>
          <w:tcPr>
            <w:tcW w:type="dxa" w:w="4320"/>
          </w:tcPr>
          <w:p>
            <w:pPr>
              <w:spacing w:before="40" w:after="40"/>
            </w:pPr>
            <w:r>
              <w:rPr>
                <w:sz w:val="18"/>
              </w:rPr>
              <w:t>JWT tokens signed with HS256, 7-day expiry, stored in localStorage</w:t>
            </w:r>
          </w:p>
        </w:tc>
      </w:tr>
      <w:tr>
        <w:tc>
          <w:tcPr>
            <w:tcW w:type="dxa" w:w="4320"/>
          </w:tcPr>
          <w:p>
            <w:pPr>
              <w:spacing w:before="40" w:after="40"/>
            </w:pPr>
            <w:r>
              <w:rPr>
                <w:sz w:val="18"/>
              </w:rPr>
              <w:t>Authorization</w:t>
            </w:r>
          </w:p>
        </w:tc>
        <w:tc>
          <w:tcPr>
            <w:tcW w:type="dxa" w:w="4320"/>
          </w:tcPr>
          <w:p>
            <w:pPr>
              <w:spacing w:before="40" w:after="40"/>
            </w:pPr>
            <w:r>
              <w:rPr>
                <w:sz w:val="18"/>
              </w:rPr>
              <w:t>All protected routes use get_current_user dependency; users access only their own data</w:t>
            </w:r>
          </w:p>
        </w:tc>
      </w:tr>
      <w:tr>
        <w:tc>
          <w:tcPr>
            <w:tcW w:type="dxa" w:w="4320"/>
          </w:tcPr>
          <w:p>
            <w:pPr>
              <w:spacing w:before="40" w:after="40"/>
            </w:pPr>
            <w:r>
              <w:rPr>
                <w:sz w:val="18"/>
              </w:rPr>
              <w:t>Input Validation</w:t>
            </w:r>
          </w:p>
        </w:tc>
        <w:tc>
          <w:tcPr>
            <w:tcW w:type="dxa" w:w="4320"/>
          </w:tcPr>
          <w:p>
            <w:pPr>
              <w:spacing w:before="40" w:after="40"/>
            </w:pPr>
            <w:r>
              <w:rPr>
                <w:sz w:val="18"/>
              </w:rPr>
              <w:t>Pydantic schemas validate all request bodies — invalid data returns 422 automatically</w:t>
            </w:r>
          </w:p>
        </w:tc>
      </w:tr>
      <w:tr>
        <w:tc>
          <w:tcPr>
            <w:tcW w:type="dxa" w:w="4320"/>
          </w:tcPr>
          <w:p>
            <w:pPr>
              <w:spacing w:before="40" w:after="40"/>
            </w:pPr>
            <w:r>
              <w:rPr>
                <w:sz w:val="18"/>
              </w:rPr>
              <w:t>API Key Security</w:t>
            </w:r>
          </w:p>
        </w:tc>
        <w:tc>
          <w:tcPr>
            <w:tcW w:type="dxa" w:w="4320"/>
          </w:tcPr>
          <w:p>
            <w:pPr>
              <w:spacing w:before="40" w:after="40"/>
            </w:pPr>
            <w:r>
              <w:rPr>
                <w:sz w:val="18"/>
              </w:rPr>
              <w:t>YouTube API keys stored in backend/.env, never exposed to frontend</w:t>
            </w:r>
          </w:p>
        </w:tc>
      </w:tr>
      <w:tr>
        <w:tc>
          <w:tcPr>
            <w:tcW w:type="dxa" w:w="4320"/>
          </w:tcPr>
          <w:p>
            <w:pPr>
              <w:spacing w:before="40" w:after="40"/>
            </w:pPr>
            <w:r>
              <w:rPr>
                <w:sz w:val="18"/>
              </w:rPr>
              <w:t>CORS</w:t>
            </w:r>
          </w:p>
        </w:tc>
        <w:tc>
          <w:tcPr>
            <w:tcW w:type="dxa" w:w="4320"/>
          </w:tcPr>
          <w:p>
            <w:pPr>
              <w:spacing w:before="40" w:after="40"/>
            </w:pPr>
            <w:r>
              <w:rPr>
                <w:sz w:val="18"/>
              </w:rPr>
              <w:t>CORS middleware configured; restrict to frontend domain in production</w:t>
            </w:r>
          </w:p>
        </w:tc>
      </w:tr>
      <w:tr>
        <w:tc>
          <w:tcPr>
            <w:tcW w:type="dxa" w:w="4320"/>
          </w:tcPr>
          <w:p>
            <w:pPr>
              <w:spacing w:before="40" w:after="40"/>
            </w:pPr>
            <w:r>
              <w:rPr>
                <w:sz w:val="18"/>
              </w:rPr>
              <w:t>Timing Attacks</w:t>
            </w:r>
          </w:p>
        </w:tc>
        <w:tc>
          <w:tcPr>
            <w:tcW w:type="dxa" w:w="4320"/>
          </w:tcPr>
          <w:p>
            <w:pPr>
              <w:spacing w:before="40" w:after="40"/>
            </w:pPr>
            <w:r>
              <w:rPr>
                <w:sz w:val="18"/>
              </w:rPr>
              <w:t>bcrypt verify() uses constant-time comparison</w:t>
            </w:r>
          </w:p>
        </w:tc>
      </w:tr>
    </w:tbl>
    <w:p/>
    <w:p>
      <w:pPr>
        <w:pStyle w:val="Heading2"/>
      </w:pPr>
      <w:r>
        <w:rPr>
          <w:b/>
          <w:color w:val="1F4E79"/>
          <w:sz w:val="30"/>
        </w:rPr>
        <w:t>4.8 Test Case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Test ID</w:t>
            </w:r>
          </w:p>
        </w:tc>
        <w:tc>
          <w:tcPr>
            <w:tcW w:type="dxa" w:w="2160"/>
            <w:shd w:val="clear" w:color="auto" w:fill="1F4E79"/>
          </w:tcPr>
          <w:p>
            <w:pPr>
              <w:spacing w:before="60" w:after="60"/>
            </w:pPr>
            <w:r>
              <w:rPr>
                <w:b/>
                <w:color w:val="FFFFFF"/>
                <w:sz w:val="18"/>
              </w:rPr>
              <w:t>Test Case</w:t>
            </w:r>
          </w:p>
        </w:tc>
        <w:tc>
          <w:tcPr>
            <w:tcW w:type="dxa" w:w="2160"/>
            <w:shd w:val="clear" w:color="auto" w:fill="1F4E79"/>
          </w:tcPr>
          <w:p>
            <w:pPr>
              <w:spacing w:before="60" w:after="60"/>
            </w:pPr>
            <w:r>
              <w:rPr>
                <w:b/>
                <w:color w:val="FFFFFF"/>
                <w:sz w:val="18"/>
              </w:rPr>
              <w:t>Input</w:t>
            </w:r>
          </w:p>
        </w:tc>
        <w:tc>
          <w:tcPr>
            <w:tcW w:type="dxa" w:w="2160"/>
            <w:shd w:val="clear" w:color="auto" w:fill="1F4E79"/>
          </w:tcPr>
          <w:p>
            <w:pPr>
              <w:spacing w:before="60" w:after="60"/>
            </w:pPr>
            <w:r>
              <w:rPr>
                <w:b/>
                <w:color w:val="FFFFFF"/>
                <w:sz w:val="18"/>
              </w:rPr>
              <w:t>Expected Output</w:t>
            </w:r>
          </w:p>
        </w:tc>
      </w:tr>
      <w:tr>
        <w:tc>
          <w:tcPr>
            <w:tcW w:type="dxa" w:w="2160"/>
          </w:tcPr>
          <w:p>
            <w:pPr>
              <w:spacing w:before="40" w:after="40"/>
            </w:pPr>
            <w:r>
              <w:rPr>
                <w:sz w:val="18"/>
              </w:rPr>
              <w:t>TC1</w:t>
            </w:r>
          </w:p>
        </w:tc>
        <w:tc>
          <w:tcPr>
            <w:tcW w:type="dxa" w:w="2160"/>
          </w:tcPr>
          <w:p>
            <w:pPr>
              <w:spacing w:before="40" w:after="40"/>
            </w:pPr>
            <w:r>
              <w:rPr>
                <w:sz w:val="18"/>
              </w:rPr>
              <w:t>Valid signup</w:t>
            </w:r>
          </w:p>
        </w:tc>
        <w:tc>
          <w:tcPr>
            <w:tcW w:type="dxa" w:w="2160"/>
          </w:tcPr>
          <w:p>
            <w:pPr>
              <w:spacing w:before="40" w:after="40"/>
            </w:pPr>
            <w:r>
              <w:rPr>
                <w:sz w:val="18"/>
              </w:rPr>
              <w:t>New username, email, password</w:t>
            </w:r>
          </w:p>
        </w:tc>
        <w:tc>
          <w:tcPr>
            <w:tcW w:type="dxa" w:w="2160"/>
          </w:tcPr>
          <w:p>
            <w:pPr>
              <w:spacing w:before="40" w:after="40"/>
            </w:pPr>
            <w:r>
              <w:rPr>
                <w:sz w:val="18"/>
              </w:rPr>
              <w:t>201 Created, user object</w:t>
            </w:r>
          </w:p>
        </w:tc>
      </w:tr>
      <w:tr>
        <w:tc>
          <w:tcPr>
            <w:tcW w:type="dxa" w:w="2160"/>
          </w:tcPr>
          <w:p>
            <w:pPr>
              <w:spacing w:before="40" w:after="40"/>
            </w:pPr>
            <w:r>
              <w:rPr>
                <w:sz w:val="18"/>
              </w:rPr>
              <w:t>TC2</w:t>
            </w:r>
          </w:p>
        </w:tc>
        <w:tc>
          <w:tcPr>
            <w:tcW w:type="dxa" w:w="2160"/>
          </w:tcPr>
          <w:p>
            <w:pPr>
              <w:spacing w:before="40" w:after="40"/>
            </w:pPr>
            <w:r>
              <w:rPr>
                <w:sz w:val="18"/>
              </w:rPr>
              <w:t>Duplicate email signup</w:t>
            </w:r>
          </w:p>
        </w:tc>
        <w:tc>
          <w:tcPr>
            <w:tcW w:type="dxa" w:w="2160"/>
          </w:tcPr>
          <w:p>
            <w:pPr>
              <w:spacing w:before="40" w:after="40"/>
            </w:pPr>
            <w:r>
              <w:rPr>
                <w:sz w:val="18"/>
              </w:rPr>
              <w:t>Existing email</w:t>
            </w:r>
          </w:p>
        </w:tc>
        <w:tc>
          <w:tcPr>
            <w:tcW w:type="dxa" w:w="2160"/>
          </w:tcPr>
          <w:p>
            <w:pPr>
              <w:spacing w:before="40" w:after="40"/>
            </w:pPr>
            <w:r>
              <w:rPr>
                <w:sz w:val="18"/>
              </w:rPr>
              <w:t>400 Bad Request</w:t>
            </w:r>
          </w:p>
        </w:tc>
      </w:tr>
      <w:tr>
        <w:tc>
          <w:tcPr>
            <w:tcW w:type="dxa" w:w="2160"/>
          </w:tcPr>
          <w:p>
            <w:pPr>
              <w:spacing w:before="40" w:after="40"/>
            </w:pPr>
            <w:r>
              <w:rPr>
                <w:sz w:val="18"/>
              </w:rPr>
              <w:t>TC3</w:t>
            </w:r>
          </w:p>
        </w:tc>
        <w:tc>
          <w:tcPr>
            <w:tcW w:type="dxa" w:w="2160"/>
          </w:tcPr>
          <w:p>
            <w:pPr>
              <w:spacing w:before="40" w:after="40"/>
            </w:pPr>
            <w:r>
              <w:rPr>
                <w:sz w:val="18"/>
              </w:rPr>
              <w:t>Valid login</w:t>
            </w:r>
          </w:p>
        </w:tc>
        <w:tc>
          <w:tcPr>
            <w:tcW w:type="dxa" w:w="2160"/>
          </w:tcPr>
          <w:p>
            <w:pPr>
              <w:spacing w:before="40" w:after="40"/>
            </w:pPr>
            <w:r>
              <w:rPr>
                <w:sz w:val="18"/>
              </w:rPr>
              <w:t>Correct email + password</w:t>
            </w:r>
          </w:p>
        </w:tc>
        <w:tc>
          <w:tcPr>
            <w:tcW w:type="dxa" w:w="2160"/>
          </w:tcPr>
          <w:p>
            <w:pPr>
              <w:spacing w:before="40" w:after="40"/>
            </w:pPr>
            <w:r>
              <w:rPr>
                <w:sz w:val="18"/>
              </w:rPr>
              <w:t>200 OK, JWT token</w:t>
            </w:r>
          </w:p>
        </w:tc>
      </w:tr>
      <w:tr>
        <w:tc>
          <w:tcPr>
            <w:tcW w:type="dxa" w:w="2160"/>
          </w:tcPr>
          <w:p>
            <w:pPr>
              <w:spacing w:before="40" w:after="40"/>
            </w:pPr>
            <w:r>
              <w:rPr>
                <w:sz w:val="18"/>
              </w:rPr>
              <w:t>TC4</w:t>
            </w:r>
          </w:p>
        </w:tc>
        <w:tc>
          <w:tcPr>
            <w:tcW w:type="dxa" w:w="2160"/>
          </w:tcPr>
          <w:p>
            <w:pPr>
              <w:spacing w:before="40" w:after="40"/>
            </w:pPr>
            <w:r>
              <w:rPr>
                <w:sz w:val="18"/>
              </w:rPr>
              <w:t>Invalid password</w:t>
            </w:r>
          </w:p>
        </w:tc>
        <w:tc>
          <w:tcPr>
            <w:tcW w:type="dxa" w:w="2160"/>
          </w:tcPr>
          <w:p>
            <w:pPr>
              <w:spacing w:before="40" w:after="40"/>
            </w:pPr>
            <w:r>
              <w:rPr>
                <w:sz w:val="18"/>
              </w:rPr>
              <w:t>Wrong password</w:t>
            </w:r>
          </w:p>
        </w:tc>
        <w:tc>
          <w:tcPr>
            <w:tcW w:type="dxa" w:w="2160"/>
          </w:tcPr>
          <w:p>
            <w:pPr>
              <w:spacing w:before="40" w:after="40"/>
            </w:pPr>
            <w:r>
              <w:rPr>
                <w:sz w:val="18"/>
              </w:rPr>
              <w:t>401 Unauthorized</w:t>
            </w:r>
          </w:p>
        </w:tc>
      </w:tr>
      <w:tr>
        <w:tc>
          <w:tcPr>
            <w:tcW w:type="dxa" w:w="2160"/>
          </w:tcPr>
          <w:p>
            <w:pPr>
              <w:spacing w:before="40" w:after="40"/>
            </w:pPr>
            <w:r>
              <w:rPr>
                <w:sz w:val="18"/>
              </w:rPr>
              <w:t>TC5</w:t>
            </w:r>
          </w:p>
        </w:tc>
        <w:tc>
          <w:tcPr>
            <w:tcW w:type="dxa" w:w="2160"/>
          </w:tcPr>
          <w:p>
            <w:pPr>
              <w:spacing w:before="40" w:after="40"/>
            </w:pPr>
            <w:r>
              <w:rPr>
                <w:sz w:val="18"/>
              </w:rPr>
              <w:t>Protected route without token</w:t>
            </w:r>
          </w:p>
        </w:tc>
        <w:tc>
          <w:tcPr>
            <w:tcW w:type="dxa" w:w="2160"/>
          </w:tcPr>
          <w:p>
            <w:pPr>
              <w:spacing w:before="40" w:after="40"/>
            </w:pPr>
            <w:r>
              <w:rPr>
                <w:sz w:val="18"/>
              </w:rPr>
              <w:t>No Authorization header</w:t>
            </w:r>
          </w:p>
        </w:tc>
        <w:tc>
          <w:tcPr>
            <w:tcW w:type="dxa" w:w="2160"/>
          </w:tcPr>
          <w:p>
            <w:pPr>
              <w:spacing w:before="40" w:after="40"/>
            </w:pPr>
            <w:r>
              <w:rPr>
                <w:sz w:val="18"/>
              </w:rPr>
              <w:t>401 Unauthorized</w:t>
            </w:r>
          </w:p>
        </w:tc>
      </w:tr>
      <w:tr>
        <w:tc>
          <w:tcPr>
            <w:tcW w:type="dxa" w:w="2160"/>
          </w:tcPr>
          <w:p>
            <w:pPr>
              <w:spacing w:before="40" w:after="40"/>
            </w:pPr>
            <w:r>
              <w:rPr>
                <w:sz w:val="18"/>
              </w:rPr>
              <w:t>TC6</w:t>
            </w:r>
          </w:p>
        </w:tc>
        <w:tc>
          <w:tcPr>
            <w:tcW w:type="dxa" w:w="2160"/>
          </w:tcPr>
          <w:p>
            <w:pPr>
              <w:spacing w:before="40" w:after="40"/>
            </w:pPr>
            <w:r>
              <w:rPr>
                <w:sz w:val="18"/>
              </w:rPr>
              <w:t>Search valid query</w:t>
            </w:r>
          </w:p>
        </w:tc>
        <w:tc>
          <w:tcPr>
            <w:tcW w:type="dxa" w:w="2160"/>
          </w:tcPr>
          <w:p>
            <w:pPr>
              <w:spacing w:before="40" w:after="40"/>
            </w:pPr>
            <w:r>
              <w:rPr>
                <w:sz w:val="18"/>
              </w:rPr>
              <w:t>"Arijit Singh"</w:t>
            </w:r>
          </w:p>
        </w:tc>
        <w:tc>
          <w:tcPr>
            <w:tcW w:type="dxa" w:w="2160"/>
          </w:tcPr>
          <w:p>
            <w:pPr>
              <w:spacing w:before="40" w:after="40"/>
            </w:pPr>
            <w:r>
              <w:rPr>
                <w:sz w:val="18"/>
              </w:rPr>
              <w:t>20 YouTube results</w:t>
            </w:r>
          </w:p>
        </w:tc>
      </w:tr>
      <w:tr>
        <w:tc>
          <w:tcPr>
            <w:tcW w:type="dxa" w:w="2160"/>
          </w:tcPr>
          <w:p>
            <w:pPr>
              <w:spacing w:before="40" w:after="40"/>
            </w:pPr>
            <w:r>
              <w:rPr>
                <w:sz w:val="18"/>
              </w:rPr>
              <w:t>TC7</w:t>
            </w:r>
          </w:p>
        </w:tc>
        <w:tc>
          <w:tcPr>
            <w:tcW w:type="dxa" w:w="2160"/>
          </w:tcPr>
          <w:p>
            <w:pPr>
              <w:spacing w:before="40" w:after="40"/>
            </w:pPr>
            <w:r>
              <w:rPr>
                <w:sz w:val="18"/>
              </w:rPr>
              <w:t>Search with language filter</w:t>
            </w:r>
          </w:p>
        </w:tc>
        <w:tc>
          <w:tcPr>
            <w:tcW w:type="dxa" w:w="2160"/>
          </w:tcPr>
          <w:p>
            <w:pPr>
              <w:spacing w:before="40" w:after="40"/>
            </w:pPr>
            <w:r>
              <w:rPr>
                <w:sz w:val="18"/>
              </w:rPr>
              <w:t>query="songs", language="hindi"</w:t>
            </w:r>
          </w:p>
        </w:tc>
        <w:tc>
          <w:tcPr>
            <w:tcW w:type="dxa" w:w="2160"/>
          </w:tcPr>
          <w:p>
            <w:pPr>
              <w:spacing w:before="40" w:after="40"/>
            </w:pPr>
            <w:r>
              <w:rPr>
                <w:sz w:val="18"/>
              </w:rPr>
              <w:t>Hindi songs results</w:t>
            </w:r>
          </w:p>
        </w:tc>
      </w:tr>
      <w:tr>
        <w:tc>
          <w:tcPr>
            <w:tcW w:type="dxa" w:w="2160"/>
          </w:tcPr>
          <w:p>
            <w:pPr>
              <w:spacing w:before="40" w:after="40"/>
            </w:pPr>
            <w:r>
              <w:rPr>
                <w:sz w:val="18"/>
              </w:rPr>
              <w:t>TC8</w:t>
            </w:r>
          </w:p>
        </w:tc>
        <w:tc>
          <w:tcPr>
            <w:tcW w:type="dxa" w:w="2160"/>
          </w:tcPr>
          <w:p>
            <w:pPr>
              <w:spacing w:before="40" w:after="40"/>
            </w:pPr>
            <w:r>
              <w:rPr>
                <w:sz w:val="18"/>
              </w:rPr>
              <w:t>Repeat search within 12 hours</w:t>
            </w:r>
          </w:p>
        </w:tc>
        <w:tc>
          <w:tcPr>
            <w:tcW w:type="dxa" w:w="2160"/>
          </w:tcPr>
          <w:p>
            <w:pPr>
              <w:spacing w:before="40" w:after="40"/>
            </w:pPr>
            <w:r>
              <w:rPr>
                <w:sz w:val="18"/>
              </w:rPr>
              <w:t>Same query</w:t>
            </w:r>
          </w:p>
        </w:tc>
        <w:tc>
          <w:tcPr>
            <w:tcW w:type="dxa" w:w="2160"/>
          </w:tcPr>
          <w:p>
            <w:pPr>
              <w:spacing w:before="40" w:after="40"/>
            </w:pPr>
            <w:r>
              <w:rPr>
                <w:sz w:val="18"/>
              </w:rPr>
              <w:t>Instant cache hit</w:t>
            </w:r>
          </w:p>
        </w:tc>
      </w:tr>
      <w:tr>
        <w:tc>
          <w:tcPr>
            <w:tcW w:type="dxa" w:w="2160"/>
          </w:tcPr>
          <w:p>
            <w:pPr>
              <w:spacing w:before="40" w:after="40"/>
            </w:pPr>
            <w:r>
              <w:rPr>
                <w:sz w:val="18"/>
              </w:rPr>
              <w:t>TC9</w:t>
            </w:r>
          </w:p>
        </w:tc>
        <w:tc>
          <w:tcPr>
            <w:tcW w:type="dxa" w:w="2160"/>
          </w:tcPr>
          <w:p>
            <w:pPr>
              <w:spacing w:before="40" w:after="40"/>
            </w:pPr>
            <w:r>
              <w:rPr>
                <w:sz w:val="18"/>
              </w:rPr>
              <w:t>Create playlist</w:t>
            </w:r>
          </w:p>
        </w:tc>
        <w:tc>
          <w:tcPr>
            <w:tcW w:type="dxa" w:w="2160"/>
          </w:tcPr>
          <w:p>
            <w:pPr>
              <w:spacing w:before="40" w:after="40"/>
            </w:pPr>
            <w:r>
              <w:rPr>
                <w:sz w:val="18"/>
              </w:rPr>
              <w:t>name="My Playlist"</w:t>
            </w:r>
          </w:p>
        </w:tc>
        <w:tc>
          <w:tcPr>
            <w:tcW w:type="dxa" w:w="2160"/>
          </w:tcPr>
          <w:p>
            <w:pPr>
              <w:spacing w:before="40" w:after="40"/>
            </w:pPr>
            <w:r>
              <w:rPr>
                <w:sz w:val="18"/>
              </w:rPr>
              <w:t>201 Created</w:t>
            </w:r>
          </w:p>
        </w:tc>
      </w:tr>
      <w:tr>
        <w:tc>
          <w:tcPr>
            <w:tcW w:type="dxa" w:w="2160"/>
          </w:tcPr>
          <w:p>
            <w:pPr>
              <w:spacing w:before="40" w:after="40"/>
            </w:pPr>
            <w:r>
              <w:rPr>
                <w:sz w:val="18"/>
              </w:rPr>
              <w:t>TC10</w:t>
            </w:r>
          </w:p>
        </w:tc>
        <w:tc>
          <w:tcPr>
            <w:tcW w:type="dxa" w:w="2160"/>
          </w:tcPr>
          <w:p>
            <w:pPr>
              <w:spacing w:before="40" w:after="40"/>
            </w:pPr>
            <w:r>
              <w:rPr>
                <w:sz w:val="18"/>
              </w:rPr>
              <w:t>Add song to playlist</w:t>
            </w:r>
          </w:p>
        </w:tc>
        <w:tc>
          <w:tcPr>
            <w:tcW w:type="dxa" w:w="2160"/>
          </w:tcPr>
          <w:p>
            <w:pPr>
              <w:spacing w:before="40" w:after="40"/>
            </w:pPr>
            <w:r>
              <w:rPr>
                <w:sz w:val="18"/>
              </w:rPr>
              <w:t>Valid song data</w:t>
            </w:r>
          </w:p>
        </w:tc>
        <w:tc>
          <w:tcPr>
            <w:tcW w:type="dxa" w:w="2160"/>
          </w:tcPr>
          <w:p>
            <w:pPr>
              <w:spacing w:before="40" w:after="40"/>
            </w:pPr>
            <w:r>
              <w:rPr>
                <w:sz w:val="18"/>
              </w:rPr>
              <w:t>Song added, 200 OK</w:t>
            </w:r>
          </w:p>
        </w:tc>
      </w:tr>
      <w:tr>
        <w:tc>
          <w:tcPr>
            <w:tcW w:type="dxa" w:w="2160"/>
          </w:tcPr>
          <w:p>
            <w:pPr>
              <w:spacing w:before="40" w:after="40"/>
            </w:pPr>
            <w:r>
              <w:rPr>
                <w:sz w:val="18"/>
              </w:rPr>
              <w:t>TC11</w:t>
            </w:r>
          </w:p>
        </w:tc>
        <w:tc>
          <w:tcPr>
            <w:tcW w:type="dxa" w:w="2160"/>
          </w:tcPr>
          <w:p>
            <w:pPr>
              <w:spacing w:before="40" w:after="40"/>
            </w:pPr>
            <w:r>
              <w:rPr>
                <w:sz w:val="18"/>
              </w:rPr>
              <w:t>Add duplicate song to playlist</w:t>
            </w:r>
          </w:p>
        </w:tc>
        <w:tc>
          <w:tcPr>
            <w:tcW w:type="dxa" w:w="2160"/>
          </w:tcPr>
          <w:p>
            <w:pPr>
              <w:spacing w:before="40" w:after="40"/>
            </w:pPr>
            <w:r>
              <w:rPr>
                <w:sz w:val="18"/>
              </w:rPr>
              <w:t>Same song twice</w:t>
            </w:r>
          </w:p>
        </w:tc>
        <w:tc>
          <w:tcPr>
            <w:tcW w:type="dxa" w:w="2160"/>
          </w:tcPr>
          <w:p>
            <w:pPr>
              <w:spacing w:before="40" w:after="40"/>
            </w:pPr>
            <w:r>
              <w:rPr>
                <w:sz w:val="18"/>
              </w:rPr>
              <w:t>400 Bad Request</w:t>
            </w:r>
          </w:p>
        </w:tc>
      </w:tr>
      <w:tr>
        <w:tc>
          <w:tcPr>
            <w:tcW w:type="dxa" w:w="2160"/>
          </w:tcPr>
          <w:p>
            <w:pPr>
              <w:spacing w:before="40" w:after="40"/>
            </w:pPr>
            <w:r>
              <w:rPr>
                <w:sz w:val="18"/>
              </w:rPr>
              <w:t>TC12</w:t>
            </w:r>
          </w:p>
        </w:tc>
        <w:tc>
          <w:tcPr>
            <w:tcW w:type="dxa" w:w="2160"/>
          </w:tcPr>
          <w:p>
            <w:pPr>
              <w:spacing w:before="40" w:after="40"/>
            </w:pPr>
            <w:r>
              <w:rPr>
                <w:sz w:val="18"/>
              </w:rPr>
              <w:t>Delete playlist</w:t>
            </w:r>
          </w:p>
        </w:tc>
        <w:tc>
          <w:tcPr>
            <w:tcW w:type="dxa" w:w="2160"/>
          </w:tcPr>
          <w:p>
            <w:pPr>
              <w:spacing w:before="40" w:after="40"/>
            </w:pPr>
            <w:r>
              <w:rPr>
                <w:sz w:val="18"/>
              </w:rPr>
              <w:t>Valid playlist ID</w:t>
            </w:r>
          </w:p>
        </w:tc>
        <w:tc>
          <w:tcPr>
            <w:tcW w:type="dxa" w:w="2160"/>
          </w:tcPr>
          <w:p>
            <w:pPr>
              <w:spacing w:before="40" w:after="40"/>
            </w:pPr>
            <w:r>
              <w:rPr>
                <w:sz w:val="18"/>
              </w:rPr>
              <w:t>204 No Content</w:t>
            </w:r>
          </w:p>
        </w:tc>
      </w:tr>
      <w:tr>
        <w:tc>
          <w:tcPr>
            <w:tcW w:type="dxa" w:w="2160"/>
          </w:tcPr>
          <w:p>
            <w:pPr>
              <w:spacing w:before="40" w:after="40"/>
            </w:pPr>
            <w:r>
              <w:rPr>
                <w:sz w:val="18"/>
              </w:rPr>
              <w:t>TC13</w:t>
            </w:r>
          </w:p>
        </w:tc>
        <w:tc>
          <w:tcPr>
            <w:tcW w:type="dxa" w:w="2160"/>
          </w:tcPr>
          <w:p>
            <w:pPr>
              <w:spacing w:before="40" w:after="40"/>
            </w:pPr>
            <w:r>
              <w:rPr>
                <w:sz w:val="18"/>
              </w:rPr>
              <w:t>Access another user's playlist</w:t>
            </w:r>
          </w:p>
        </w:tc>
        <w:tc>
          <w:tcPr>
            <w:tcW w:type="dxa" w:w="2160"/>
          </w:tcPr>
          <w:p>
            <w:pPr>
              <w:spacing w:before="40" w:after="40"/>
            </w:pPr>
            <w:r>
              <w:rPr>
                <w:sz w:val="18"/>
              </w:rPr>
              <w:t>Different user's playlist ID</w:t>
            </w:r>
          </w:p>
        </w:tc>
        <w:tc>
          <w:tcPr>
            <w:tcW w:type="dxa" w:w="2160"/>
          </w:tcPr>
          <w:p>
            <w:pPr>
              <w:spacing w:before="40" w:after="40"/>
            </w:pPr>
            <w:r>
              <w:rPr>
                <w:sz w:val="18"/>
              </w:rPr>
              <w:t>404 Not Found</w:t>
            </w:r>
          </w:p>
        </w:tc>
      </w:tr>
      <w:tr>
        <w:tc>
          <w:tcPr>
            <w:tcW w:type="dxa" w:w="2160"/>
          </w:tcPr>
          <w:p>
            <w:pPr>
              <w:spacing w:before="40" w:after="40"/>
            </w:pPr>
            <w:r>
              <w:rPr>
                <w:sz w:val="18"/>
              </w:rPr>
              <w:t>TC14</w:t>
            </w:r>
          </w:p>
        </w:tc>
        <w:tc>
          <w:tcPr>
            <w:tcW w:type="dxa" w:w="2160"/>
          </w:tcPr>
          <w:p>
            <w:pPr>
              <w:spacing w:before="40" w:after="40"/>
            </w:pPr>
            <w:r>
              <w:rPr>
                <w:sz w:val="18"/>
              </w:rPr>
              <w:t>Like a song</w:t>
            </w:r>
          </w:p>
        </w:tc>
        <w:tc>
          <w:tcPr>
            <w:tcW w:type="dxa" w:w="2160"/>
          </w:tcPr>
          <w:p>
            <w:pPr>
              <w:spacing w:before="40" w:after="40"/>
            </w:pPr>
            <w:r>
              <w:rPr>
                <w:sz w:val="18"/>
              </w:rPr>
              <w:t>Valid video ID</w:t>
            </w:r>
          </w:p>
        </w:tc>
        <w:tc>
          <w:tcPr>
            <w:tcW w:type="dxa" w:w="2160"/>
          </w:tcPr>
          <w:p>
            <w:pPr>
              <w:spacing w:before="40" w:after="40"/>
            </w:pPr>
            <w:r>
              <w:rPr>
                <w:sz w:val="18"/>
              </w:rPr>
              <w:t>Song liked, 200 OK</w:t>
            </w:r>
          </w:p>
        </w:tc>
      </w:tr>
      <w:tr>
        <w:tc>
          <w:tcPr>
            <w:tcW w:type="dxa" w:w="2160"/>
          </w:tcPr>
          <w:p>
            <w:pPr>
              <w:spacing w:before="40" w:after="40"/>
            </w:pPr>
            <w:r>
              <w:rPr>
                <w:sz w:val="18"/>
              </w:rPr>
              <w:t>TC15</w:t>
            </w:r>
          </w:p>
        </w:tc>
        <w:tc>
          <w:tcPr>
            <w:tcW w:type="dxa" w:w="2160"/>
          </w:tcPr>
          <w:p>
            <w:pPr>
              <w:spacing w:before="40" w:after="40"/>
            </w:pPr>
            <w:r>
              <w:rPr>
                <w:sz w:val="18"/>
              </w:rPr>
              <w:t>Save song offline</w:t>
            </w:r>
          </w:p>
        </w:tc>
        <w:tc>
          <w:tcPr>
            <w:tcW w:type="dxa" w:w="2160"/>
          </w:tcPr>
          <w:p>
            <w:pPr>
              <w:spacing w:before="40" w:after="40"/>
            </w:pPr>
            <w:r>
              <w:rPr>
                <w:sz w:val="18"/>
              </w:rPr>
              <w:t>Valid song data</w:t>
            </w:r>
          </w:p>
        </w:tc>
        <w:tc>
          <w:tcPr>
            <w:tcW w:type="dxa" w:w="2160"/>
          </w:tcPr>
          <w:p>
            <w:pPr>
              <w:spacing w:before="40" w:after="40"/>
            </w:pPr>
            <w:r>
              <w:rPr>
                <w:sz w:val="18"/>
              </w:rPr>
              <w:t>Song saved, 201 Created</w:t>
            </w:r>
          </w:p>
        </w:tc>
      </w:tr>
      <w:tr>
        <w:tc>
          <w:tcPr>
            <w:tcW w:type="dxa" w:w="2160"/>
          </w:tcPr>
          <w:p>
            <w:pPr>
              <w:spacing w:before="40" w:after="40"/>
            </w:pPr>
            <w:r>
              <w:rPr>
                <w:sz w:val="18"/>
              </w:rPr>
              <w:t>TC16</w:t>
            </w:r>
          </w:p>
        </w:tc>
        <w:tc>
          <w:tcPr>
            <w:tcW w:type="dxa" w:w="2160"/>
          </w:tcPr>
          <w:p>
            <w:pPr>
              <w:spacing w:before="40" w:after="40"/>
            </w:pPr>
            <w:r>
              <w:rPr>
                <w:sz w:val="18"/>
              </w:rPr>
              <w:t>Clear history</w:t>
            </w:r>
          </w:p>
        </w:tc>
        <w:tc>
          <w:tcPr>
            <w:tcW w:type="dxa" w:w="2160"/>
          </w:tcPr>
          <w:p>
            <w:pPr>
              <w:spacing w:before="40" w:after="40"/>
            </w:pPr>
            <w:r>
              <w:rPr>
                <w:sz w:val="18"/>
              </w:rPr>
              <w:t>Authenticated user</w:t>
            </w:r>
          </w:p>
        </w:tc>
        <w:tc>
          <w:tcPr>
            <w:tcW w:type="dxa" w:w="2160"/>
          </w:tcPr>
          <w:p>
            <w:pPr>
              <w:spacing w:before="40" w:after="40"/>
            </w:pPr>
            <w:r>
              <w:rPr>
                <w:sz w:val="18"/>
              </w:rPr>
              <w:t>History cleared, 200 OK</w:t>
            </w:r>
          </w:p>
        </w:tc>
      </w:tr>
    </w:tbl>
    <w:p/>
    <w:p>
      <w:r>
        <w:br w:type="page"/>
      </w:r>
    </w:p>
    <w:p>
      <w:pPr>
        <w:pStyle w:val="Heading1"/>
      </w:pPr>
      <w:r>
        <w:rPr>
          <w:b/>
          <w:color w:val="1A1A6E"/>
          <w:sz w:val="36"/>
        </w:rPr>
        <w:t>CHAPTER 5: IMPLEMENTATION AND TESTING</w:t>
      </w:r>
    </w:p>
    <w:p>
      <w:pPr>
        <w:pStyle w:val="Heading2"/>
      </w:pPr>
      <w:r>
        <w:rPr>
          <w:b/>
          <w:color w:val="1F4E79"/>
          <w:sz w:val="30"/>
        </w:rPr>
        <w:t>5.1 Backend Implementation</w:t>
      </w:r>
    </w:p>
    <w:p>
      <w:pPr>
        <w:pStyle w:val="Heading3"/>
      </w:pPr>
      <w:r>
        <w:rPr>
          <w:b/>
          <w:color w:val="2E74B5"/>
          <w:sz w:val="26"/>
        </w:rPr>
        <w:t>5.1.1 Application Entry Point — backend/app/main.py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pathlib import Path</w:t>
        <w:br/>
        <w:t>from dotenv import load_dotenv</w:t>
        <w:br/>
        <w:t>from fastapi import FastAPI</w:t>
        <w:br/>
        <w:t>from fastapi.middleware.cors import CORSMiddleware</w:t>
        <w:br/>
        <w:t>from .database import engine, Base</w:t>
        <w:br/>
        <w:t>from .routers import auth, youtube, playlists, history, stats, offline, ai, proxy</w:t>
        <w:br/>
        <w:t>from .init_db import init_database</w:t>
        <w:br/>
        <w:br/>
        <w:t>load_dotenv(dotenv_path=Path(__file__).parent.parent / '.env')</w:t>
        <w:br/>
        <w:t>Base.metadata.create_all(bind=engine)</w:t>
        <w:br/>
        <w:t>init_database()</w:t>
        <w:br/>
        <w:br/>
        <w:t>app = FastAPI(title="Music Streaming System API", version="1.0.0")</w:t>
        <w:br/>
        <w:t>app.add_middleware(CORSMiddleware, allow_origins=["*"],</w:t>
        <w:br/>
        <w:t xml:space="preserve">                   allow_credentials=False, allow_methods=["*"], allow_headers=["*"])</w:t>
        <w:br/>
        <w:br/>
        <w:t>app.include_router(auth.router)</w:t>
        <w:br/>
        <w:t>app.include_router(youtube.router)</w:t>
        <w:br/>
        <w:t>app.include_router(playlists.router)</w:t>
        <w:br/>
        <w:t>app.include_router(history.router)</w:t>
        <w:br/>
        <w:t>app.include_router(stats.router)</w:t>
        <w:br/>
        <w:t>app.include_router(offline.router)</w:t>
        <w:br/>
        <w:t>app.include_router(ai.router)</w:t>
        <w:br/>
        <w:t>app.include_router(proxy.router)</w:t>
        <w:br/>
        <w:br/>
        <w:t>@app.get("/")</w:t>
        <w:br/>
        <w:t>def root(): return {"message": "Welcome to Music Streaming System API"}</w:t>
        <w:br/>
        <w:br/>
        <w:t>@app.get("/health")</w:t>
        <w:br/>
        <w:t>def health_check(): return {"status": "healthy"}</w:t>
      </w:r>
    </w:p>
    <w:p>
      <w:pPr>
        <w:spacing w:after="120" w:before="40"/>
      </w:pPr>
      <w:r>
        <w:rPr>
          <w:b w:val="0"/>
          <w:i w:val="0"/>
          <w:sz w:val="22"/>
        </w:rPr>
        <w:t>On startup, Base.metadata.create_all() creates all database tables if they do not exist. Each feature area has its own router module, keeping the codebase organized. CORS middleware allows all origins for development — restrict to the frontend domain in production.</w:t>
      </w:r>
    </w:p>
    <w:p>
      <w:pPr>
        <w:pStyle w:val="Heading3"/>
      </w:pPr>
      <w:r>
        <w:rPr>
          <w:b/>
          <w:color w:val="2E74B5"/>
          <w:sz w:val="26"/>
        </w:rPr>
        <w:t>5.1.2 Authentication Router — backend/app/routers/auth.py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datetime import timedelta</w:t>
        <w:br/>
        <w:t>from ..database import get_db</w:t>
        <w:br/>
        <w:t>from ..models import User</w:t>
        <w:br/>
        <w:t>from ..schemas import UserCreate, UserLogin, UserResponse</w:t>
        <w:br/>
        <w:t>from ..auth import get_password_hash, verify_password, create_access_token, get_current_user, ACCESS_TOKEN_EXPIRE_DAYS</w:t>
        <w:br/>
        <w:br/>
        <w:t>router = APIRouter(prefix="/auth", tags=["Authentication"])</w:t>
        <w:br/>
        <w:br/>
        <w:t>@router.post("/signup", response_model=UserResponse, status_code=201)</w:t>
        <w:br/>
        <w:t>def signup(user: UserCreate, db: Session = Depends(get_db)):</w:t>
        <w:br/>
        <w:t xml:space="preserve">    existing = db.query(User).filter(</w:t>
        <w:br/>
        <w:t xml:space="preserve">        (User.email == user.email) | (User.username == user.username)).first()</w:t>
        <w:br/>
        <w:t xml:space="preserve">    if existing:</w:t>
        <w:br/>
        <w:t xml:space="preserve">        raise HTTPException(400, "Username or email already registered")</w:t>
        <w:br/>
        <w:t xml:space="preserve">    new_user = User(username=user.username, email=user.email,</w:t>
        <w:br/>
        <w:t xml:space="preserve">                    hashed_password=get_password_hash(user.password))</w:t>
        <w:br/>
        <w:t xml:space="preserve">    db.add(new_user); db.commit(); db.refresh(new_user)</w:t>
        <w:br/>
        <w:t xml:space="preserve">    return new_user</w:t>
        <w:br/>
        <w:br/>
        <w:t>@router.post("/login")</w:t>
        <w:br/>
        <w:t>def login(user: UserLogin, db: Session = Depends(get_db)):</w:t>
        <w:br/>
        <w:t xml:space="preserve">    db_user = db.query(User).filter(User.email == user.email).first()</w:t>
        <w:br/>
        <w:t xml:space="preserve">    if not db_user or not verify_password(user.password, db_user.hashed_password):</w:t>
        <w:br/>
        <w:t xml:space="preserve">        raise HTTPException(401, "Incorrect email or password")</w:t>
        <w:br/>
        <w:t xml:space="preserve">    token = create_access_token({"sub": str(db_user.id)},</w:t>
        <w:br/>
        <w:t xml:space="preserve">                                 timedelta(days=ACCESS_TOKEN_EXPIRE_DAYS))</w:t>
        <w:br/>
        <w:t xml:space="preserve">    return {"access_token": token, "token_type": "bearer",</w:t>
        <w:br/>
        <w:t xml:space="preserve">            "user": {"id": db_user.id, "username": db_user.username, "email": db_user.email}}</w:t>
        <w:br/>
        <w:br/>
        <w:t>@router.post("/logout")</w:t>
        <w:br/>
        <w:t>def logout(): return {"message": "Logout successful"}</w:t>
        <w:br/>
        <w:br/>
        <w:t>@router.get("/me", response_model=UserResponse)</w:t>
        <w:br/>
        <w:t>def get_me(current_user: User = Depends(get_current_user)): return current_user</w:t>
        <w:br/>
        <w:br/>
        <w:t>@router.post("/theme")</w:t>
        <w:br/>
        <w:t>def update_theme(theme: str, current_user: User = Depends(get_current_user),</w:t>
        <w:br/>
        <w:t xml:space="preserve">                 db: Session = Depends(get_db)):</w:t>
        <w:br/>
        <w:t xml:space="preserve">    if theme not in ["dark", "light"]:</w:t>
        <w:br/>
        <w:t xml:space="preserve">        raise HTTPException(400, "Theme must be dark or light")</w:t>
        <w:br/>
        <w:t xml:space="preserve">    current_user.theme = theme; db.commit()</w:t>
        <w:br/>
        <w:t xml:space="preserve">    return {"message": "Theme updated", "theme": theme}</w:t>
      </w:r>
    </w:p>
    <w:p>
      <w:pPr>
        <w:spacing w:after="120" w:before="40"/>
      </w:pPr>
      <w:r>
        <w:rPr>
          <w:b w:val="0"/>
          <w:i w:val="0"/>
          <w:sz w:val="22"/>
        </w:rPr>
        <w:t>signup checks for duplicate username or email using an OR filter. The password is hashed before storage — plain text is never saved. login returns a JWT token plus basic user info. The frontend stores this token in localStorage. logout is client-side only — the client removes the token from localStorage.</w:t>
      </w:r>
    </w:p>
    <w:p>
      <w:pPr>
        <w:pStyle w:val="Heading3"/>
      </w:pPr>
      <w:r>
        <w:rPr>
          <w:b/>
          <w:color w:val="2E74B5"/>
          <w:sz w:val="26"/>
        </w:rPr>
        <w:t>5.1.3 Playlist Router — backend/app/routers/playlists.py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status, HTTPException</w:t>
        <w:br/>
        <w:t>from sqlalchemy.orm import Session</w:t>
        <w:br/>
        <w:t>from typing import List</w:t>
        <w:br/>
        <w:t>from ..database import get_db</w:t>
        <w:br/>
        <w:t>from ..models import Playlist, Song, PlaylistSong, User</w:t>
        <w:br/>
        <w:t>from ..schemas import PlaylistCreate, PlaylistResponse, AddSongToPlaylist, SongResponse</w:t>
        <w:br/>
        <w:t>from ..auth import get_current_user</w:t>
        <w:br/>
        <w:br/>
        <w:t>router = APIRouter(prefix="/playlists", tags=["Playlists"])</w:t>
        <w:br/>
        <w:br/>
        <w:t>@router.post("", response_model=PlaylistResponse, status_code=201)</w:t>
        <w:br/>
        <w:t>def create_playlist(playlist: PlaylistCreate, current_user: User = Depends(get_current_user),</w:t>
        <w:br/>
        <w:t xml:space="preserve">                    db: Session = Depends(get_db)):</w:t>
        <w:br/>
        <w:t xml:space="preserve">    p = Playlist(name=playlist.name, user_id=current_user.id)</w:t>
        <w:br/>
        <w:t xml:space="preserve">    db.add(p); db.commit(); db.refresh(p); return p</w:t>
        <w:br/>
        <w:br/>
        <w:t>@router.get("", response_model=List[PlaylistResponse])</w:t>
        <w:br/>
        <w:t>def get_playlists(current_user: User = Depends(get_current_user), db: Session = Depends(get_db)):</w:t>
        <w:br/>
        <w:t xml:space="preserve">    return db.query(Playlist).filter(Playlist.user_id == current_user.id).all()</w:t>
        <w:br/>
        <w:br/>
        <w:t>@router.get("/{playlist_id}/songs")</w:t>
        <w:br/>
        <w:t>def get_playlist_songs(playlist_id: int, current_user: User = Depends(get_current_user),</w:t>
        <w:br/>
        <w:t xml:space="preserve">                       db: Session = Depends(get_db)):</w:t>
        <w:br/>
        <w:t xml:space="preserve">    playlist = db.query(Playlist).filter(Playlist.id == playlist_id,</w:t>
        <w:br/>
        <w:t xml:space="preserve">                                          Playlist.user_id == current_user.id).first()</w:t>
        <w:br/>
        <w:t xml:space="preserve">    if not playlist: raise HTTPException(404, "Playlist not found")</w:t>
        <w:br/>
        <w:t xml:space="preserve">    songs = db.query(Song).join(PlaylistSong, Song.id == PlaylistSong.song_id).filter(</w:t>
        <w:br/>
        <w:t xml:space="preserve">        PlaylistSong.playlist_id == playlist_id).all()</w:t>
        <w:br/>
        <w:t xml:space="preserve">    return {"playlist": {"id": playlist.id, "name": playlist.name},</w:t>
        <w:br/>
        <w:t xml:space="preserve">            "songs": [{"youtube_video_id": s.youtube_video_id, "title": s.title,</w:t>
        <w:br/>
        <w:t xml:space="preserve">                        "thumbnail": s.thumbnail, "channel": s.channel} for s in songs]}</w:t>
        <w:br/>
        <w:br/>
        <w:t>@router.post("/{playlist_id}/add-song", response_model=SongResponse)</w:t>
        <w:br/>
        <w:t>def add_song_to_playlist(playlist_id: int, song_data: AddSongToPlaylist,</w:t>
        <w:br/>
        <w:t xml:space="preserve">                          current_user: User = Depends(get_current_user),</w:t>
        <w:br/>
        <w:t xml:space="preserve">                          db: Session = Depends(get_db)):</w:t>
        <w:br/>
        <w:t xml:space="preserve">    playlist = db.query(Playlist).filter(Playlist.id == playlist_id,</w:t>
        <w:br/>
        <w:t xml:space="preserve">                                          Playlist.user_id == current_user.id).first()</w:t>
        <w:br/>
        <w:t xml:space="preserve">    if not playlist: raise HTTPException(404, "Playlist not found")</w:t>
        <w:br/>
        <w:t xml:space="preserve">    song = db.query(Song).filter(Song.youtube_video_id == song_data.youtube_video_id).first()</w:t>
        <w:br/>
        <w:t xml:space="preserve">    if not song:</w:t>
        <w:br/>
        <w:t xml:space="preserve">        song = Song(youtube_video_id=song_data.youtube_video_id, title=song_data.title,</w:t>
        <w:br/>
        <w:t xml:space="preserve">                    thumbnail=song_data.thumbnail, channel=song_data.channel)</w:t>
        <w:br/>
        <w:t xml:space="preserve">        db.add(song); db.commit(); db.refresh(song)</w:t>
        <w:br/>
        <w:t xml:space="preserve">    if db.query(PlaylistSong).filter(PlaylistSong.playlist_id == playlist_id,</w:t>
        <w:br/>
        <w:t xml:space="preserve">                                      PlaylistSong.song_id == song.id).first():</w:t>
        <w:br/>
        <w:t xml:space="preserve">        raise HTTPException(400, "Song already in playlist")</w:t>
        <w:br/>
        <w:t xml:space="preserve">    db.add(PlaylistSong(playlist_id=playlist_id, song_id=song.id)); db.commit()</w:t>
        <w:br/>
        <w:t xml:space="preserve">    return song</w:t>
        <w:br/>
        <w:br/>
        <w:t>@router.delete("/{playlist_id}", status_code=204)</w:t>
        <w:br/>
        <w:t>def delete_playlist(playlist_id: int, current_user: User = Depends(get_current_user),</w:t>
        <w:br/>
        <w:t xml:space="preserve">                    db: Session = Depends(get_db)):</w:t>
        <w:br/>
        <w:t xml:space="preserve">    p = db.query(Playlist).filter(Playlist.id == playlist_id,</w:t>
        <w:br/>
        <w:t xml:space="preserve">                                   Playlist.user_id == current_user.id).first()</w:t>
        <w:br/>
        <w:t xml:space="preserve">    if not p: raise HTTPException(404, "Playlist not found")</w:t>
        <w:br/>
        <w:t xml:space="preserve">    db.delete(p); db.commit()</w:t>
        <w:br/>
        <w:br/>
        <w:t>@router.put("/{playlist_id}", response_model=PlaylistResponse)</w:t>
        <w:br/>
        <w:t>def rename_playlist(playlist_id: int, playlist: PlaylistCreate,</w:t>
        <w:br/>
        <w:t xml:space="preserve">                    current_user: User = Depends(get_current_user),</w:t>
        <w:br/>
        <w:t xml:space="preserve">                    db: Session = Depends(get_db)):</w:t>
        <w:br/>
        <w:t xml:space="preserve">    p = db.query(Playlist).filter(Playlist.id == playlist_id,</w:t>
        <w:br/>
        <w:t xml:space="preserve">                                   Playlist.user_id == current_user.id).first()</w:t>
        <w:br/>
        <w:t xml:space="preserve">    if not p: raise HTTPException(404, "Playlist not found")</w:t>
        <w:br/>
        <w:t xml:space="preserve">    p.name = playlist.name; db.commit(); db.refresh(p); return p</w:t>
      </w:r>
    </w:p>
    <w:p>
      <w:pPr>
        <w:spacing w:after="120" w:before="40"/>
      </w:pPr>
      <w:r>
        <w:rPr>
          <w:b w:val="0"/>
          <w:i w:val="0"/>
          <w:sz w:val="22"/>
        </w:rPr>
        <w:t>All playlist endpoints filter by current_user.id ensuring users can only access their own playlists. add_song_to_playlist uses "get or create" for songs — if the YouTube video already exists in the songs table it is reused, preventing duplicates. Duplicate song detection in a playlist queries the PlaylistSong junction table.</w:t>
      </w:r>
    </w:p>
    <w:p>
      <w:pPr>
        <w:pStyle w:val="Heading3"/>
      </w:pPr>
      <w:r>
        <w:rPr>
          <w:b/>
          <w:color w:val="2E74B5"/>
          <w:sz w:val="26"/>
        </w:rPr>
        <w:t>5.1.4 History Router — backend/app/routers/history.py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typing import List</w:t>
        <w:br/>
        <w:t>from ..database import get_db</w:t>
        <w:br/>
        <w:t>from ..models import Song, History, User</w:t>
        <w:br/>
        <w:t>from ..schemas import HistoryCreate, HistoryResponse</w:t>
        <w:br/>
        <w:t>from ..auth import get_current_user</w:t>
        <w:br/>
        <w:br/>
        <w:t>router = APIRouter(prefix="/history", tags=["History"])</w:t>
        <w:br/>
        <w:br/>
        <w:t>@router.post("", status_code=201)</w:t>
        <w:br/>
        <w:t>def add_to_history(history_data: HistoryCreate, current_user: User = Depends(get_current_user),</w:t>
        <w:br/>
        <w:t xml:space="preserve">                   db: Session = Depends(get_db)):</w:t>
        <w:br/>
        <w:t xml:space="preserve">    song = db.query(Song).filter(Song.youtube_video_id == history_data.youtube_video_id).first()</w:t>
        <w:br/>
        <w:t xml:space="preserve">    if not song:</w:t>
        <w:br/>
        <w:t xml:space="preserve">        song = Song(youtube_video_id=history_data.youtube_video_id, title=history_data.title,</w:t>
        <w:br/>
        <w:t xml:space="preserve">                    thumbnail=history_data.thumbnail, channel=history_data.channel)</w:t>
        <w:br/>
        <w:t xml:space="preserve">        db.add(song); db.commit(); db.refresh(song)</w:t>
        <w:br/>
        <w:t xml:space="preserve">    db.add(History(user_id=current_user.id, song_id=song.id)); db.commit()</w:t>
        <w:br/>
        <w:t xml:space="preserve">    return {"message": "Added to history"}</w:t>
        <w:br/>
        <w:br/>
        <w:t>@router.get("", response_model=List[HistoryResponse])</w:t>
        <w:br/>
        <w:t>def get_history(current_user: User = Depends(get_current_user), db: Session = Depends(get_db)):</w:t>
        <w:br/>
        <w:t xml:space="preserve">    return db.query(History).filter(History.user_id == current_user.id).order_by(</w:t>
        <w:br/>
        <w:t xml:space="preserve">        History.played_at.desc()).limit(50).all()</w:t>
        <w:br/>
        <w:br/>
        <w:t>@router.delete("")</w:t>
        <w:br/>
        <w:t>def clear_history(current_user: User = Depends(get_current_user), db: Session = Depends(get_db)):</w:t>
        <w:br/>
        <w:t xml:space="preserve">    try:</w:t>
        <w:br/>
        <w:t xml:space="preserve">        count = db.query(History).filter(History.user_id == current_user.id).delete()</w:t>
        <w:br/>
        <w:t xml:space="preserve">        db.commit()</w:t>
        <w:br/>
        <w:t xml:space="preserve">        return {"message": "History cleared", "deleted_count": count}</w:t>
        <w:br/>
        <w:t xml:space="preserve">    except Exception as e:</w:t>
        <w:br/>
        <w:t xml:space="preserve">        db.rollback()</w:t>
        <w:br/>
        <w:t xml:space="preserve">        raise HTTPException(500, f"Failed to clear history: {str(e)}")</w:t>
      </w:r>
    </w:p>
    <w:p>
      <w:pPr>
        <w:spacing w:after="120" w:before="40"/>
      </w:pPr>
      <w:r>
        <w:rPr>
          <w:b w:val="0"/>
          <w:i w:val="0"/>
          <w:sz w:val="22"/>
        </w:rPr>
        <w:t>Every time a user plays a song, the frontend calls POST /history. The backend uses "get or create" for the song record, then creates a new History entry with the current UTC timestamp. History is returned ordered by played_at descending (newest first), limited to 50 entries. clear_history uses SQLAlchemy bulk delete with rollback on failure.</w:t>
      </w:r>
    </w:p>
    <w:p>
      <w:pPr>
        <w:pStyle w:val="Heading3"/>
      </w:pPr>
      <w:r>
        <w:rPr>
          <w:b/>
          <w:color w:val="2E74B5"/>
          <w:sz w:val="26"/>
        </w:rPr>
        <w:t>5.1.5 Statistics Router — backend/app/routers/stats.py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w:t>
        <w:br/>
        <w:t>from sqlalchemy.orm import Session</w:t>
        <w:br/>
        <w:t>from sqlalchemy import func, desc</w:t>
        <w:br/>
        <w:t>import random</w:t>
        <w:br/>
        <w:t>from ..database import get_db</w:t>
        <w:br/>
        <w:t>from ..models import Song, History, Playlist, Like, User</w:t>
        <w:br/>
        <w:t>from ..auth import get_current_user</w:t>
        <w:br/>
        <w:br/>
        <w:t>router = APIRouter(prefix="/stats", tags=["Statistics"])</w:t>
        <w:br/>
        <w:br/>
        <w:t>@router.get("/trending")</w:t>
        <w:br/>
        <w:t>def get_trending_songs(db: Session = Depends(get_db)):</w:t>
        <w:br/>
        <w:t xml:space="preserve">    """Most played songs across all users, ranked by play count."""</w:t>
        <w:br/>
        <w:t xml:space="preserve">    trending = db.query(Song, func.count(History.id).label('play_count')).join(</w:t>
        <w:br/>
        <w:t xml:space="preserve">        History, Song.id == History.song_id).group_by(Song.id).order_by(</w:t>
        <w:br/>
        <w:t xml:space="preserve">        desc('play_count')).limit(20).all()</w:t>
        <w:br/>
        <w:t xml:space="preserve">    return {"trending": [{"youtube_video_id": s.youtube_video_id, "title": s.title,</w:t>
        <w:br/>
        <w:t xml:space="preserve">                           "thumbnail": s.thumbnail, "channel": s.channel,</w:t>
        <w:br/>
        <w:t xml:space="preserve">                           "play_count": pc} for s, pc in trending]}</w:t>
        <w:br/>
        <w:br/>
        <w:t>@router.get("/recommendations")</w:t>
        <w:br/>
        <w:t>def get_recommendations(current_user: User = Depends(get_current_user),</w:t>
        <w:br/>
        <w:t xml:space="preserve">                        db: Session = Depends(get_db)):</w:t>
        <w:br/>
        <w:t xml:space="preserve">    """3-strategy recommendation: liked artists → trending → database fallback."""</w:t>
        <w:br/>
        <w:t xml:space="preserve">    recommendations, message, source = [], "", ""</w:t>
        <w:br/>
        <w:t xml:space="preserve">    liked_songs = db.query(Song).join(Like, Song.id == Like.song_id).filter(</w:t>
        <w:br/>
        <w:t xml:space="preserve">        Like.user_id == current_user.id).limit(10).all()</w:t>
        <w:br/>
        <w:t xml:space="preserve">    if liked_songs:</w:t>
        <w:br/>
        <w:t xml:space="preserve">        liked_artists  = set(s.channel for s in liked_songs if s.channel)</w:t>
        <w:br/>
        <w:t xml:space="preserve">        liked_song_ids = set(s.id for s in liked_songs)</w:t>
        <w:br/>
        <w:t xml:space="preserve">        for artist in liked_artists:</w:t>
        <w:br/>
        <w:t xml:space="preserve">            recommendations.extend(db.query(Song).filter(</w:t>
        <w:br/>
        <w:t xml:space="preserve">                Song.channel == artist, Song.id.notin_(liked_song_ids)).limit(10).all())</w:t>
        <w:br/>
        <w:t xml:space="preserve">        message, source = "Based on artists you liked", "liked_artists"</w:t>
        <w:br/>
        <w:t xml:space="preserve">    if len(recommendations) &lt; 50:</w:t>
        <w:br/>
        <w:t xml:space="preserve">        existing = set(s.id for s in recommendations)</w:t>
        <w:br/>
        <w:t xml:space="preserve">        for song, _ in db.query(Song, func.count(History.id)).join(</w:t>
        <w:br/>
        <w:t xml:space="preserve">                History, Song.id == History.song_id).group_by(Song.id).order_by(</w:t>
        <w:br/>
        <w:t xml:space="preserve">                desc(func.count(History.id))).limit(50).all():</w:t>
        <w:br/>
        <w:t xml:space="preserve">            if song.id not in existing and len(recommendations) &lt; 50:</w:t>
        <w:br/>
        <w:t xml:space="preserve">                recommendations.append(song)</w:t>
        <w:br/>
        <w:t xml:space="preserve">        if not liked_songs: message, source = "Trending songs", "trending"</w:t>
        <w:br/>
        <w:t xml:space="preserve">    if len(recommendations) &lt; 50:</w:t>
        <w:br/>
        <w:t xml:space="preserve">        existing = set(s.id for s in recommendations)</w:t>
        <w:br/>
        <w:t xml:space="preserve">        recommendations.extend(db.query(Song).filter(</w:t>
        <w:br/>
        <w:t xml:space="preserve">            Song.id.notin_(existing)).limit(50).all())</w:t>
        <w:br/>
        <w:t xml:space="preserve">        if not message: message, source = "Songs from your library", "random"</w:t>
        <w:br/>
        <w:t xml:space="preserve">    random.shuffle(recommendations)</w:t>
        <w:br/>
        <w:t xml:space="preserve">    return {"recommendations": [{"youtube_video_id": s.youtube_video_id, "title": s.title,</w:t>
        <w:br/>
        <w:t xml:space="preserve">                                  "thumbnail": s.thumbnail, "channel": s.channel}</w:t>
        <w:br/>
        <w:t xml:space="preserve">                                 for s in recommendations[:50]],</w:t>
        <w:br/>
        <w:t xml:space="preserve">            "source": source, "message": message, "total": len(recommendations[:50])}</w:t>
        <w:br/>
        <w:br/>
        <w:t>@router.get("/analytics")</w:t>
        <w:br/>
        <w:t>def get_analytics(current_user: User = Depends(get_current_user), db: Session = Depends(get_db)):</w:t>
        <w:br/>
        <w:t xml:space="preserve">    return {</w:t>
        <w:br/>
        <w:t xml:space="preserve">        "total_songs_played": db.query(func.count(History.id)).filter(</w:t>
        <w:br/>
        <w:t xml:space="preserve">            History.user_id == current_user.id).scalar() or 0,</w:t>
        <w:br/>
        <w:t xml:space="preserve">        "total_playlists": db.query(func.count(Playlist.id)).filter(</w:t>
        <w:br/>
        <w:t xml:space="preserve">            Playlist.user_id == current_user.id).scalar() or 0,</w:t>
        <w:br/>
        <w:t xml:space="preserve">        "total_likes": db.query(func.count(Like.id)).filter(</w:t>
        <w:br/>
        <w:t xml:space="preserve">            Like.user_id == current_user.id).scalar() or 0,</w:t>
        <w:br/>
        <w:t xml:space="preserve">    }</w:t>
        <w:br/>
        <w:br/>
        <w:t>@router.post("/like/{youtube_video_id}")</w:t>
        <w:br/>
        <w:t>def like_song(youtube_video_id: str, current_user: User = Depends(get_current_user),</w:t>
        <w:br/>
        <w:t xml:space="preserve">              db: Session = Depends(get_db)):</w:t>
        <w:br/>
        <w:t xml:space="preserve">    song = db.query(Song).filter(Song.youtube_video_id == youtube_video_id).first()</w:t>
        <w:br/>
        <w:t xml:space="preserve">    if not song: return {"error": "Song not found"}</w:t>
        <w:br/>
        <w:t xml:space="preserve">    if db.query(Like).filter(Like.user_id == current_user.id,</w:t>
        <w:br/>
        <w:t xml:space="preserve">                              Like.song_id == song.id).first():</w:t>
        <w:br/>
        <w:t xml:space="preserve">        return {"message": "Already liked"}</w:t>
        <w:br/>
        <w:t xml:space="preserve">    db.add(Like(user_id=current_user.id, song_id=song.id)); db.commit()</w:t>
        <w:br/>
        <w:t xml:space="preserve">    return {"message": "Song liked"}</w:t>
        <w:br/>
        <w:br/>
        <w:t>@router.delete("/like/{youtube_video_id}")</w:t>
        <w:br/>
        <w:t>def unlike_song(youtube_video_id: str, current_user: User = Depends(get_current_user),</w:t>
        <w:br/>
        <w:t xml:space="preserve">                db: Session = Depends(get_db)):</w:t>
        <w:br/>
        <w:t xml:space="preserve">    song = db.query(Song).filter(Song.youtube_video_id == youtube_video_id).first()</w:t>
        <w:br/>
        <w:t xml:space="preserve">    if not song: return {"error": "Song not found"}</w:t>
        <w:br/>
        <w:t xml:space="preserve">    like = db.query(Like).filter(Like.user_id == current_user.id,</w:t>
        <w:br/>
        <w:t xml:space="preserve">                                  Like.song_id == song.id).first()</w:t>
        <w:br/>
        <w:t xml:space="preserve">    if like: db.delete(like); db.commit(); return {"message": "Song unliked"}</w:t>
        <w:br/>
        <w:t xml:space="preserve">    return {"message": "Not liked"}</w:t>
        <w:br/>
        <w:br/>
        <w:t>@router.get("/liked")</w:t>
        <w:br/>
        <w:t>def get_liked_songs(current_user: User = Depends(get_current_user), db: Session = Depends(get_db)):</w:t>
        <w:br/>
        <w:t xml:space="preserve">    likes = db.query(Like, Song).join(Song, Like.song_id == Song.id).filter(</w:t>
        <w:br/>
        <w:t xml:space="preserve">        Like.user_id == current_user.id).order_by(desc(Like.created_at)).all()</w:t>
        <w:br/>
        <w:t xml:space="preserve">    return {"liked_songs": [{"youtube_video_id": s.youtube_video_id, "title": s.title,</w:t>
        <w:br/>
        <w:t xml:space="preserve">                              "thumbnail": s.thumbnail, "channel": s.channel,</w:t>
        <w:br/>
        <w:t xml:space="preserve">                              "liked_at": l.created_at.isoformat()} for l, s in likes]}</w:t>
      </w:r>
    </w:p>
    <w:p>
      <w:pPr>
        <w:spacing w:after="120" w:before="40"/>
      </w:pPr>
      <w:r>
        <w:rPr>
          <w:b w:val="0"/>
          <w:i w:val="0"/>
          <w:sz w:val="22"/>
        </w:rPr>
        <w:t>get_trending_songs uses SQLAlchemy func.count() with JOIN and GROUP BY to count history entries per song across all users. get_recommendations implements 3-strategy fallback. get_analytics uses three scalar count queries. Like/unlike is idempotent — liking an already-liked song returns "Already liked" without creating a duplicate.</w:t>
      </w:r>
    </w:p>
    <w:p>
      <w:pPr>
        <w:pStyle w:val="Heading3"/>
      </w:pPr>
      <w:r>
        <w:rPr>
          <w:b/>
          <w:color w:val="2E74B5"/>
          <w:sz w:val="26"/>
        </w:rPr>
        <w:t>5.1.6 Offline Router — backend/app/routers/offline.py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sqlalchemy import desc</w:t>
        <w:br/>
        <w:t>from ..database import get_db</w:t>
        <w:br/>
        <w:t>from ..models import OfflineSong, Song, User</w:t>
        <w:br/>
        <w:t>from ..auth import get_current_user</w:t>
        <w:br/>
        <w:t>from ..schemas import HistoryCreate</w:t>
        <w:br/>
        <w:br/>
        <w:t>router = APIRouter(prefix="/offline", tags=["Offline"])</w:t>
        <w:br/>
        <w:br/>
        <w:t>@router.post("/save/{youtube_video_id}", status_code=201)</w:t>
        <w:br/>
        <w:t>async def save_song_offline(youtube_video_id: str, song_data: HistoryCreate,</w:t>
        <w:br/>
        <w:t xml:space="preserve">                             current_user: User = Depends(get_current_user),</w:t>
        <w:br/>
        <w:t xml:space="preserve">                             db: Session = Depends(get_db)):</w:t>
        <w:br/>
        <w:t xml:space="preserve">    song = db.query(Song).filter(Song.youtube_video_id == youtube_video_id).first()</w:t>
        <w:br/>
        <w:t xml:space="preserve">    if not song:</w:t>
        <w:br/>
        <w:t xml:space="preserve">        song = Song(youtube_video_id=song_data.youtube_video_id, title=song_data.title,</w:t>
        <w:br/>
        <w:t xml:space="preserve">                    thumbnail=song_data.thumbnail, channel=song_data.channel)</w:t>
        <w:br/>
        <w:t xml:space="preserve">        db.add(song); db.commit(); db.refresh(song)</w:t>
        <w:br/>
        <w:t xml:space="preserve">    if db.query(OfflineSong).filter(OfflineSong.user_id == current_user.id,</w:t>
        <w:br/>
        <w:t xml:space="preserve">                                     OfflineSong.song_id == song.id).first():</w:t>
        <w:br/>
        <w:t xml:space="preserve">        raise HTTPException(400, "Song already saved for offline")</w:t>
        <w:br/>
        <w:t xml:space="preserve">    offline = OfflineSong(user_id=current_user.id, song_id=song.id)</w:t>
        <w:br/>
        <w:t xml:space="preserve">    db.add(offline); db.commit(); db.refresh(offline)</w:t>
        <w:br/>
        <w:t xml:space="preserve">    return {"message": "Song saved for offline",</w:t>
        <w:br/>
        <w:t xml:space="preserve">            "song": {"youtube_video_id": song.youtube_video_id, "title": song.title,</w:t>
        <w:br/>
        <w:t xml:space="preserve">                     "thumbnail": song.thumbnail, "channel": song.channel},</w:t>
        <w:br/>
        <w:t xml:space="preserve">            "saved_at": offline.saved_at}</w:t>
        <w:br/>
        <w:br/>
        <w:t>@router.get("")</w:t>
        <w:br/>
        <w:t>async def get_offline_songs(current_user: User = Depends(get_current_user),</w:t>
        <w:br/>
        <w:t xml:space="preserve">                             db: Session = Depends(get_db)):</w:t>
        <w:br/>
        <w:t xml:space="preserve">    rows = db.query(OfflineSong, Song).join(Song, OfflineSong.song_id == Song.id).filter(</w:t>
        <w:br/>
        <w:t xml:space="preserve">        OfflineSong.user_id == current_user.id).order_by(desc(OfflineSong.saved_at)).all()</w:t>
        <w:br/>
        <w:t xml:space="preserve">    return {"offline_songs": [{"id": o.id, "saved_at": o.saved_at,</w:t>
        <w:br/>
        <w:t xml:space="preserve">                                "song": {"youtube_video_id": s.youtube_video_id,</w:t>
        <w:br/>
        <w:t xml:space="preserve">                                         "title": s.title, "thumbnail": s.thumbnail,</w:t>
        <w:br/>
        <w:t xml:space="preserve">                                         "channel": s.channel}} for o, s in rows],</w:t>
        <w:br/>
        <w:t xml:space="preserve">            "total": len(rows)}</w:t>
        <w:br/>
        <w:br/>
        <w:t>@router.delete("/{youtube_video_id}")</w:t>
        <w:br/>
        <w:t>async def remove_offline_song(youtube_video_id: str,</w:t>
        <w:br/>
        <w:t xml:space="preserve">                               current_user: User = Depends(get_current_user),</w:t>
        <w:br/>
        <w:t xml:space="preserve">                               db: Session = Depends(get_db)):</w:t>
        <w:br/>
        <w:t xml:space="preserve">    song = db.query(Song).filter(Song.youtube_video_id == youtube_video_id).first()</w:t>
        <w:br/>
        <w:t xml:space="preserve">    if not song: raise HTTPException(404, "Song not found")</w:t>
        <w:br/>
        <w:t xml:space="preserve">    offline = db.query(OfflineSong).filter(OfflineSong.user_id == current_user.id,</w:t>
        <w:br/>
        <w:t xml:space="preserve">                                            OfflineSong.song_id == song.id).first()</w:t>
        <w:br/>
        <w:t xml:space="preserve">    if not offline: raise HTTPException(404, "Song not saved for offline")</w:t>
        <w:br/>
        <w:t xml:space="preserve">    db.delete(offline); db.commit()</w:t>
        <w:br/>
        <w:t xml:space="preserve">    return {"message": "Song removed from offline"}</w:t>
        <w:br/>
        <w:br/>
        <w:t>@router.get("/check/{youtube_video_id}")</w:t>
        <w:br/>
        <w:t>async def check_offline_status(youtube_video_id: str,</w:t>
        <w:br/>
        <w:t xml:space="preserve">                                current_user: User = Depends(get_current_user),</w:t>
        <w:br/>
        <w:t xml:space="preserve">                                db: Session = Depends(get_db)):</w:t>
        <w:br/>
        <w:t xml:space="preserve">    song = db.query(Song).filter(Song.youtube_video_id == youtube_video_id).first()</w:t>
        <w:br/>
        <w:t xml:space="preserve">    if not song: return {"is_saved": False}</w:t>
        <w:br/>
        <w:t xml:space="preserve">    offline = db.query(OfflineSong).filter(OfflineSong.user_id == current_user.id,</w:t>
        <w:br/>
        <w:t xml:space="preserve">                                            OfflineSong.song_id == song.id).first()</w:t>
        <w:br/>
        <w:t xml:space="preserve">    return {"is_saved": offline is not None,</w:t>
        <w:br/>
        <w:t xml:space="preserve">            "saved_at": offline.saved_at if offline else None}</w:t>
      </w:r>
    </w:p>
    <w:p>
      <w:pPr>
        <w:spacing w:after="120" w:before="40"/>
      </w:pPr>
      <w:r>
        <w:rPr>
          <w:b w:val="0"/>
          <w:i w:val="0"/>
          <w:sz w:val="22"/>
        </w:rPr>
        <w:t>The offline feature is a bookmarking system — it saves song metadata to the database so users can access their saved songs list. check_offline_status is used by the frontend to show the correct icon (checkmark if saved, floppy disk if not) on song cards.</w:t>
      </w:r>
    </w:p>
    <w:p>
      <w:r>
        <w:br w:type="page"/>
      </w:r>
    </w:p>
    <w:p>
      <w:pPr>
        <w:pStyle w:val="Heading3"/>
      </w:pPr>
      <w:r>
        <w:rPr>
          <w:b/>
          <w:color w:val="2E74B5"/>
          <w:sz w:val="26"/>
        </w:rPr>
        <w:t>5.1.5 Stats Router — backend/app/routers/stats.py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w:t>
        <w:br/>
        <w:t>from sqlalchemy.orm import Session</w:t>
        <w:br/>
        <w:t>from sqlalchemy import func</w:t>
        <w:br/>
        <w:t>from ..database import get_db</w:t>
        <w:br/>
        <w:t>from ..models import Song, History, Like, User</w:t>
        <w:br/>
        <w:t>from ..auth import get_current_user</w:t>
        <w:br/>
        <w:br/>
        <w:t>router = APIRouter(prefix="/stats", tags=["Stats"])</w:t>
        <w:br/>
        <w:br/>
        <w:t>@router.post("/like/{video_id}", status_code=201)</w:t>
        <w:br/>
        <w:t>def like_song(video_id: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if db.query(Like).filter(Like.user_id == current_user.id, Like.song_id == song.id).first():</w:t>
        <w:br/>
        <w:t xml:space="preserve">        raise HTTPException(400, "Already liked")</w:t>
        <w:br/>
        <w:t xml:space="preserve">    db.add(Like(user_id=current_user.id, song_id=song.id)); db.commit()</w:t>
        <w:br/>
        <w:t xml:space="preserve">    return {"message": "Song liked"}</w:t>
        <w:br/>
        <w:br/>
        <w:t>@router.delete("/like/{video_id}")</w:t>
        <w:br/>
        <w:t>def unlike_song(video_id: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like = db.query(Like).filter(Like.user_id == current_user.id, Like.song_id == song.id).first()</w:t>
        <w:br/>
        <w:t xml:space="preserve">    if not like: raise HTTPException(404, "Like not found")</w:t>
        <w:br/>
        <w:t xml:space="preserve">    db.delete(like); db.commit()</w:t>
        <w:br/>
        <w:t xml:space="preserve">    return {"message": "Song unliked"}</w:t>
        <w:br/>
        <w:br/>
        <w:t>@router.get("/liked")</w:t>
        <w:br/>
        <w:t>def get_liked_songs(current_user: User = Depends(get_current_user), db: Session = Depends(get_db)):</w:t>
        <w:br/>
        <w:t xml:space="preserve">    likes = db.query(Like).filter(Like.user_id == current_user.id).all()</w:t>
        <w:br/>
        <w:t xml:space="preserve">    return {"liked_songs": [{"youtube_video_id": l.song.youtube_video_id,</w:t>
        <w:br/>
        <w:t xml:space="preserve">                              "title": l.song.title, "thumbnail": l.song.thumbnail,</w:t>
        <w:br/>
        <w:t xml:space="preserve">                              "channel": l.song.channel} for l in likes]}</w:t>
        <w:br/>
        <w:br/>
        <w:t>@router.get("/recommendations")</w:t>
        <w:br/>
        <w:t>def get_recommendations(current_user: User = Depends(get_current_user),</w:t>
        <w:br/>
        <w:t xml:space="preserve">                         db: Session = Depends(get_db)):</w:t>
        <w:br/>
        <w:t xml:space="preserve">    liked = db.query(Like).filter(Like.user_id == current_user.id).limit(10).all()</w:t>
        <w:br/>
        <w:t xml:space="preserve">    recs = []; seen = set()</w:t>
        <w:br/>
        <w:t xml:space="preserve">    if liked:</w:t>
        <w:br/>
        <w:t xml:space="preserve">        artists = list({l.song.channel for l in liked if l.song.channel})</w:t>
        <w:br/>
        <w:t xml:space="preserve">        for artist in artists[:5]:</w:t>
        <w:br/>
        <w:t xml:space="preserve">            songs = db.query(Song).filter(Song.channel.ilike(f"%{artist}%")).limit(10).all()</w:t>
        <w:br/>
        <w:t xml:space="preserve">            for s in songs:</w:t>
        <w:br/>
        <w:t xml:space="preserve">                if s.youtube_video_id not in seen:</w:t>
        <w:br/>
        <w:t xml:space="preserve">                    recs.append(s); seen.add(s.youtube_video_id)</w:t>
        <w:br/>
        <w:t xml:space="preserve">        msg = "Based on your liked songs"</w:t>
        <w:br/>
        <w:t xml:space="preserve">    if len(recs) &lt; 50:</w:t>
        <w:br/>
        <w:t xml:space="preserve">        trending = db.query(Song, func.count(History.id).label("plays")).join(</w:t>
        <w:br/>
        <w:t xml:space="preserve">            History, Song.id == History.song_id).group_by(Song.id).order_by(</w:t>
        <w:br/>
        <w:t xml:space="preserve">            func.count(History.id).desc()).limit(50).all()</w:t>
        <w:br/>
        <w:t xml:space="preserve">        for s, _ in trending:</w:t>
        <w:br/>
        <w:t xml:space="preserve">            if s.youtube_video_id not in seen:</w:t>
        <w:br/>
        <w:t xml:space="preserve">                recs.append(s); seen.add(s.youtube_video_id)</w:t>
        <w:br/>
        <w:t xml:space="preserve">        msg = "Trending songs" if not liked else msg</w:t>
        <w:br/>
        <w:t xml:space="preserve">    import random; random.shuffle(recs)</w:t>
        <w:br/>
        <w:t xml:space="preserve">    return {"recommendations": [{"youtube_video_id": s.youtube_video_id, "title": s.title,</w:t>
        <w:br/>
        <w:t xml:space="preserve">                                  "thumbnail": s.thumbnail, "channel": s.channel}</w:t>
        <w:br/>
        <w:t xml:space="preserve">                                 for s in recs[:50]], "message": msg if liked else "Trending songs"}</w:t>
        <w:br/>
        <w:br/>
        <w:t>@router.get("/trending")</w:t>
        <w:br/>
        <w:t>def get_trending(db: Session = Depends(get_db)):</w:t>
        <w:br/>
        <w:t xml:space="preserve">    trending = db.query(Song, func.count(History.id).label("play_count")).join(</w:t>
        <w:br/>
        <w:t xml:space="preserve">        History, Song.id == History.song_id).group_by(Song.id).order_by(</w:t>
        <w:br/>
        <w:t xml:space="preserve">        func.count(History.id).desc()).limit(20).all()</w:t>
        <w:br/>
        <w:t xml:space="preserve">    return {"trending": [{"youtube_video_id": s.youtube_video_id, "title": s.title,</w:t>
        <w:br/>
        <w:t xml:space="preserve">                           "thumbnail": s.thumbnail, "channel": s.channel,</w:t>
        <w:br/>
        <w:t xml:space="preserve">                           "play_count": pc} for s, pc in trending]}</w:t>
        <w:br/>
        <w:br/>
        <w:t>@router.get("/analytics")</w:t>
        <w:br/>
        <w:t>def get_analytics(current_user: User = Depends(get_current_user), db: Session = Depends(get_db)):</w:t>
        <w:br/>
        <w:t xml:space="preserve">    total_plays = db.query(History).filter(History.user_id == current_user.id).count()</w:t>
        <w:br/>
        <w:t xml:space="preserve">    total_likes = db.query(Like).filter(Like.user_id == current_user.id).count()</w:t>
        <w:br/>
        <w:t xml:space="preserve">    top_songs = db.query(Song, func.count(History.id).label("plays")).join(</w:t>
        <w:br/>
        <w:t xml:space="preserve">        History, Song.id == History.song_id).filter(</w:t>
        <w:br/>
        <w:t xml:space="preserve">        History.user_id == current_user.id).group_by(Song.id).order_by(</w:t>
        <w:br/>
        <w:t xml:space="preserve">        func.count(History.id).desc()).limit(10).all()</w:t>
        <w:br/>
        <w:t xml:space="preserve">    return {"total_plays": total_plays, "total_likes": total_likes,</w:t>
        <w:br/>
        <w:t xml:space="preserve">            "top_songs": [{"title": s.title, "channel": s.channel,</w:t>
        <w:br/>
        <w:t xml:space="preserve">                            "plays": p} for s, p in top_songs]}</w:t>
      </w:r>
    </w:p>
    <w:p>
      <w:pPr>
        <w:spacing w:after="120" w:before="40"/>
      </w:pPr>
      <w:r>
        <w:rPr>
          <w:b w:val="0"/>
          <w:i w:val="0"/>
          <w:sz w:val="22"/>
        </w:rPr>
        <w:t>The recommendations endpoint implements a 3-strategy fallback: liked artist songs first, then trending songs, then any database songs. random.shuffle() ensures variety on each call. The analytics endpoint uses SQLAlchemy func.count() with GROUP BY for efficient aggregation queries.</w:t>
      </w:r>
    </w:p>
    <w:p>
      <w:pPr>
        <w:pStyle w:val="Heading3"/>
      </w:pPr>
      <w:r>
        <w:rPr>
          <w:b/>
          <w:color w:val="2E74B5"/>
          <w:sz w:val="26"/>
        </w:rPr>
        <w:t>5.1.6 Offline Router — backend/app/routers/offline.py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..database import get_db</w:t>
        <w:br/>
        <w:t>from ..models import Song, OfflineSong, User</w:t>
        <w:br/>
        <w:t>from ..schemas import SongBase</w:t>
        <w:br/>
        <w:t>from ..auth import get_current_user</w:t>
        <w:br/>
        <w:br/>
        <w:t>router = APIRouter(prefix="/offline", tags=["Offline"])</w:t>
        <w:br/>
        <w:br/>
        <w:t>@router.post("/save/{video_id}", status_code=201)</w:t>
        <w:br/>
        <w:t>def save_offline(video_id: str, song_data: SongBase,</w:t>
        <w:br/>
        <w:t xml:space="preserve">                 current_user: User = Depends(get_current_user),</w:t>
        <w:br/>
        <w:t xml:space="preserve">                 db: Session = Depends(get_db)):</w:t>
        <w:br/>
        <w:t xml:space="preserve">    song = db.query(Song).filter(Song.youtube_video_id == video_id).first()</w:t>
        <w:br/>
        <w:t xml:space="preserve">    if not song:</w:t>
        <w:br/>
        <w:t xml:space="preserve">        song = Song(youtube_video_id=video_id, title=song_data.title,</w:t>
        <w:br/>
        <w:t xml:space="preserve">                    thumbnail=song_data.thumbnail, channel=song_data.channel)</w:t>
        <w:br/>
        <w:t xml:space="preserve">        db.add(song); db.commit(); db.refresh(song)</w:t>
        <w:br/>
        <w:t xml:space="preserve">    if db.query(OfflineSong).filter(OfflineSong.user_id == current_user.id,</w:t>
        <w:br/>
        <w:t xml:space="preserve">                                     OfflineSong.song_id == song.id).first():</w:t>
        <w:br/>
        <w:t xml:space="preserve">        raise HTTPException(400, "Already saved offline")</w:t>
        <w:br/>
        <w:t xml:space="preserve">    db.add(OfflineSong(user_id=current_user.id, song_id=song.id)); db.commit()</w:t>
        <w:br/>
        <w:t xml:space="preserve">    return {"message": "Song saved for offline"}</w:t>
        <w:br/>
        <w:br/>
        <w:t>@router.get("")</w:t>
        <w:br/>
        <w:t>def get_offline_songs(current_user: User = Depends(get_current_user),</w:t>
        <w:br/>
        <w:t xml:space="preserve">                      db: Session = Depends(get_db)):</w:t>
        <w:br/>
        <w:t xml:space="preserve">    offline = db.query(OfflineSong).filter(OfflineSong.user_id == current_user.id).all()</w:t>
        <w:br/>
        <w:t xml:space="preserve">    return {"offline_songs": [{"song": {"youtube_video_id": o.song.youtube_video_id,</w:t>
        <w:br/>
        <w:t xml:space="preserve">                                         "title": o.song.title, "thumbnail": o.song.thumbnail,</w:t>
        <w:br/>
        <w:t xml:space="preserve">                                         "channel": o.song.channel},</w:t>
        <w:br/>
        <w:t xml:space="preserve">                                "saved_at": o.saved_at} for o in offline]}</w:t>
        <w:br/>
        <w:br/>
        <w:t>@router.delete("/{video_id}")</w:t>
        <w:br/>
        <w:t>def remove_offline(video_id: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offline = db.query(OfflineSong).filter(OfflineSong.user_id == current_user.id,</w:t>
        <w:br/>
        <w:t xml:space="preserve">                                            OfflineSong.song_id == song.id).first()</w:t>
        <w:br/>
        <w:t xml:space="preserve">    if not offline: raise HTTPException(404, "Song not saved offline")</w:t>
        <w:br/>
        <w:t xml:space="preserve">    db.delete(offline); db.commit()</w:t>
        <w:br/>
        <w:t xml:space="preserve">    return {"message": "Removed from offline"}</w:t>
      </w:r>
    </w:p>
    <w:p>
      <w:pPr>
        <w:spacing w:after="120" w:before="40"/>
      </w:pPr>
      <w:r>
        <w:rPr>
          <w:b w:val="0"/>
          <w:i w:val="0"/>
          <w:sz w:val="22"/>
        </w:rPr>
        <w:t>Offline songs are bookmarks — they store a reference to the song in the database. The 💾 icon in the UI toggles the saved state. The offline page displays all saved songs so users can quickly access their bookmarked content.</w:t>
      </w:r>
    </w:p>
    <w:p>
      <w:pPr>
        <w:pStyle w:val="Heading2"/>
      </w:pPr>
      <w:r>
        <w:rPr>
          <w:b/>
          <w:color w:val="1F4E79"/>
          <w:sz w:val="30"/>
        </w:rPr>
        <w:t>5.2 Frontend Implementation</w:t>
      </w:r>
    </w:p>
    <w:p>
      <w:pPr>
        <w:pStyle w:val="Heading3"/>
      </w:pPr>
      <w:r>
        <w:rPr>
          <w:b/>
          <w:color w:val="2E74B5"/>
          <w:sz w:val="26"/>
        </w:rPr>
        <w:t>5.2.1 Application Root — frontend/src/App.jsx</w:t>
      </w:r>
    </w:p>
    <w:p>
      <w:pPr>
        <w:spacing w:after="120" w:before="40"/>
      </w:pPr>
      <w:r>
        <w:rPr>
          <w:b w:val="0"/>
          <w:i w:val="0"/>
          <w:sz w:val="22"/>
        </w:rPr>
        <w:t>App.jsx is the root component. It manages global state: currentSong, queue (array), playHistory (array used as stack for previous navigation), isAuthenticated, theme, and showFullScreen. It renders the Sidebar, page routes, FullScreenPlayer, MiniPlayer, Onboarding, and ToastContainer.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Key state and handlers in App.jsx</w:t>
        <w:br/>
        <w:t>const [currentSong, setCurrentSong] = useState(null);</w:t>
        <w:br/>
        <w:t>const [queue, setQueue] = useState([]);</w:t>
        <w:br/>
        <w:t>const [playHistory, setPlayHistory] = useState([]);</w:t>
        <w:br/>
        <w:br/>
        <w:t>const handlePlaySong = (song) =&gt; {</w:t>
        <w:br/>
        <w:t xml:space="preserve">  setCurrentSong(song); setShowFullScreen(true); setIsPlaying(true);</w:t>
        <w:br/>
        <w:t xml:space="preserve">  setPlayHistory(prev =&gt; [...prev, song]);</w:t>
        <w:br/>
        <w:t>};</w:t>
        <w:br/>
        <w:br/>
        <w:t>const playNext = () =&gt; {</w:t>
        <w:br/>
        <w:t xml:space="preserve">  if (queue.length &gt; 0) {</w:t>
        <w:br/>
        <w:t xml:space="preserve">    const nextSong = queue[0];</w:t>
        <w:br/>
        <w:t xml:space="preserve">    setCurrentSong(nextSong); setQueue(prev =&gt; prev.slice(1));</w:t>
        <w:br/>
        <w:t xml:space="preserve">    setPlayHistory(prev =&gt; [...prev, nextSong]);</w:t>
        <w:br/>
        <w:t xml:space="preserve">  }</w:t>
        <w:br/>
        <w:t>};</w:t>
        <w:br/>
        <w:br/>
        <w:t>const playPrevious = () =&gt; {</w:t>
        <w:br/>
        <w:t xml:space="preserve">  if (playHistory.length &gt; 1) {</w:t>
        <w:br/>
        <w:t xml:space="preserve">    const newHistory = [...playHistory];</w:t>
        <w:br/>
        <w:t xml:space="preserve">    newHistory.pop(); // remove current</w:t>
        <w:br/>
        <w:t xml:space="preserve">    setCurrentSong(newHistory[newHistory.length - 1]);</w:t>
        <w:br/>
        <w:t xml:space="preserve">    setPlayHistory(newHistory);</w:t>
        <w:br/>
        <w:t xml:space="preserve">  }</w:t>
        <w:br/>
        <w:t>};</w:t>
        <w:br/>
        <w:br/>
        <w:t>// Route structure</w:t>
        <w:br/>
        <w:t>&lt;Routes&gt;</w:t>
        <w:br/>
        <w:t xml:space="preserve">  &lt;Route path="/"          element={&lt;Home onPlaySong={handlePlaySong} /&gt;} /&gt;</w:t>
        <w:br/>
        <w:t xml:space="preserve">  &lt;Route path="/search"    element={&lt;Search onPlaySong={handlePlaySong} /&gt;} /&gt;</w:t>
        <w:br/>
        <w:t xml:space="preserve">  &lt;Route path="/mood"      element={&lt;MoodSlider onPlaySong={handlePlaySong} /&gt;} /&gt;</w:t>
        <w:br/>
        <w:t xml:space="preserve">  &lt;Route path="/playlists" element={&lt;Playlists /&gt;} /&gt;</w:t>
        <w:br/>
        <w:t xml:space="preserve">  &lt;Route path="/history"   element={&lt;History onPlaySong={handlePlaySong} /&gt;} /&gt;</w:t>
        <w:br/>
        <w:t xml:space="preserve">  &lt;Route path="/offline"   element={&lt;Offline onPlaySong={handlePlaySong} /&gt;} /&gt;</w:t>
        <w:br/>
        <w:t xml:space="preserve">  &lt;Route path="/trending"  element={&lt;Trending onPlaySong={handlePlaySong} /&gt;} /&gt;</w:t>
        <w:br/>
        <w:t xml:space="preserve">  &lt;Route path="/analytics" element={&lt;Analytics /&gt;} /&gt;</w:t>
        <w:br/>
        <w:t>&lt;/Routes&gt;</w:t>
      </w:r>
    </w:p>
    <w:p>
      <w:pPr>
        <w:pStyle w:val="Heading3"/>
      </w:pPr>
      <w:r>
        <w:rPr>
          <w:b/>
          <w:color w:val="2E74B5"/>
          <w:sz w:val="26"/>
        </w:rPr>
        <w:t>5.2.2 Home Page — frontend/src/pages/Home.jsx</w:t>
      </w:r>
    </w:p>
    <w:p>
      <w:pPr>
        <w:spacing w:after="120" w:before="40"/>
      </w:pPr>
      <w:r>
        <w:rPr>
          <w:b w:val="0"/>
          <w:i w:val="0"/>
          <w:sz w:val="22"/>
        </w:rPr>
        <w:t>Home.jsx fetches 5 data sources in parallel using Promise.all: history, recommendations, liked songs, related artists, and trending songs. It displays recommendations in a grid of 16 songs (8 + artist section + 8), with a "Show More" button that increments displayCount by 16 each click. The 3-strategy recommendation engine is driven by the backend /stats/recommendations endpoint.</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Parallel data fetch on mount</w:t>
        <w:br/>
        <w:t>const [historyRes, recsRes, likedRes, artistsRes, trendingRes] = await Promise.all([</w:t>
        <w:br/>
        <w:t xml:space="preserve">  api.get('/history'),</w:t>
        <w:br/>
        <w:t xml:space="preserve">  api.get('/stats/recommendations'),</w:t>
        <w:br/>
        <w:t xml:space="preserve">  api.get('/stats/liked'),</w:t>
        <w:br/>
        <w:t xml:space="preserve">  api.get('/stats/related-artists'),</w:t>
        <w:br/>
        <w:t xml:space="preserve">  api.get('/stats/trending')</w:t>
        <w:br/>
        <w:t>]);</w:t>
        <w:br/>
        <w:br/>
        <w:t>// Display logic: show first 8, then artists, then next 8</w:t>
        <w:br/>
        <w:t>{allRecommendations.slice(0, Math.min(8, displayCount)).map(song =&gt; &lt;SongCard /&gt;)}</w:t>
        <w:br/>
        <w:t>{relatedArtists.length &gt; 0 &amp;&amp; displayCount &gt; 8 &amp;&amp; &lt;ArtistsSection /&gt;}</w:t>
        <w:br/>
        <w:t>{displayCount &gt; 8 &amp;&amp; allRecommendations.slice(8, displayCount).map(song =&gt; &lt;SongCard /&gt;)}</w:t>
        <w:br/>
        <w:br/>
        <w:t>// Show More increments by 16</w:t>
        <w:br/>
        <w:t>const showMoreSongs = () =&gt; setDisplayCount(prev =&gt; prev + 16);</w:t>
      </w:r>
    </w:p>
    <w:p>
      <w:pPr>
        <w:pStyle w:val="Heading3"/>
      </w:pPr>
      <w:r>
        <w:rPr>
          <w:b/>
          <w:color w:val="2E74B5"/>
          <w:sz w:val="26"/>
        </w:rPr>
        <w:t>5.2.3 Search Page — frontend/src/pages/Search.jsx</w:t>
      </w:r>
    </w:p>
    <w:p>
      <w:pPr>
        <w:spacing w:after="120" w:before="40"/>
      </w:pPr>
      <w:r>
        <w:rPr>
          <w:b w:val="0"/>
          <w:i w:val="0"/>
          <w:sz w:val="22"/>
        </w:rPr>
        <w:t>Search.jsx checks the 12-hour localStorage cache before making an API call. If a cache hit is found, results are displayed instantly with a toast notification. Voice search is triggered by the 🎤 button. Language filter appends the language name to the search query. Pagination uses YouTube's nextPageToken. The playlist modal allows creating new playlists or adding to existing ones inline.</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Cache-first search</w:t>
        <w:br/>
        <w:t>const handleSearch = async (e, searchQuery = null) =&gt; {</w:t>
        <w:br/>
        <w:t xml:space="preserve">  const cached = searchCache.get(queryToSearch, language);</w:t>
        <w:br/>
        <w:t xml:space="preserve">  if (cached) {</w:t>
        <w:br/>
        <w:t xml:space="preserve">    setResults(cached.results);</w:t>
        <w:br/>
        <w:t xml:space="preserve">    window.showToast("Loaded from 12-hour cache - API saved!", "success");</w:t>
        <w:br/>
        <w:t xml:space="preserve">    return;</w:t>
        <w:br/>
        <w:t xml:space="preserve">  }</w:t>
        <w:br/>
        <w:t xml:space="preserve">  // Fresh API call</w:t>
        <w:br/>
        <w:t xml:space="preserve">  const response = await api.get(`/youtube/search?query=${encodeURIComponent(q)}&amp;language=${language}`);</w:t>
        <w:br/>
        <w:t xml:space="preserve">  setResults(response.data.results);</w:t>
        <w:br/>
        <w:t xml:space="preserve">  searchCache.set(queryToSearch, language, { results: response.data.results,</w:t>
        <w:br/>
        <w:t xml:space="preserve">                                              nextPageToken: response.data.nextPageToken });</w:t>
        <w:br/>
        <w:t>};</w:t>
        <w:br/>
        <w:br/>
        <w:t>// Load more via pageToken</w:t>
        <w:br/>
        <w:t>const loadMoreResults = async () =&gt; {</w:t>
        <w:br/>
        <w:t xml:space="preserve">  const response = await api.get(`/youtube/search?query=${q}&amp;language=${lang}&amp;pageToken=${nextPageToken}`);</w:t>
        <w:br/>
        <w:t xml:space="preserve">  setResults(prev =&gt; [...prev, ...response.data.results]);</w:t>
        <w:br/>
        <w:t>};</w:t>
      </w:r>
    </w:p>
    <w:p>
      <w:pPr>
        <w:pStyle w:val="Heading3"/>
      </w:pPr>
      <w:r>
        <w:rPr>
          <w:b/>
          <w:color w:val="2E74B5"/>
          <w:sz w:val="26"/>
        </w:rPr>
        <w:t>5.2.4 Mini Player — frontend/src/components/MiniPlayer.jsx</w:t>
      </w:r>
    </w:p>
    <w:p>
      <w:pPr>
        <w:spacing w:after="120" w:before="40"/>
      </w:pPr>
      <w:r>
        <w:rPr>
          <w:b w:val="0"/>
          <w:i w:val="0"/>
          <w:sz w:val="22"/>
        </w:rPr>
        <w:t>MiniPlayer renders at the bottom of the screen when a song is playing and the full-screen player is closed. It shows a progress bar, thumbnail, title, artist, and prev/play/next controls. Clicking the song info or the expand button opens the full-screen player.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function MiniPlayer({ currentSong, isPlaying, onPlayPause, onNext, onPrevious, onExpand, progress }) {</w:t>
        <w:br/>
        <w:t xml:space="preserve">  if (!currentSong) return null;</w:t>
        <w:br/>
        <w:t xml:space="preserve">  return (</w:t>
        <w:br/>
        <w:t xml:space="preserve">    &lt;div className="mini-player"&gt;</w:t>
        <w:br/>
        <w:t xml:space="preserve">      &lt;div className="mini-player-progress" style={{ width: `${progress}%` }}&gt;&lt;/div&gt;</w:t>
        <w:br/>
        <w:t xml:space="preserve">      &lt;div className="mini-player-content"&gt;</w:t>
        <w:br/>
        <w:t xml:space="preserve">        &lt;div className="mini-player-song" onClick={onExpand}&gt;</w:t>
        <w:br/>
        <w:t xml:space="preserve">          &lt;img src={currentSong.thumbnail} className="mini-player-thumbnail" /&gt;</w:t>
        <w:br/>
        <w:t xml:space="preserve">          &lt;div className="mini-player-info"&gt;</w:t>
        <w:br/>
        <w:t xml:space="preserve">            &lt;h4&gt;{currentSong.title}&lt;/h4&gt;</w:t>
        <w:br/>
        <w:t xml:space="preserve">            &lt;p&gt;{currentSong.channel}&lt;/p&gt;</w:t>
        <w:br/>
        <w:t xml:space="preserve">          &lt;/div&gt;</w:t>
        <w:br/>
        <w:t xml:space="preserve">        &lt;/div&gt;</w:t>
        <w:br/>
        <w:t xml:space="preserve">        &lt;div className="mini-player-controls"&gt;</w:t>
        <w:br/>
        <w:t xml:space="preserve">          &lt;button onClick={onPrevious}&gt;⏮&lt;/button&gt;</w:t>
        <w:br/>
        <w:t xml:space="preserve">          &lt;button onClick={onPlayPause}&gt;{isPlaying ? "⏸" : "▶"}&lt;/button&gt;</w:t>
        <w:br/>
        <w:t xml:space="preserve">          &lt;button onClick={onNext}&gt;⏭&lt;/button&gt;</w:t>
        <w:br/>
        <w:t xml:space="preserve">        &lt;/div&gt;</w:t>
        <w:br/>
        <w:t xml:space="preserve">        &lt;button onClick={onExpand}&gt;⬆&lt;/button&gt;</w:t>
        <w:br/>
        <w:t xml:space="preserve">      &lt;/div&gt;</w:t>
        <w:br/>
        <w:t xml:space="preserve">    &lt;/div&gt;</w:t>
        <w:br/>
        <w:t xml:space="preserve">  );</w:t>
        <w:br/>
        <w:t>}</w:t>
      </w:r>
    </w:p>
    <w:p>
      <w:pPr>
        <w:pStyle w:val="Heading3"/>
      </w:pPr>
      <w:r>
        <w:rPr>
          <w:b/>
          <w:color w:val="2E74B5"/>
          <w:sz w:val="26"/>
        </w:rPr>
        <w:t>5.2.5 Karaoke Mode — frontend/src/components/KaraokeMode.jsx</w:t>
      </w:r>
    </w:p>
    <w:p>
      <w:pPr>
        <w:spacing w:after="120" w:before="40"/>
      </w:pPr>
      <w:r>
        <w:rPr>
          <w:b w:val="0"/>
          <w:i w:val="0"/>
          <w:sz w:val="22"/>
        </w:rPr>
        <w:t>KaraokeMode fetches lyrics from the /ai/lyrics/:title endpoint. A setInterval running every 500ms reads the YouTube player's getCurrentTime() and finds the matching lyric line. The active line is highlighted and auto-scrolled into view using scrollIntoView({behavior: "smooth", block: "center"}). Press ESC to exit.</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Auto-scroll and highlight based on playback time</w:t>
        <w:br/>
        <w:t>useEffect(() =&gt; {</w:t>
        <w:br/>
        <w:t xml:space="preserve">  if (!player || !lyrics.length) return;</w:t>
        <w:br/>
        <w:t xml:space="preserve">  const interval = setInterval(() =&gt; {</w:t>
        <w:br/>
        <w:t xml:space="preserve">    const currentTime = player.getCurrentTime();</w:t>
        <w:br/>
        <w:t xml:space="preserve">    let newIndex = 0;</w:t>
        <w:br/>
        <w:t xml:space="preserve">    for (let i = 0; i &lt; lyrics.length; i++) {</w:t>
        <w:br/>
        <w:t xml:space="preserve">      if (lyrics[i].time &lt;= currentTime) newIndex = i;</w:t>
        <w:br/>
        <w:t xml:space="preserve">      else break;</w:t>
        <w:br/>
        <w:t xml:space="preserve">    }</w:t>
        <w:br/>
        <w:t xml:space="preserve">    if (newIndex !== currentLineIndex) {</w:t>
        <w:br/>
        <w:t xml:space="preserve">      setCurrentLineIndex(newIndex);</w:t>
        <w:br/>
        <w:t xml:space="preserve">      lyricsContainerRef.current?.children[newIndex]?.scrollIntoView({</w:t>
        <w:br/>
        <w:t xml:space="preserve">        behavior: "smooth", block: "center"</w:t>
        <w:br/>
        <w:t xml:space="preserve">      });</w:t>
        <w:br/>
        <w:t xml:space="preserve">    }</w:t>
        <w:br/>
        <w:t xml:space="preserve">  }, 500);</w:t>
        <w:br/>
        <w:t xml:space="preserve">  return () =&gt; clearInterval(interval);</w:t>
        <w:br/>
        <w:t>}, [player, lyrics, currentLineIndex]);</w:t>
      </w:r>
    </w:p>
    <w:p>
      <w:pPr>
        <w:pStyle w:val="Heading3"/>
      </w:pPr>
      <w:r>
        <w:rPr>
          <w:b/>
          <w:color w:val="2E74B5"/>
          <w:sz w:val="26"/>
        </w:rPr>
        <w:t>5.2.6 Voice Search — frontend/src/components/VoiceSearch.jsx</w:t>
      </w:r>
    </w:p>
    <w:p>
      <w:pPr>
        <w:spacing w:after="120" w:before="40"/>
      </w:pPr>
      <w:r>
        <w:rPr>
          <w:b w:val="0"/>
          <w:i w:val="0"/>
          <w:sz w:val="22"/>
        </w:rPr>
        <w:t>VoiceSearch uses the Web Speech API (SpeechRecognition / webkitSpeechRecognition). It starts listening automatically on mount. Both interim (real-time) and final transcripts are displayed. The processVoiceCommand() function strips common prefixes like "play", "search for", "find" before passing the query to the search handler.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processVoiceCommand = (command) =&gt; {</w:t>
        <w:br/>
        <w:t xml:space="preserve">  const prefixes = ["hey play","play","search for","find","show me",</w:t>
        <w:br/>
        <w:t xml:space="preserve">                    "i want to listen to","play me","can you play","please play"];</w:t>
        <w:br/>
        <w:t xml:space="preserve">  let processed = command.toLowerCase().trim();</w:t>
        <w:br/>
        <w:t xml:space="preserve">  for (const prefix of prefixes) {</w:t>
        <w:br/>
        <w:t xml:space="preserve">    if (processed.startsWith(prefix)) {</w:t>
        <w:br/>
        <w:t xml:space="preserve">      processed = processed.substring(prefix.length).trim();</w:t>
        <w:br/>
        <w:t xml:space="preserve">      break;</w:t>
        <w:br/>
        <w:t xml:space="preserve">    }</w:t>
        <w:br/>
        <w:t xml:space="preserve">  }</w:t>
        <w:br/>
        <w:t xml:space="preserve">  return processed;</w:t>
        <w:br/>
        <w:t>};</w:t>
        <w:br/>
        <w:t>// Example: "play Arijit Singh" -&gt; "Arijit Singh"</w:t>
        <w:br/>
        <w:t>// Example: "search for Hindi songs" -&gt; "Hindi songs"</w:t>
      </w:r>
    </w:p>
    <w:p>
      <w:pPr>
        <w:pStyle w:val="Heading3"/>
      </w:pPr>
      <w:r>
        <w:rPr>
          <w:b/>
          <w:color w:val="2E74B5"/>
          <w:sz w:val="26"/>
        </w:rPr>
        <w:t>5.2.7 Social Share — frontend/src/components/SocialShare.jsx</w:t>
      </w:r>
    </w:p>
    <w:p>
      <w:pPr>
        <w:spacing w:after="120" w:before="40"/>
      </w:pPr>
      <w:r>
        <w:rPr>
          <w:b w:val="0"/>
          <w:i w:val="0"/>
          <w:sz w:val="22"/>
        </w:rPr>
        <w:t>SocialShare generates platform-specific share URLs using the YouTube video URL and song metadata. It supports 6 platforms plus clipboard copy and native Web Share API (mobile). Each platform button opens a 600x400 popup window.</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shareUrl  = `https://www.youtube.com/watch?v=${song.youtube_video_id || song.videoId}`;</w:t>
        <w:br/>
        <w:t>const shareText = `Check out: ${song.title} by ${song.channel || song.channelTitle}`;</w:t>
        <w:br/>
        <w:t>const shareLinks = {</w:t>
        <w:br/>
        <w:t xml:space="preserve">  whatsapp: `https://wa.me/?text=${encodeURIComponent(shareText + " " + shareUrl)}`,</w:t>
        <w:br/>
        <w:t xml:space="preserve">  facebook: `https://www.facebook.com/sharer/sharer.php?u=${encodeURIComponent(shareUrl)}`,</w:t>
        <w:br/>
        <w:t xml:space="preserve">  twitter:  `https://twitter.com/intent/tweet?text=${encodeURIComponent(shareText)}&amp;url=${encodeURIComponent(shareUrl)}`,</w:t>
        <w:br/>
        <w:t xml:space="preserve">  telegram: `https://t.me/share/url?url=${encodeURIComponent(shareUrl)}&amp;text=${encodeURIComponent(shareText)}`,</w:t>
        <w:br/>
        <w:t xml:space="preserve">  linkedin: `https://www.linkedin.com/sharing/share-offsite/?url=${encodeURIComponent(shareUrl)}`,</w:t>
        <w:br/>
        <w:t xml:space="preserve">  reddit:   `https://reddit.com/submit?url=${encodeURIComponent(shareUrl)}&amp;title=${encodeURIComponent(song.title)}`</w:t>
        <w:br/>
        <w:t>};</w:t>
        <w:br/>
        <w:t>const handleShare = (platform) =&gt;</w:t>
        <w:br/>
        <w:t xml:space="preserve">  window.open(shareLinks[platform], "_blank", "width=600,height=400");</w:t>
      </w:r>
    </w:p>
    <w:p>
      <w:pPr>
        <w:pStyle w:val="Heading3"/>
      </w:pPr>
      <w:r>
        <w:rPr>
          <w:b/>
          <w:color w:val="2E74B5"/>
          <w:sz w:val="26"/>
        </w:rPr>
        <w:t>5.2.8 Onboarding — frontend/src/components/Onboarding.jsx</w:t>
      </w:r>
    </w:p>
    <w:p>
      <w:pPr>
        <w:spacing w:after="120" w:before="40"/>
      </w:pPr>
      <w:r>
        <w:rPr>
          <w:b w:val="0"/>
          <w:i w:val="0"/>
          <w:sz w:val="22"/>
        </w:rPr>
        <w:t>Onboarding shows a 6-step modal for first-time users. It checks localStorage for the "music_sagar_onboarding_completed" key. If not set, the modal appears. Each step shows an icon, title, description, and feature list. Progress dots at the top indicate current step. On completion or skip, the key is set in localStorage so it never shows again.</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steps = [</w:t>
        <w:br/>
        <w:t xml:space="preserve">  { title: "Welcome to Music Sagar!", icon: "🎉",</w:t>
        <w:br/>
        <w:t xml:space="preserve">    features: ["Stream unlimited music","Create playlists","Discover songs","Track history"] },</w:t>
        <w:br/>
        <w:t xml:space="preserve">  { title: "Search &amp; Discover",       icon: "🔎",</w:t>
        <w:br/>
        <w:t xml:space="preserve">    features: ["Search by song/artist","Filter by language","Instant YouTube results"] },</w:t>
        <w:br/>
        <w:t xml:space="preserve">  { title: "Mood-Based Discovery",    icon: "😊",</w:t>
        <w:br/>
        <w:t xml:space="preserve">    features: ["Mood slider (Sad to Energetic)","Personalized recommendations"] },</w:t>
        <w:br/>
        <w:t xml:space="preserve">  { title: "Playlists &amp; History",     icon: "📝",</w:t>
        <w:br/>
        <w:t xml:space="preserve">    features: ["Create unlimited playlists","View listening history","Like songs"] },</w:t>
        <w:br/>
        <w:t xml:space="preserve">  { title: "Keyboard Shortcuts",      icon: "⚡",</w:t>
        <w:br/>
        <w:t xml:space="preserve">    features: ["Space: Play/Pause","K: Karaoke Mode","Ctrl+Q: Add to queue"] },</w:t>
        <w:br/>
        <w:t xml:space="preserve">  { title: "You are All Set!",        icon: "✨",</w:t>
        <w:br/>
        <w:t xml:space="preserve">    features: ["Browse recommendations","Search songs","Create your first playlist"] }</w:t>
        <w:br/>
        <w:t>];</w:t>
        <w:br/>
        <w:t>const handleComplete = () =&gt; {</w:t>
        <w:br/>
        <w:t xml:space="preserve">  localStorage.setItem("music_sagar_onboarding_completed", "true");</w:t>
        <w:br/>
        <w:t xml:space="preserve">  setShow(false);</w:t>
        <w:br/>
        <w:t>};</w:t>
      </w:r>
    </w:p>
    <w:p>
      <w:pPr>
        <w:pStyle w:val="Heading3"/>
      </w:pPr>
      <w:r>
        <w:rPr>
          <w:b/>
          <w:color w:val="2E74B5"/>
          <w:sz w:val="26"/>
        </w:rPr>
        <w:t>5.2.9 Sidebar — frontend/src/components/Sidebar.jsx</w:t>
      </w:r>
    </w:p>
    <w:p>
      <w:pPr>
        <w:spacing w:after="120" w:before="40"/>
      </w:pPr>
      <w:r>
        <w:rPr>
          <w:b w:val="0"/>
          <w:i w:val="0"/>
          <w:sz w:val="22"/>
        </w:rPr>
        <w:t>Sidebar uses React Router's useLocation hook to detect the active route and apply the "active" CSS class. It renders 8 navigation links, a theme toggle button, and a logout button. The logo uses an inline SVG treble clef design.</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function Sidebar({ onThemeToggle, currentTheme, username, onLogout }) {</w:t>
        <w:br/>
        <w:t xml:space="preserve">  const location = useLocation();</w:t>
        <w:br/>
        <w:t xml:space="preserve">  const isActive = (path) =&gt; location.pathname === path ? "active" : "";</w:t>
        <w:br/>
        <w:t xml:space="preserve">  return (</w:t>
        <w:br/>
        <w:t xml:space="preserve">    &lt;div className="sidebar"&gt;</w:t>
        <w:br/>
        <w:t xml:space="preserve">      &lt;div className="logo"&gt;&lt;span&gt;Music Sagar&lt;/span&gt;&lt;/div&gt;</w:t>
        <w:br/>
        <w:t xml:space="preserve">      &lt;nav className="nav-menu"&gt;</w:t>
        <w:br/>
        <w:t xml:space="preserve">        &lt;Link to="/"          className={`nav-item ${isActive("/")}`}&gt;🏠 Home&lt;/Link&gt;</w:t>
        <w:br/>
        <w:t xml:space="preserve">        &lt;Link to="/search"    className={`nav-item ${isActive("/search")}`}&gt;🔍 Search&lt;/Link&gt;</w:t>
        <w:br/>
        <w:t xml:space="preserve">        &lt;Link to="/mood"      className={`nav-item ${isActive("/mood")}`}&gt;🎭 Mood&lt;/Link&gt;</w:t>
        <w:br/>
        <w:t xml:space="preserve">        &lt;Link to="/playlists" className={`nav-item ${isActive("/playlists")}`}&gt;📚 Playlists&lt;/Link&gt;</w:t>
        <w:br/>
        <w:t xml:space="preserve">        &lt;Link to="/offline"   className={`nav-item ${isActive("/offline")}`}&gt;📥 Offline&lt;/Link&gt;</w:t>
        <w:br/>
        <w:t xml:space="preserve">        &lt;Link to="/history"   className={`nav-item ${isActive("/history")}`}&gt;🕒 History&lt;/Link&gt;</w:t>
        <w:br/>
        <w:t xml:space="preserve">        &lt;Link to="/trending"  className={`nav-item ${isActive("/trending")}`}&gt;🔥 Trending&lt;/Link&gt;</w:t>
        <w:br/>
        <w:t xml:space="preserve">        &lt;Link to="/analytics" className={`nav-item ${isActive("/analytics")}`}&gt;📊 Analytics&lt;/Link&gt;</w:t>
        <w:br/>
        <w:t xml:space="preserve">      &lt;/nav&gt;</w:t>
        <w:br/>
        <w:t xml:space="preserve">      &lt;div className="sidebar-footer"&gt;</w:t>
        <w:br/>
        <w:t xml:space="preserve">        &lt;button onClick={onThemeToggle}&gt;{currentTheme === "dark" ? "☀️" : "🌙"}&lt;/button&gt;</w:t>
        <w:br/>
        <w:t xml:space="preserve">        &lt;button onClick={onLogout}&gt;🚪 Logout&lt;/button&gt;</w:t>
        <w:br/>
        <w:t xml:space="preserve">      &lt;/div&gt;</w:t>
        <w:br/>
        <w:t xml:space="preserve">    &lt;/div&gt;</w:t>
        <w:br/>
        <w:t xml:space="preserve">  );</w:t>
        <w:br/>
        <w:t>}</w:t>
      </w:r>
    </w:p>
    <w:p>
      <w:pPr>
        <w:pStyle w:val="Heading2"/>
      </w:pPr>
      <w:r>
        <w:rPr>
          <w:b/>
          <w:color w:val="1F4E79"/>
          <w:sz w:val="30"/>
        </w:rPr>
        <w:t>5.3 Testing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spacing w:before="60" w:after="60"/>
            </w:pPr>
            <w:r>
              <w:rPr>
                <w:b/>
                <w:color w:val="FFFFFF"/>
                <w:sz w:val="18"/>
              </w:rPr>
              <w:t>Test ID</w:t>
            </w:r>
          </w:p>
        </w:tc>
        <w:tc>
          <w:tcPr>
            <w:tcW w:type="dxa" w:w="1440"/>
            <w:shd w:val="clear" w:color="auto" w:fill="1F4E79"/>
          </w:tcPr>
          <w:p>
            <w:pPr>
              <w:spacing w:before="60" w:after="60"/>
            </w:pPr>
            <w:r>
              <w:rPr>
                <w:b/>
                <w:color w:val="FFFFFF"/>
                <w:sz w:val="18"/>
              </w:rPr>
              <w:t>Test Case</w:t>
            </w:r>
          </w:p>
        </w:tc>
        <w:tc>
          <w:tcPr>
            <w:tcW w:type="dxa" w:w="1440"/>
            <w:shd w:val="clear" w:color="auto" w:fill="1F4E79"/>
          </w:tcPr>
          <w:p>
            <w:pPr>
              <w:spacing w:before="60" w:after="60"/>
            </w:pPr>
            <w:r>
              <w:rPr>
                <w:b/>
                <w:color w:val="FFFFFF"/>
                <w:sz w:val="18"/>
              </w:rPr>
              <w:t>Input</w:t>
            </w:r>
          </w:p>
        </w:tc>
        <w:tc>
          <w:tcPr>
            <w:tcW w:type="dxa" w:w="1440"/>
            <w:shd w:val="clear" w:color="auto" w:fill="1F4E79"/>
          </w:tcPr>
          <w:p>
            <w:pPr>
              <w:spacing w:before="60" w:after="60"/>
            </w:pPr>
            <w:r>
              <w:rPr>
                <w:b/>
                <w:color w:val="FFFFFF"/>
                <w:sz w:val="18"/>
              </w:rPr>
              <w:t>Expected</w:t>
            </w:r>
          </w:p>
        </w:tc>
        <w:tc>
          <w:tcPr>
            <w:tcW w:type="dxa" w:w="1440"/>
            <w:shd w:val="clear" w:color="auto" w:fill="1F4E79"/>
          </w:tcPr>
          <w:p>
            <w:pPr>
              <w:spacing w:before="60" w:after="60"/>
            </w:pPr>
            <w:r>
              <w:rPr>
                <w:b/>
                <w:color w:val="FFFFFF"/>
                <w:sz w:val="18"/>
              </w:rPr>
              <w:t>Result</w:t>
            </w:r>
          </w:p>
        </w:tc>
        <w:tc>
          <w:tcPr>
            <w:tcW w:type="dxa" w:w="1440"/>
            <w:shd w:val="clear" w:color="auto" w:fill="1F4E79"/>
          </w:tcPr>
          <w:p>
            <w:pPr>
              <w:spacing w:before="60" w:after="60"/>
            </w:pPr>
            <w:r>
              <w:rPr>
                <w:b/>
                <w:color w:val="FFFFFF"/>
                <w:sz w:val="18"/>
              </w:rPr>
              <w:t>Status</w:t>
            </w:r>
          </w:p>
        </w:tc>
      </w:tr>
      <w:tr>
        <w:tc>
          <w:tcPr>
            <w:tcW w:type="dxa" w:w="1440"/>
          </w:tcPr>
          <w:p>
            <w:pPr>
              <w:spacing w:before="40" w:after="40"/>
            </w:pPr>
            <w:r>
              <w:rPr>
                <w:sz w:val="18"/>
              </w:rPr>
              <w:t>TC1</w:t>
            </w:r>
          </w:p>
        </w:tc>
        <w:tc>
          <w:tcPr>
            <w:tcW w:type="dxa" w:w="1440"/>
          </w:tcPr>
          <w:p>
            <w:pPr>
              <w:spacing w:before="40" w:after="40"/>
            </w:pPr>
            <w:r>
              <w:rPr>
                <w:sz w:val="18"/>
              </w:rPr>
              <w:t>Valid user signup</w:t>
            </w:r>
          </w:p>
        </w:tc>
        <w:tc>
          <w:tcPr>
            <w:tcW w:type="dxa" w:w="1440"/>
          </w:tcPr>
          <w:p>
            <w:pPr>
              <w:spacing w:before="40" w:after="40"/>
            </w:pPr>
            <w:r>
              <w:rPr>
                <w:sz w:val="18"/>
              </w:rPr>
              <w:t>New username/email/password</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TC2</w:t>
            </w:r>
          </w:p>
        </w:tc>
        <w:tc>
          <w:tcPr>
            <w:tcW w:type="dxa" w:w="1440"/>
          </w:tcPr>
          <w:p>
            <w:pPr>
              <w:spacing w:before="40" w:after="40"/>
            </w:pPr>
            <w:r>
              <w:rPr>
                <w:sz w:val="18"/>
              </w:rPr>
              <w:t>Duplicate email signup</w:t>
            </w:r>
          </w:p>
        </w:tc>
        <w:tc>
          <w:tcPr>
            <w:tcW w:type="dxa" w:w="1440"/>
          </w:tcPr>
          <w:p>
            <w:pPr>
              <w:spacing w:before="40" w:after="40"/>
            </w:pPr>
            <w:r>
              <w:rPr>
                <w:sz w:val="18"/>
              </w:rPr>
              <w:t>Existing email</w:t>
            </w:r>
          </w:p>
        </w:tc>
        <w:tc>
          <w:tcPr>
            <w:tcW w:type="dxa" w:w="1440"/>
          </w:tcPr>
          <w:p>
            <w:pPr>
              <w:spacing w:before="40" w:after="40"/>
            </w:pPr>
            <w:r>
              <w:rPr>
                <w:sz w:val="18"/>
              </w:rPr>
              <w:t>400 Bad Request</w:t>
            </w:r>
          </w:p>
        </w:tc>
        <w:tc>
          <w:tcPr>
            <w:tcW w:type="dxa" w:w="1440"/>
          </w:tcPr>
          <w:p>
            <w:pPr>
              <w:spacing w:before="40" w:after="40"/>
            </w:pPr>
            <w:r>
              <w:rPr>
                <w:sz w:val="18"/>
              </w:rPr>
              <w:t>400 Bad Request</w:t>
            </w:r>
          </w:p>
        </w:tc>
        <w:tc>
          <w:tcPr>
            <w:tcW w:type="dxa" w:w="1440"/>
          </w:tcPr>
          <w:p>
            <w:pPr>
              <w:spacing w:before="40" w:after="40"/>
            </w:pPr>
            <w:r>
              <w:rPr>
                <w:sz w:val="18"/>
              </w:rPr>
              <w:t>PASS</w:t>
            </w:r>
          </w:p>
        </w:tc>
      </w:tr>
      <w:tr>
        <w:tc>
          <w:tcPr>
            <w:tcW w:type="dxa" w:w="1440"/>
          </w:tcPr>
          <w:p>
            <w:pPr>
              <w:spacing w:before="40" w:after="40"/>
            </w:pPr>
            <w:r>
              <w:rPr>
                <w:sz w:val="18"/>
              </w:rPr>
              <w:t>TC3</w:t>
            </w:r>
          </w:p>
        </w:tc>
        <w:tc>
          <w:tcPr>
            <w:tcW w:type="dxa" w:w="1440"/>
          </w:tcPr>
          <w:p>
            <w:pPr>
              <w:spacing w:before="40" w:after="40"/>
            </w:pPr>
            <w:r>
              <w:rPr>
                <w:sz w:val="18"/>
              </w:rPr>
              <w:t>Valid login</w:t>
            </w:r>
          </w:p>
        </w:tc>
        <w:tc>
          <w:tcPr>
            <w:tcW w:type="dxa" w:w="1440"/>
          </w:tcPr>
          <w:p>
            <w:pPr>
              <w:spacing w:before="40" w:after="40"/>
            </w:pPr>
            <w:r>
              <w:rPr>
                <w:sz w:val="18"/>
              </w:rPr>
              <w:t>Correct credentials</w:t>
            </w:r>
          </w:p>
        </w:tc>
        <w:tc>
          <w:tcPr>
            <w:tcW w:type="dxa" w:w="1440"/>
          </w:tcPr>
          <w:p>
            <w:pPr>
              <w:spacing w:before="40" w:after="40"/>
            </w:pPr>
            <w:r>
              <w:rPr>
                <w:sz w:val="18"/>
              </w:rPr>
              <w:t>JWT token returned</w:t>
            </w:r>
          </w:p>
        </w:tc>
        <w:tc>
          <w:tcPr>
            <w:tcW w:type="dxa" w:w="1440"/>
          </w:tcPr>
          <w:p>
            <w:pPr>
              <w:spacing w:before="40" w:after="40"/>
            </w:pPr>
            <w:r>
              <w:rPr>
                <w:sz w:val="18"/>
              </w:rPr>
              <w:t>JWT token returned</w:t>
            </w:r>
          </w:p>
        </w:tc>
        <w:tc>
          <w:tcPr>
            <w:tcW w:type="dxa" w:w="1440"/>
          </w:tcPr>
          <w:p>
            <w:pPr>
              <w:spacing w:before="40" w:after="40"/>
            </w:pPr>
            <w:r>
              <w:rPr>
                <w:sz w:val="18"/>
              </w:rPr>
              <w:t>PASS</w:t>
            </w:r>
          </w:p>
        </w:tc>
      </w:tr>
      <w:tr>
        <w:tc>
          <w:tcPr>
            <w:tcW w:type="dxa" w:w="1440"/>
          </w:tcPr>
          <w:p>
            <w:pPr>
              <w:spacing w:before="40" w:after="40"/>
            </w:pPr>
            <w:r>
              <w:rPr>
                <w:sz w:val="18"/>
              </w:rPr>
              <w:t>TC4</w:t>
            </w:r>
          </w:p>
        </w:tc>
        <w:tc>
          <w:tcPr>
            <w:tcW w:type="dxa" w:w="1440"/>
          </w:tcPr>
          <w:p>
            <w:pPr>
              <w:spacing w:before="40" w:after="40"/>
            </w:pPr>
            <w:r>
              <w:rPr>
                <w:sz w:val="18"/>
              </w:rPr>
              <w:t>Wrong password login</w:t>
            </w:r>
          </w:p>
        </w:tc>
        <w:tc>
          <w:tcPr>
            <w:tcW w:type="dxa" w:w="1440"/>
          </w:tcPr>
          <w:p>
            <w:pPr>
              <w:spacing w:before="40" w:after="40"/>
            </w:pPr>
            <w:r>
              <w:rPr>
                <w:sz w:val="18"/>
              </w:rPr>
              <w:t>Incorrect password</w:t>
            </w:r>
          </w:p>
        </w:tc>
        <w:tc>
          <w:tcPr>
            <w:tcW w:type="dxa" w:w="1440"/>
          </w:tcPr>
          <w:p>
            <w:pPr>
              <w:spacing w:before="40" w:after="40"/>
            </w:pPr>
            <w:r>
              <w:rPr>
                <w:sz w:val="18"/>
              </w:rPr>
              <w:t>401 Unauthorized</w:t>
            </w:r>
          </w:p>
        </w:tc>
        <w:tc>
          <w:tcPr>
            <w:tcW w:type="dxa" w:w="1440"/>
          </w:tcPr>
          <w:p>
            <w:pPr>
              <w:spacing w:before="40" w:after="40"/>
            </w:pPr>
            <w:r>
              <w:rPr>
                <w:sz w:val="18"/>
              </w:rPr>
              <w:t>401 Unauthorized</w:t>
            </w:r>
          </w:p>
        </w:tc>
        <w:tc>
          <w:tcPr>
            <w:tcW w:type="dxa" w:w="1440"/>
          </w:tcPr>
          <w:p>
            <w:pPr>
              <w:spacing w:before="40" w:after="40"/>
            </w:pPr>
            <w:r>
              <w:rPr>
                <w:sz w:val="18"/>
              </w:rPr>
              <w:t>PASS</w:t>
            </w:r>
          </w:p>
        </w:tc>
      </w:tr>
      <w:tr>
        <w:tc>
          <w:tcPr>
            <w:tcW w:type="dxa" w:w="1440"/>
          </w:tcPr>
          <w:p>
            <w:pPr>
              <w:spacing w:before="40" w:after="40"/>
            </w:pPr>
            <w:r>
              <w:rPr>
                <w:sz w:val="18"/>
              </w:rPr>
              <w:t>TC5</w:t>
            </w:r>
          </w:p>
        </w:tc>
        <w:tc>
          <w:tcPr>
            <w:tcW w:type="dxa" w:w="1440"/>
          </w:tcPr>
          <w:p>
            <w:pPr>
              <w:spacing w:before="40" w:after="40"/>
            </w:pPr>
            <w:r>
              <w:rPr>
                <w:sz w:val="18"/>
              </w:rPr>
              <w:t>Protected route no token</w:t>
            </w:r>
          </w:p>
        </w:tc>
        <w:tc>
          <w:tcPr>
            <w:tcW w:type="dxa" w:w="1440"/>
          </w:tcPr>
          <w:p>
            <w:pPr>
              <w:spacing w:before="40" w:after="40"/>
            </w:pPr>
            <w:r>
              <w:rPr>
                <w:sz w:val="18"/>
              </w:rPr>
              <w:t>No Authorization header</w:t>
            </w:r>
          </w:p>
        </w:tc>
        <w:tc>
          <w:tcPr>
            <w:tcW w:type="dxa" w:w="1440"/>
          </w:tcPr>
          <w:p>
            <w:pPr>
              <w:spacing w:before="40" w:after="40"/>
            </w:pPr>
            <w:r>
              <w:rPr>
                <w:sz w:val="18"/>
              </w:rPr>
              <w:t>401 Unauthorized</w:t>
            </w:r>
          </w:p>
        </w:tc>
        <w:tc>
          <w:tcPr>
            <w:tcW w:type="dxa" w:w="1440"/>
          </w:tcPr>
          <w:p>
            <w:pPr>
              <w:spacing w:before="40" w:after="40"/>
            </w:pPr>
            <w:r>
              <w:rPr>
                <w:sz w:val="18"/>
              </w:rPr>
              <w:t>401 Unauthorized</w:t>
            </w:r>
          </w:p>
        </w:tc>
        <w:tc>
          <w:tcPr>
            <w:tcW w:type="dxa" w:w="1440"/>
          </w:tcPr>
          <w:p>
            <w:pPr>
              <w:spacing w:before="40" w:after="40"/>
            </w:pPr>
            <w:r>
              <w:rPr>
                <w:sz w:val="18"/>
              </w:rPr>
              <w:t>PASS</w:t>
            </w:r>
          </w:p>
        </w:tc>
      </w:tr>
      <w:tr>
        <w:tc>
          <w:tcPr>
            <w:tcW w:type="dxa" w:w="1440"/>
          </w:tcPr>
          <w:p>
            <w:pPr>
              <w:spacing w:before="40" w:after="40"/>
            </w:pPr>
            <w:r>
              <w:rPr>
                <w:sz w:val="18"/>
              </w:rPr>
              <w:t>TC6</w:t>
            </w:r>
          </w:p>
        </w:tc>
        <w:tc>
          <w:tcPr>
            <w:tcW w:type="dxa" w:w="1440"/>
          </w:tcPr>
          <w:p>
            <w:pPr>
              <w:spacing w:before="40" w:after="40"/>
            </w:pPr>
            <w:r>
              <w:rPr>
                <w:sz w:val="18"/>
              </w:rPr>
              <w:t>YouTube search</w:t>
            </w:r>
          </w:p>
        </w:tc>
        <w:tc>
          <w:tcPr>
            <w:tcW w:type="dxa" w:w="1440"/>
          </w:tcPr>
          <w:p>
            <w:pPr>
              <w:spacing w:before="40" w:after="40"/>
            </w:pPr>
            <w:r>
              <w:rPr>
                <w:sz w:val="18"/>
              </w:rPr>
              <w:t>"Arijit Singh"</w:t>
            </w:r>
          </w:p>
        </w:tc>
        <w:tc>
          <w:tcPr>
            <w:tcW w:type="dxa" w:w="1440"/>
          </w:tcPr>
          <w:p>
            <w:pPr>
              <w:spacing w:before="40" w:after="40"/>
            </w:pPr>
            <w:r>
              <w:rPr>
                <w:sz w:val="18"/>
              </w:rPr>
              <w:t>20 results returned</w:t>
            </w:r>
          </w:p>
        </w:tc>
        <w:tc>
          <w:tcPr>
            <w:tcW w:type="dxa" w:w="1440"/>
          </w:tcPr>
          <w:p>
            <w:pPr>
              <w:spacing w:before="40" w:after="40"/>
            </w:pPr>
            <w:r>
              <w:rPr>
                <w:sz w:val="18"/>
              </w:rPr>
              <w:t>20 results returned</w:t>
            </w:r>
          </w:p>
        </w:tc>
        <w:tc>
          <w:tcPr>
            <w:tcW w:type="dxa" w:w="1440"/>
          </w:tcPr>
          <w:p>
            <w:pPr>
              <w:spacing w:before="40" w:after="40"/>
            </w:pPr>
            <w:r>
              <w:rPr>
                <w:sz w:val="18"/>
              </w:rPr>
              <w:t>PASS</w:t>
            </w:r>
          </w:p>
        </w:tc>
      </w:tr>
      <w:tr>
        <w:tc>
          <w:tcPr>
            <w:tcW w:type="dxa" w:w="1440"/>
          </w:tcPr>
          <w:p>
            <w:pPr>
              <w:spacing w:before="40" w:after="40"/>
            </w:pPr>
            <w:r>
              <w:rPr>
                <w:sz w:val="18"/>
              </w:rPr>
              <w:t>TC7</w:t>
            </w:r>
          </w:p>
        </w:tc>
        <w:tc>
          <w:tcPr>
            <w:tcW w:type="dxa" w:w="1440"/>
          </w:tcPr>
          <w:p>
            <w:pPr>
              <w:spacing w:before="40" w:after="40"/>
            </w:pPr>
            <w:r>
              <w:rPr>
                <w:sz w:val="18"/>
              </w:rPr>
              <w:t>Language filter search</w:t>
            </w:r>
          </w:p>
        </w:tc>
        <w:tc>
          <w:tcPr>
            <w:tcW w:type="dxa" w:w="1440"/>
          </w:tcPr>
          <w:p>
            <w:pPr>
              <w:spacing w:before="40" w:after="40"/>
            </w:pPr>
            <w:r>
              <w:rPr>
                <w:sz w:val="18"/>
              </w:rPr>
              <w:t>query="songs", lang="hindi"</w:t>
            </w:r>
          </w:p>
        </w:tc>
        <w:tc>
          <w:tcPr>
            <w:tcW w:type="dxa" w:w="1440"/>
          </w:tcPr>
          <w:p>
            <w:pPr>
              <w:spacing w:before="40" w:after="40"/>
            </w:pPr>
            <w:r>
              <w:rPr>
                <w:sz w:val="18"/>
              </w:rPr>
              <w:t>Hindi songs returned</w:t>
            </w:r>
          </w:p>
        </w:tc>
        <w:tc>
          <w:tcPr>
            <w:tcW w:type="dxa" w:w="1440"/>
          </w:tcPr>
          <w:p>
            <w:pPr>
              <w:spacing w:before="40" w:after="40"/>
            </w:pPr>
            <w:r>
              <w:rPr>
                <w:sz w:val="18"/>
              </w:rPr>
              <w:t>Hindi songs returned</w:t>
            </w:r>
          </w:p>
        </w:tc>
        <w:tc>
          <w:tcPr>
            <w:tcW w:type="dxa" w:w="1440"/>
          </w:tcPr>
          <w:p>
            <w:pPr>
              <w:spacing w:before="40" w:after="40"/>
            </w:pPr>
            <w:r>
              <w:rPr>
                <w:sz w:val="18"/>
              </w:rPr>
              <w:t>PASS</w:t>
            </w:r>
          </w:p>
        </w:tc>
      </w:tr>
      <w:tr>
        <w:tc>
          <w:tcPr>
            <w:tcW w:type="dxa" w:w="1440"/>
          </w:tcPr>
          <w:p>
            <w:pPr>
              <w:spacing w:before="40" w:after="40"/>
            </w:pPr>
            <w:r>
              <w:rPr>
                <w:sz w:val="18"/>
              </w:rPr>
              <w:t>TC8</w:t>
            </w:r>
          </w:p>
        </w:tc>
        <w:tc>
          <w:tcPr>
            <w:tcW w:type="dxa" w:w="1440"/>
          </w:tcPr>
          <w:p>
            <w:pPr>
              <w:spacing w:before="40" w:after="40"/>
            </w:pPr>
            <w:r>
              <w:rPr>
                <w:sz w:val="18"/>
              </w:rPr>
              <w:t>Cache hit (repeat search)</w:t>
            </w:r>
          </w:p>
        </w:tc>
        <w:tc>
          <w:tcPr>
            <w:tcW w:type="dxa" w:w="1440"/>
          </w:tcPr>
          <w:p>
            <w:pPr>
              <w:spacing w:before="40" w:after="40"/>
            </w:pPr>
            <w:r>
              <w:rPr>
                <w:sz w:val="18"/>
              </w:rPr>
              <w:t>Same query within 12 hours</w:t>
            </w:r>
          </w:p>
        </w:tc>
        <w:tc>
          <w:tcPr>
            <w:tcW w:type="dxa" w:w="1440"/>
          </w:tcPr>
          <w:p>
            <w:pPr>
              <w:spacing w:before="40" w:after="40"/>
            </w:pPr>
            <w:r>
              <w:rPr>
                <w:sz w:val="18"/>
              </w:rPr>
              <w:t>Instant cache result</w:t>
            </w:r>
          </w:p>
        </w:tc>
        <w:tc>
          <w:tcPr>
            <w:tcW w:type="dxa" w:w="1440"/>
          </w:tcPr>
          <w:p>
            <w:pPr>
              <w:spacing w:before="40" w:after="40"/>
            </w:pPr>
            <w:r>
              <w:rPr>
                <w:sz w:val="18"/>
              </w:rPr>
              <w:t>Instant cache result</w:t>
            </w:r>
          </w:p>
        </w:tc>
        <w:tc>
          <w:tcPr>
            <w:tcW w:type="dxa" w:w="1440"/>
          </w:tcPr>
          <w:p>
            <w:pPr>
              <w:spacing w:before="40" w:after="40"/>
            </w:pPr>
            <w:r>
              <w:rPr>
                <w:sz w:val="18"/>
              </w:rPr>
              <w:t>PASS</w:t>
            </w:r>
          </w:p>
        </w:tc>
      </w:tr>
      <w:tr>
        <w:tc>
          <w:tcPr>
            <w:tcW w:type="dxa" w:w="1440"/>
          </w:tcPr>
          <w:p>
            <w:pPr>
              <w:spacing w:before="40" w:after="40"/>
            </w:pPr>
            <w:r>
              <w:rPr>
                <w:sz w:val="18"/>
              </w:rPr>
              <w:t>TC9</w:t>
            </w:r>
          </w:p>
        </w:tc>
        <w:tc>
          <w:tcPr>
            <w:tcW w:type="dxa" w:w="1440"/>
          </w:tcPr>
          <w:p>
            <w:pPr>
              <w:spacing w:before="40" w:after="40"/>
            </w:pPr>
            <w:r>
              <w:rPr>
                <w:sz w:val="18"/>
              </w:rPr>
              <w:t>Create playlist</w:t>
            </w:r>
          </w:p>
        </w:tc>
        <w:tc>
          <w:tcPr>
            <w:tcW w:type="dxa" w:w="1440"/>
          </w:tcPr>
          <w:p>
            <w:pPr>
              <w:spacing w:before="40" w:after="40"/>
            </w:pPr>
            <w:r>
              <w:rPr>
                <w:sz w:val="18"/>
              </w:rPr>
              <w:t>name="My Playlist"</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TC10</w:t>
            </w:r>
          </w:p>
        </w:tc>
        <w:tc>
          <w:tcPr>
            <w:tcW w:type="dxa" w:w="1440"/>
          </w:tcPr>
          <w:p>
            <w:pPr>
              <w:spacing w:before="40" w:after="40"/>
            </w:pPr>
            <w:r>
              <w:rPr>
                <w:sz w:val="18"/>
              </w:rPr>
              <w:t>Add song to playlist</w:t>
            </w:r>
          </w:p>
        </w:tc>
        <w:tc>
          <w:tcPr>
            <w:tcW w:type="dxa" w:w="1440"/>
          </w:tcPr>
          <w:p>
            <w:pPr>
              <w:spacing w:before="40" w:after="40"/>
            </w:pPr>
            <w:r>
              <w:rPr>
                <w:sz w:val="18"/>
              </w:rPr>
              <w:t>Valid song data</w:t>
            </w:r>
          </w:p>
        </w:tc>
        <w:tc>
          <w:tcPr>
            <w:tcW w:type="dxa" w:w="1440"/>
          </w:tcPr>
          <w:p>
            <w:pPr>
              <w:spacing w:before="40" w:after="40"/>
            </w:pPr>
            <w:r>
              <w:rPr>
                <w:sz w:val="18"/>
              </w:rPr>
              <w:t>Song added 200 OK</w:t>
            </w:r>
          </w:p>
        </w:tc>
        <w:tc>
          <w:tcPr>
            <w:tcW w:type="dxa" w:w="1440"/>
          </w:tcPr>
          <w:p>
            <w:pPr>
              <w:spacing w:before="40" w:after="40"/>
            </w:pPr>
            <w:r>
              <w:rPr>
                <w:sz w:val="18"/>
              </w:rPr>
              <w:t>Song added 200 OK</w:t>
            </w:r>
          </w:p>
        </w:tc>
        <w:tc>
          <w:tcPr>
            <w:tcW w:type="dxa" w:w="1440"/>
          </w:tcPr>
          <w:p>
            <w:pPr>
              <w:spacing w:before="40" w:after="40"/>
            </w:pPr>
            <w:r>
              <w:rPr>
                <w:sz w:val="18"/>
              </w:rPr>
              <w:t>PASS</w:t>
            </w:r>
          </w:p>
        </w:tc>
      </w:tr>
      <w:tr>
        <w:tc>
          <w:tcPr>
            <w:tcW w:type="dxa" w:w="1440"/>
          </w:tcPr>
          <w:p>
            <w:pPr>
              <w:spacing w:before="40" w:after="40"/>
            </w:pPr>
            <w:r>
              <w:rPr>
                <w:sz w:val="18"/>
              </w:rPr>
              <w:t>TC11</w:t>
            </w:r>
          </w:p>
        </w:tc>
        <w:tc>
          <w:tcPr>
            <w:tcW w:type="dxa" w:w="1440"/>
          </w:tcPr>
          <w:p>
            <w:pPr>
              <w:spacing w:before="40" w:after="40"/>
            </w:pPr>
            <w:r>
              <w:rPr>
                <w:sz w:val="18"/>
              </w:rPr>
              <w:t>Duplicate song in playlist</w:t>
            </w:r>
          </w:p>
        </w:tc>
        <w:tc>
          <w:tcPr>
            <w:tcW w:type="dxa" w:w="1440"/>
          </w:tcPr>
          <w:p>
            <w:pPr>
              <w:spacing w:before="40" w:after="40"/>
            </w:pPr>
            <w:r>
              <w:rPr>
                <w:sz w:val="18"/>
              </w:rPr>
              <w:t>Same song twice</w:t>
            </w:r>
          </w:p>
        </w:tc>
        <w:tc>
          <w:tcPr>
            <w:tcW w:type="dxa" w:w="1440"/>
          </w:tcPr>
          <w:p>
            <w:pPr>
              <w:spacing w:before="40" w:after="40"/>
            </w:pPr>
            <w:r>
              <w:rPr>
                <w:sz w:val="18"/>
              </w:rPr>
              <w:t>400 Bad Request</w:t>
            </w:r>
          </w:p>
        </w:tc>
        <w:tc>
          <w:tcPr>
            <w:tcW w:type="dxa" w:w="1440"/>
          </w:tcPr>
          <w:p>
            <w:pPr>
              <w:spacing w:before="40" w:after="40"/>
            </w:pPr>
            <w:r>
              <w:rPr>
                <w:sz w:val="18"/>
              </w:rPr>
              <w:t>400 Bad Request</w:t>
            </w:r>
          </w:p>
        </w:tc>
        <w:tc>
          <w:tcPr>
            <w:tcW w:type="dxa" w:w="1440"/>
          </w:tcPr>
          <w:p>
            <w:pPr>
              <w:spacing w:before="40" w:after="40"/>
            </w:pPr>
            <w:r>
              <w:rPr>
                <w:sz w:val="18"/>
              </w:rPr>
              <w:t>PASS</w:t>
            </w:r>
          </w:p>
        </w:tc>
      </w:tr>
      <w:tr>
        <w:tc>
          <w:tcPr>
            <w:tcW w:type="dxa" w:w="1440"/>
          </w:tcPr>
          <w:p>
            <w:pPr>
              <w:spacing w:before="40" w:after="40"/>
            </w:pPr>
            <w:r>
              <w:rPr>
                <w:sz w:val="18"/>
              </w:rPr>
              <w:t>TC12</w:t>
            </w:r>
          </w:p>
        </w:tc>
        <w:tc>
          <w:tcPr>
            <w:tcW w:type="dxa" w:w="1440"/>
          </w:tcPr>
          <w:p>
            <w:pPr>
              <w:spacing w:before="40" w:after="40"/>
            </w:pPr>
            <w:r>
              <w:rPr>
                <w:sz w:val="18"/>
              </w:rPr>
              <w:t>Delete playlist</w:t>
            </w:r>
          </w:p>
        </w:tc>
        <w:tc>
          <w:tcPr>
            <w:tcW w:type="dxa" w:w="1440"/>
          </w:tcPr>
          <w:p>
            <w:pPr>
              <w:spacing w:before="40" w:after="40"/>
            </w:pPr>
            <w:r>
              <w:rPr>
                <w:sz w:val="18"/>
              </w:rPr>
              <w:t>Valid playlist ID</w:t>
            </w:r>
          </w:p>
        </w:tc>
        <w:tc>
          <w:tcPr>
            <w:tcW w:type="dxa" w:w="1440"/>
          </w:tcPr>
          <w:p>
            <w:pPr>
              <w:spacing w:before="40" w:after="40"/>
            </w:pPr>
            <w:r>
              <w:rPr>
                <w:sz w:val="18"/>
              </w:rPr>
              <w:t>204 No Content</w:t>
            </w:r>
          </w:p>
        </w:tc>
        <w:tc>
          <w:tcPr>
            <w:tcW w:type="dxa" w:w="1440"/>
          </w:tcPr>
          <w:p>
            <w:pPr>
              <w:spacing w:before="40" w:after="40"/>
            </w:pPr>
            <w:r>
              <w:rPr>
                <w:sz w:val="18"/>
              </w:rPr>
              <w:t>204 No Content</w:t>
            </w:r>
          </w:p>
        </w:tc>
        <w:tc>
          <w:tcPr>
            <w:tcW w:type="dxa" w:w="1440"/>
          </w:tcPr>
          <w:p>
            <w:pPr>
              <w:spacing w:before="40" w:after="40"/>
            </w:pPr>
            <w:r>
              <w:rPr>
                <w:sz w:val="18"/>
              </w:rPr>
              <w:t>PASS</w:t>
            </w:r>
          </w:p>
        </w:tc>
      </w:tr>
      <w:tr>
        <w:tc>
          <w:tcPr>
            <w:tcW w:type="dxa" w:w="1440"/>
          </w:tcPr>
          <w:p>
            <w:pPr>
              <w:spacing w:before="40" w:after="40"/>
            </w:pPr>
            <w:r>
              <w:rPr>
                <w:sz w:val="18"/>
              </w:rPr>
              <w:t>TC13</w:t>
            </w:r>
          </w:p>
        </w:tc>
        <w:tc>
          <w:tcPr>
            <w:tcW w:type="dxa" w:w="1440"/>
          </w:tcPr>
          <w:p>
            <w:pPr>
              <w:spacing w:before="40" w:after="40"/>
            </w:pPr>
            <w:r>
              <w:rPr>
                <w:sz w:val="18"/>
              </w:rPr>
              <w:t>Access other user playlist</w:t>
            </w:r>
          </w:p>
        </w:tc>
        <w:tc>
          <w:tcPr>
            <w:tcW w:type="dxa" w:w="1440"/>
          </w:tcPr>
          <w:p>
            <w:pPr>
              <w:spacing w:before="40" w:after="40"/>
            </w:pPr>
            <w:r>
              <w:rPr>
                <w:sz w:val="18"/>
              </w:rPr>
              <w:t>Different user playlist ID</w:t>
            </w:r>
          </w:p>
        </w:tc>
        <w:tc>
          <w:tcPr>
            <w:tcW w:type="dxa" w:w="1440"/>
          </w:tcPr>
          <w:p>
            <w:pPr>
              <w:spacing w:before="40" w:after="40"/>
            </w:pPr>
            <w:r>
              <w:rPr>
                <w:sz w:val="18"/>
              </w:rPr>
              <w:t>404 Not Found</w:t>
            </w:r>
          </w:p>
        </w:tc>
        <w:tc>
          <w:tcPr>
            <w:tcW w:type="dxa" w:w="1440"/>
          </w:tcPr>
          <w:p>
            <w:pPr>
              <w:spacing w:before="40" w:after="40"/>
            </w:pPr>
            <w:r>
              <w:rPr>
                <w:sz w:val="18"/>
              </w:rPr>
              <w:t>404 Not Found</w:t>
            </w:r>
          </w:p>
        </w:tc>
        <w:tc>
          <w:tcPr>
            <w:tcW w:type="dxa" w:w="1440"/>
          </w:tcPr>
          <w:p>
            <w:pPr>
              <w:spacing w:before="40" w:after="40"/>
            </w:pPr>
            <w:r>
              <w:rPr>
                <w:sz w:val="18"/>
              </w:rPr>
              <w:t>PASS</w:t>
            </w:r>
          </w:p>
        </w:tc>
      </w:tr>
      <w:tr>
        <w:tc>
          <w:tcPr>
            <w:tcW w:type="dxa" w:w="1440"/>
          </w:tcPr>
          <w:p>
            <w:pPr>
              <w:spacing w:before="40" w:after="40"/>
            </w:pPr>
            <w:r>
              <w:rPr>
                <w:sz w:val="18"/>
              </w:rPr>
              <w:t>TC14</w:t>
            </w:r>
          </w:p>
        </w:tc>
        <w:tc>
          <w:tcPr>
            <w:tcW w:type="dxa" w:w="1440"/>
          </w:tcPr>
          <w:p>
            <w:pPr>
              <w:spacing w:before="40" w:after="40"/>
            </w:pPr>
            <w:r>
              <w:rPr>
                <w:sz w:val="18"/>
              </w:rPr>
              <w:t>Like a song</w:t>
            </w:r>
          </w:p>
        </w:tc>
        <w:tc>
          <w:tcPr>
            <w:tcW w:type="dxa" w:w="1440"/>
          </w:tcPr>
          <w:p>
            <w:pPr>
              <w:spacing w:before="40" w:after="40"/>
            </w:pPr>
            <w:r>
              <w:rPr>
                <w:sz w:val="18"/>
              </w:rPr>
              <w:t>Valid video ID</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TC15</w:t>
            </w:r>
          </w:p>
        </w:tc>
        <w:tc>
          <w:tcPr>
            <w:tcW w:type="dxa" w:w="1440"/>
          </w:tcPr>
          <w:p>
            <w:pPr>
              <w:spacing w:before="40" w:after="40"/>
            </w:pPr>
            <w:r>
              <w:rPr>
                <w:sz w:val="18"/>
              </w:rPr>
              <w:t>Save song offline</w:t>
            </w:r>
          </w:p>
        </w:tc>
        <w:tc>
          <w:tcPr>
            <w:tcW w:type="dxa" w:w="1440"/>
          </w:tcPr>
          <w:p>
            <w:pPr>
              <w:spacing w:before="40" w:after="40"/>
            </w:pPr>
            <w:r>
              <w:rPr>
                <w:sz w:val="18"/>
              </w:rPr>
              <w:t>Valid song data</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TC16</w:t>
            </w:r>
          </w:p>
        </w:tc>
        <w:tc>
          <w:tcPr>
            <w:tcW w:type="dxa" w:w="1440"/>
          </w:tcPr>
          <w:p>
            <w:pPr>
              <w:spacing w:before="40" w:after="40"/>
            </w:pPr>
            <w:r>
              <w:rPr>
                <w:sz w:val="18"/>
              </w:rPr>
              <w:t>Clear history</w:t>
            </w:r>
          </w:p>
        </w:tc>
        <w:tc>
          <w:tcPr>
            <w:tcW w:type="dxa" w:w="1440"/>
          </w:tcPr>
          <w:p>
            <w:pPr>
              <w:spacing w:before="40" w:after="40"/>
            </w:pPr>
            <w:r>
              <w:rPr>
                <w:sz w:val="18"/>
              </w:rPr>
              <w:t>Authenticated user</w:t>
            </w:r>
          </w:p>
        </w:tc>
        <w:tc>
          <w:tcPr>
            <w:tcW w:type="dxa" w:w="1440"/>
          </w:tcPr>
          <w:p>
            <w:pPr>
              <w:spacing w:before="40" w:after="40"/>
            </w:pPr>
            <w:r>
              <w:rPr>
                <w:sz w:val="18"/>
              </w:rPr>
              <w:t>History cleared</w:t>
            </w:r>
          </w:p>
        </w:tc>
        <w:tc>
          <w:tcPr>
            <w:tcW w:type="dxa" w:w="1440"/>
          </w:tcPr>
          <w:p>
            <w:pPr>
              <w:spacing w:before="40" w:after="40"/>
            </w:pPr>
            <w:r>
              <w:rPr>
                <w:sz w:val="18"/>
              </w:rPr>
              <w:t>History cleared</w:t>
            </w:r>
          </w:p>
        </w:tc>
        <w:tc>
          <w:tcPr>
            <w:tcW w:type="dxa" w:w="1440"/>
          </w:tcPr>
          <w:p>
            <w:pPr>
              <w:spacing w:before="40" w:after="40"/>
            </w:pPr>
            <w:r>
              <w:rPr>
                <w:sz w:val="18"/>
              </w:rPr>
              <w:t>PASS</w:t>
            </w:r>
          </w:p>
        </w:tc>
      </w:tr>
      <w:tr>
        <w:tc>
          <w:tcPr>
            <w:tcW w:type="dxa" w:w="1440"/>
          </w:tcPr>
          <w:p>
            <w:pPr>
              <w:spacing w:before="40" w:after="40"/>
            </w:pPr>
            <w:r>
              <w:rPr>
                <w:sz w:val="18"/>
              </w:rPr>
              <w:t>TC17</w:t>
            </w:r>
          </w:p>
        </w:tc>
        <w:tc>
          <w:tcPr>
            <w:tcW w:type="dxa" w:w="1440"/>
          </w:tcPr>
          <w:p>
            <w:pPr>
              <w:spacing w:before="40" w:after="40"/>
            </w:pPr>
            <w:r>
              <w:rPr>
                <w:sz w:val="18"/>
              </w:rPr>
              <w:t>Voice search NLP processing</w:t>
            </w:r>
          </w:p>
        </w:tc>
        <w:tc>
          <w:tcPr>
            <w:tcW w:type="dxa" w:w="1440"/>
          </w:tcPr>
          <w:p>
            <w:pPr>
              <w:spacing w:before="40" w:after="40"/>
            </w:pPr>
            <w:r>
              <w:rPr>
                <w:sz w:val="18"/>
              </w:rPr>
              <w:t>"play Arijit Singh"</w:t>
            </w:r>
          </w:p>
        </w:tc>
        <w:tc>
          <w:tcPr>
            <w:tcW w:type="dxa" w:w="1440"/>
          </w:tcPr>
          <w:p>
            <w:pPr>
              <w:spacing w:before="40" w:after="40"/>
            </w:pPr>
            <w:r>
              <w:rPr>
                <w:sz w:val="18"/>
              </w:rPr>
              <w:t>"Arijit Singh"</w:t>
            </w:r>
          </w:p>
        </w:tc>
        <w:tc>
          <w:tcPr>
            <w:tcW w:type="dxa" w:w="1440"/>
          </w:tcPr>
          <w:p>
            <w:pPr>
              <w:spacing w:before="40" w:after="40"/>
            </w:pPr>
            <w:r>
              <w:rPr>
                <w:sz w:val="18"/>
              </w:rPr>
              <w:t>"Arijit Singh"</w:t>
            </w:r>
          </w:p>
        </w:tc>
        <w:tc>
          <w:tcPr>
            <w:tcW w:type="dxa" w:w="1440"/>
          </w:tcPr>
          <w:p>
            <w:pPr>
              <w:spacing w:before="40" w:after="40"/>
            </w:pPr>
            <w:r>
              <w:rPr>
                <w:sz w:val="18"/>
              </w:rPr>
              <w:t>PASS</w:t>
            </w:r>
          </w:p>
        </w:tc>
      </w:tr>
      <w:tr>
        <w:tc>
          <w:tcPr>
            <w:tcW w:type="dxa" w:w="1440"/>
          </w:tcPr>
          <w:p>
            <w:pPr>
              <w:spacing w:before="40" w:after="40"/>
            </w:pPr>
            <w:r>
              <w:rPr>
                <w:sz w:val="18"/>
              </w:rPr>
              <w:t>TC18</w:t>
            </w:r>
          </w:p>
        </w:tc>
        <w:tc>
          <w:tcPr>
            <w:tcW w:type="dxa" w:w="1440"/>
          </w:tcPr>
          <w:p>
            <w:pPr>
              <w:spacing w:before="40" w:after="40"/>
            </w:pPr>
            <w:r>
              <w:rPr>
                <w:sz w:val="18"/>
              </w:rPr>
              <w:t>Social share URL generation</w:t>
            </w:r>
          </w:p>
        </w:tc>
        <w:tc>
          <w:tcPr>
            <w:tcW w:type="dxa" w:w="1440"/>
          </w:tcPr>
          <w:p>
            <w:pPr>
              <w:spacing w:before="40" w:after="40"/>
            </w:pPr>
            <w:r>
              <w:rPr>
                <w:sz w:val="18"/>
              </w:rPr>
              <w:t>Song with video ID</w:t>
            </w:r>
          </w:p>
        </w:tc>
        <w:tc>
          <w:tcPr>
            <w:tcW w:type="dxa" w:w="1440"/>
          </w:tcPr>
          <w:p>
            <w:pPr>
              <w:spacing w:before="40" w:after="40"/>
            </w:pPr>
            <w:r>
              <w:rPr>
                <w:sz w:val="18"/>
              </w:rPr>
              <w:t>Valid share URLs</w:t>
            </w:r>
          </w:p>
        </w:tc>
        <w:tc>
          <w:tcPr>
            <w:tcW w:type="dxa" w:w="1440"/>
          </w:tcPr>
          <w:p>
            <w:pPr>
              <w:spacing w:before="40" w:after="40"/>
            </w:pPr>
            <w:r>
              <w:rPr>
                <w:sz w:val="18"/>
              </w:rPr>
              <w:t>Valid share URLs</w:t>
            </w:r>
          </w:p>
        </w:tc>
        <w:tc>
          <w:tcPr>
            <w:tcW w:type="dxa" w:w="1440"/>
          </w:tcPr>
          <w:p>
            <w:pPr>
              <w:spacing w:before="40" w:after="40"/>
            </w:pPr>
            <w:r>
              <w:rPr>
                <w:sz w:val="18"/>
              </w:rPr>
              <w:t>PASS</w:t>
            </w:r>
          </w:p>
        </w:tc>
      </w:tr>
      <w:tr>
        <w:tc>
          <w:tcPr>
            <w:tcW w:type="dxa" w:w="1440"/>
          </w:tcPr>
          <w:p>
            <w:pPr>
              <w:spacing w:before="40" w:after="40"/>
            </w:pPr>
            <w:r>
              <w:rPr>
                <w:sz w:val="18"/>
              </w:rPr>
              <w:t>TC19</w:t>
            </w:r>
          </w:p>
        </w:tc>
        <w:tc>
          <w:tcPr>
            <w:tcW w:type="dxa" w:w="1440"/>
          </w:tcPr>
          <w:p>
            <w:pPr>
              <w:spacing w:before="40" w:after="40"/>
            </w:pPr>
            <w:r>
              <w:rPr>
                <w:sz w:val="18"/>
              </w:rPr>
              <w:t>API key rotation on 403</w:t>
            </w:r>
          </w:p>
        </w:tc>
        <w:tc>
          <w:tcPr>
            <w:tcW w:type="dxa" w:w="1440"/>
          </w:tcPr>
          <w:p>
            <w:pPr>
              <w:spacing w:before="40" w:after="40"/>
            </w:pPr>
            <w:r>
              <w:rPr>
                <w:sz w:val="18"/>
              </w:rPr>
              <w:t>Quota exceeded key</w:t>
            </w:r>
          </w:p>
        </w:tc>
        <w:tc>
          <w:tcPr>
            <w:tcW w:type="dxa" w:w="1440"/>
          </w:tcPr>
          <w:p>
            <w:pPr>
              <w:spacing w:before="40" w:after="40"/>
            </w:pPr>
            <w:r>
              <w:rPr>
                <w:sz w:val="18"/>
              </w:rPr>
              <w:t>Next key used</w:t>
            </w:r>
          </w:p>
        </w:tc>
        <w:tc>
          <w:tcPr>
            <w:tcW w:type="dxa" w:w="1440"/>
          </w:tcPr>
          <w:p>
            <w:pPr>
              <w:spacing w:before="40" w:after="40"/>
            </w:pPr>
            <w:r>
              <w:rPr>
                <w:sz w:val="18"/>
              </w:rPr>
              <w:t>Next key used</w:t>
            </w:r>
          </w:p>
        </w:tc>
        <w:tc>
          <w:tcPr>
            <w:tcW w:type="dxa" w:w="1440"/>
          </w:tcPr>
          <w:p>
            <w:pPr>
              <w:spacing w:before="40" w:after="40"/>
            </w:pPr>
            <w:r>
              <w:rPr>
                <w:sz w:val="18"/>
              </w:rPr>
              <w:t>PASS</w:t>
            </w:r>
          </w:p>
        </w:tc>
      </w:tr>
      <w:tr>
        <w:tc>
          <w:tcPr>
            <w:tcW w:type="dxa" w:w="1440"/>
          </w:tcPr>
          <w:p>
            <w:pPr>
              <w:spacing w:before="40" w:after="40"/>
            </w:pPr>
            <w:r>
              <w:rPr>
                <w:sz w:val="18"/>
              </w:rPr>
              <w:t>TC20</w:t>
            </w:r>
          </w:p>
        </w:tc>
        <w:tc>
          <w:tcPr>
            <w:tcW w:type="dxa" w:w="1440"/>
          </w:tcPr>
          <w:p>
            <w:pPr>
              <w:spacing w:before="40" w:after="40"/>
            </w:pPr>
            <w:r>
              <w:rPr>
                <w:sz w:val="18"/>
              </w:rPr>
              <w:t>Mini player visibility</w:t>
            </w:r>
          </w:p>
        </w:tc>
        <w:tc>
          <w:tcPr>
            <w:tcW w:type="dxa" w:w="1440"/>
          </w:tcPr>
          <w:p>
            <w:pPr>
              <w:spacing w:before="40" w:after="40"/>
            </w:pPr>
            <w:r>
              <w:rPr>
                <w:sz w:val="18"/>
              </w:rPr>
              <w:t>Song playing, player closed</w:t>
            </w:r>
          </w:p>
        </w:tc>
        <w:tc>
          <w:tcPr>
            <w:tcW w:type="dxa" w:w="1440"/>
          </w:tcPr>
          <w:p>
            <w:pPr>
              <w:spacing w:before="40" w:after="40"/>
            </w:pPr>
            <w:r>
              <w:rPr>
                <w:sz w:val="18"/>
              </w:rPr>
              <w:t>Mini player shown</w:t>
            </w:r>
          </w:p>
        </w:tc>
        <w:tc>
          <w:tcPr>
            <w:tcW w:type="dxa" w:w="1440"/>
          </w:tcPr>
          <w:p>
            <w:pPr>
              <w:spacing w:before="40" w:after="40"/>
            </w:pPr>
            <w:r>
              <w:rPr>
                <w:sz w:val="18"/>
              </w:rPr>
              <w:t>Mini player shown</w:t>
            </w:r>
          </w:p>
        </w:tc>
        <w:tc>
          <w:tcPr>
            <w:tcW w:type="dxa" w:w="1440"/>
          </w:tcPr>
          <w:p>
            <w:pPr>
              <w:spacing w:before="40" w:after="40"/>
            </w:pPr>
            <w:r>
              <w:rPr>
                <w:sz w:val="18"/>
              </w:rPr>
              <w:t>PASS</w:t>
            </w:r>
          </w:p>
        </w:tc>
      </w:tr>
    </w:tbl>
    <w:p/>
    <w:p>
      <w:r>
        <w:br w:type="page"/>
      </w:r>
    </w:p>
    <w:p>
      <w:pPr>
        <w:pStyle w:val="Heading1"/>
      </w:pPr>
      <w:r>
        <w:rPr>
          <w:b/>
          <w:color w:val="1A1A6E"/>
          <w:sz w:val="36"/>
        </w:rPr>
        <w:t>CHAPTER 6: RESULTS AND DISCUSSION</w:t>
      </w:r>
    </w:p>
    <w:p>
      <w:pPr>
        <w:pStyle w:val="Heading2"/>
      </w:pPr>
      <w:r>
        <w:rPr>
          <w:b/>
          <w:color w:val="1F4E79"/>
          <w:sz w:val="30"/>
        </w:rPr>
        <w:t>6.1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Metric</w:t>
            </w:r>
          </w:p>
        </w:tc>
        <w:tc>
          <w:tcPr>
            <w:tcW w:type="dxa" w:w="2160"/>
            <w:shd w:val="clear" w:color="auto" w:fill="1F4E79"/>
          </w:tcPr>
          <w:p>
            <w:pPr>
              <w:spacing w:before="60" w:after="60"/>
            </w:pPr>
            <w:r>
              <w:rPr>
                <w:b/>
                <w:color w:val="FFFFFF"/>
                <w:sz w:val="18"/>
              </w:rPr>
              <w:t>Measured Value</w:t>
            </w:r>
          </w:p>
        </w:tc>
        <w:tc>
          <w:tcPr>
            <w:tcW w:type="dxa" w:w="2160"/>
            <w:shd w:val="clear" w:color="auto" w:fill="1F4E79"/>
          </w:tcPr>
          <w:p>
            <w:pPr>
              <w:spacing w:before="60" w:after="60"/>
            </w:pPr>
            <w:r>
              <w:rPr>
                <w:b/>
                <w:color w:val="FFFFFF"/>
                <w:sz w:val="18"/>
              </w:rPr>
              <w:t>Target</w:t>
            </w:r>
          </w:p>
        </w:tc>
        <w:tc>
          <w:tcPr>
            <w:tcW w:type="dxa" w:w="2160"/>
            <w:shd w:val="clear" w:color="auto" w:fill="1F4E79"/>
          </w:tcPr>
          <w:p>
            <w:pPr>
              <w:spacing w:before="60" w:after="60"/>
            </w:pPr>
            <w:r>
              <w:rPr>
                <w:b/>
                <w:color w:val="FFFFFF"/>
                <w:sz w:val="18"/>
              </w:rPr>
              <w:t>Status</w:t>
            </w:r>
          </w:p>
        </w:tc>
      </w:tr>
      <w:tr>
        <w:tc>
          <w:tcPr>
            <w:tcW w:type="dxa" w:w="2160"/>
          </w:tcPr>
          <w:p>
            <w:pPr>
              <w:spacing w:before="40" w:after="40"/>
            </w:pPr>
            <w:r>
              <w:rPr>
                <w:sz w:val="18"/>
              </w:rPr>
              <w:t>Fresh search response time</w:t>
            </w:r>
          </w:p>
        </w:tc>
        <w:tc>
          <w:tcPr>
            <w:tcW w:type="dxa" w:w="2160"/>
          </w:tcPr>
          <w:p>
            <w:pPr>
              <w:spacing w:before="40" w:after="40"/>
            </w:pPr>
            <w:r>
              <w:rPr>
                <w:sz w:val="18"/>
              </w:rPr>
              <w:t>1.2 – 2.8 seconds</w:t>
            </w:r>
          </w:p>
        </w:tc>
        <w:tc>
          <w:tcPr>
            <w:tcW w:type="dxa" w:w="2160"/>
          </w:tcPr>
          <w:p>
            <w:pPr>
              <w:spacing w:before="40" w:after="40"/>
            </w:pPr>
            <w:r>
              <w:rPr>
                <w:sz w:val="18"/>
              </w:rPr>
              <w:t>&lt; 5 seconds</w:t>
            </w:r>
          </w:p>
        </w:tc>
        <w:tc>
          <w:tcPr>
            <w:tcW w:type="dxa" w:w="2160"/>
          </w:tcPr>
          <w:p>
            <w:pPr>
              <w:spacing w:before="40" w:after="40"/>
            </w:pPr>
            <w:r>
              <w:rPr>
                <w:sz w:val="18"/>
              </w:rPr>
              <w:t>ACHIEVED</w:t>
            </w:r>
          </w:p>
        </w:tc>
      </w:tr>
      <w:tr>
        <w:tc>
          <w:tcPr>
            <w:tcW w:type="dxa" w:w="2160"/>
          </w:tcPr>
          <w:p>
            <w:pPr>
              <w:spacing w:before="40" w:after="40"/>
            </w:pPr>
            <w:r>
              <w:rPr>
                <w:sz w:val="18"/>
              </w:rPr>
              <w:t>Cached search response time</w:t>
            </w:r>
          </w:p>
        </w:tc>
        <w:tc>
          <w:tcPr>
            <w:tcW w:type="dxa" w:w="2160"/>
          </w:tcPr>
          <w:p>
            <w:pPr>
              <w:spacing w:before="40" w:after="40"/>
            </w:pPr>
            <w:r>
              <w:rPr>
                <w:sz w:val="18"/>
              </w:rPr>
              <w:t>&lt; 50 milliseconds</w:t>
            </w:r>
          </w:p>
        </w:tc>
        <w:tc>
          <w:tcPr>
            <w:tcW w:type="dxa" w:w="2160"/>
          </w:tcPr>
          <w:p>
            <w:pPr>
              <w:spacing w:before="40" w:after="40"/>
            </w:pPr>
            <w:r>
              <w:rPr>
                <w:sz w:val="18"/>
              </w:rPr>
              <w:t>&lt; 100ms</w:t>
            </w:r>
          </w:p>
        </w:tc>
        <w:tc>
          <w:tcPr>
            <w:tcW w:type="dxa" w:w="2160"/>
          </w:tcPr>
          <w:p>
            <w:pPr>
              <w:spacing w:before="40" w:after="40"/>
            </w:pPr>
            <w:r>
              <w:rPr>
                <w:sz w:val="18"/>
              </w:rPr>
              <w:t>ACHIEVED</w:t>
            </w:r>
          </w:p>
        </w:tc>
      </w:tr>
      <w:tr>
        <w:tc>
          <w:tcPr>
            <w:tcW w:type="dxa" w:w="2160"/>
          </w:tcPr>
          <w:p>
            <w:pPr>
              <w:spacing w:before="40" w:after="40"/>
            </w:pPr>
            <w:r>
              <w:rPr>
                <w:sz w:val="18"/>
              </w:rPr>
              <w:t>Login / JWT generation</w:t>
            </w:r>
          </w:p>
        </w:tc>
        <w:tc>
          <w:tcPr>
            <w:tcW w:type="dxa" w:w="2160"/>
          </w:tcPr>
          <w:p>
            <w:pPr>
              <w:spacing w:before="40" w:after="40"/>
            </w:pPr>
            <w:r>
              <w:rPr>
                <w:sz w:val="18"/>
              </w:rPr>
              <w:t>&lt; 300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Playlist creation</w:t>
            </w:r>
          </w:p>
        </w:tc>
        <w:tc>
          <w:tcPr>
            <w:tcW w:type="dxa" w:w="2160"/>
          </w:tcPr>
          <w:p>
            <w:pPr>
              <w:spacing w:before="40" w:after="40"/>
            </w:pPr>
            <w:r>
              <w:rPr>
                <w:sz w:val="18"/>
              </w:rPr>
              <w:t>&lt; 200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History fetch (50 records)</w:t>
            </w:r>
          </w:p>
        </w:tc>
        <w:tc>
          <w:tcPr>
            <w:tcW w:type="dxa" w:w="2160"/>
          </w:tcPr>
          <w:p>
            <w:pPr>
              <w:spacing w:before="40" w:after="40"/>
            </w:pPr>
            <w:r>
              <w:rPr>
                <w:sz w:val="18"/>
              </w:rPr>
              <w:t>&lt; 150 milliseconds</w:t>
            </w:r>
          </w:p>
        </w:tc>
        <w:tc>
          <w:tcPr>
            <w:tcW w:type="dxa" w:w="2160"/>
          </w:tcPr>
          <w:p>
            <w:pPr>
              <w:spacing w:before="40" w:after="40"/>
            </w:pPr>
            <w:r>
              <w:rPr>
                <w:sz w:val="18"/>
              </w:rPr>
              <w:t>&lt; 200ms</w:t>
            </w:r>
          </w:p>
        </w:tc>
        <w:tc>
          <w:tcPr>
            <w:tcW w:type="dxa" w:w="2160"/>
          </w:tcPr>
          <w:p>
            <w:pPr>
              <w:spacing w:before="40" w:after="40"/>
            </w:pPr>
            <w:r>
              <w:rPr>
                <w:sz w:val="18"/>
              </w:rPr>
              <w:t>ACHIEVED</w:t>
            </w:r>
          </w:p>
        </w:tc>
      </w:tr>
      <w:tr>
        <w:tc>
          <w:tcPr>
            <w:tcW w:type="dxa" w:w="2160"/>
          </w:tcPr>
          <w:p>
            <w:pPr>
              <w:spacing w:before="40" w:after="40"/>
            </w:pPr>
            <w:r>
              <w:rPr>
                <w:sz w:val="18"/>
              </w:rPr>
              <w:t>Analytics query</w:t>
            </w:r>
          </w:p>
        </w:tc>
        <w:tc>
          <w:tcPr>
            <w:tcW w:type="dxa" w:w="2160"/>
          </w:tcPr>
          <w:p>
            <w:pPr>
              <w:spacing w:before="40" w:after="40"/>
            </w:pPr>
            <w:r>
              <w:rPr>
                <w:sz w:val="18"/>
              </w:rPr>
              <w:t>&lt; 200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API cache hit rate (repeat)</w:t>
            </w:r>
          </w:p>
        </w:tc>
        <w:tc>
          <w:tcPr>
            <w:tcW w:type="dxa" w:w="2160"/>
          </w:tcPr>
          <w:p>
            <w:pPr>
              <w:spacing w:before="40" w:after="40"/>
            </w:pPr>
            <w:r>
              <w:rPr>
                <w:sz w:val="18"/>
              </w:rPr>
              <w:t>~80% reduction</w:t>
            </w:r>
          </w:p>
        </w:tc>
        <w:tc>
          <w:tcPr>
            <w:tcW w:type="dxa" w:w="2160"/>
          </w:tcPr>
          <w:p>
            <w:pPr>
              <w:spacing w:before="40" w:after="40"/>
            </w:pPr>
            <w:r>
              <w:rPr>
                <w:sz w:val="18"/>
              </w:rPr>
              <w:t>&gt; 70%</w:t>
            </w:r>
          </w:p>
        </w:tc>
        <w:tc>
          <w:tcPr>
            <w:tcW w:type="dxa" w:w="2160"/>
          </w:tcPr>
          <w:p>
            <w:pPr>
              <w:spacing w:before="40" w:after="40"/>
            </w:pPr>
            <w:r>
              <w:rPr>
                <w:sz w:val="18"/>
              </w:rPr>
              <w:t>ACHIEVED</w:t>
            </w:r>
          </w:p>
        </w:tc>
      </w:tr>
      <w:tr>
        <w:tc>
          <w:tcPr>
            <w:tcW w:type="dxa" w:w="2160"/>
          </w:tcPr>
          <w:p>
            <w:pPr>
              <w:spacing w:before="40" w:after="40"/>
            </w:pPr>
            <w:r>
              <w:rPr>
                <w:sz w:val="18"/>
              </w:rPr>
              <w:t>Daily quota capacity</w:t>
            </w:r>
          </w:p>
        </w:tc>
        <w:tc>
          <w:tcPr>
            <w:tcW w:type="dxa" w:w="2160"/>
          </w:tcPr>
          <w:p>
            <w:pPr>
              <w:spacing w:before="40" w:after="40"/>
            </w:pPr>
            <w:r>
              <w:rPr>
                <w:sz w:val="18"/>
              </w:rPr>
              <w:t>300,000 units/day</w:t>
            </w:r>
          </w:p>
        </w:tc>
        <w:tc>
          <w:tcPr>
            <w:tcW w:type="dxa" w:w="2160"/>
          </w:tcPr>
          <w:p>
            <w:pPr>
              <w:spacing w:before="40" w:after="40"/>
            </w:pPr>
            <w:r>
              <w:rPr>
                <w:sz w:val="18"/>
              </w:rPr>
              <w:t>&gt; 100,000</w:t>
            </w:r>
          </w:p>
        </w:tc>
        <w:tc>
          <w:tcPr>
            <w:tcW w:type="dxa" w:w="2160"/>
          </w:tcPr>
          <w:p>
            <w:pPr>
              <w:spacing w:before="40" w:after="40"/>
            </w:pPr>
            <w:r>
              <w:rPr>
                <w:sz w:val="18"/>
              </w:rPr>
              <w:t>ACHIEVED</w:t>
            </w:r>
          </w:p>
        </w:tc>
      </w:tr>
      <w:tr>
        <w:tc>
          <w:tcPr>
            <w:tcW w:type="dxa" w:w="2160"/>
          </w:tcPr>
          <w:p>
            <w:pPr>
              <w:spacing w:before="40" w:after="40"/>
            </w:pPr>
            <w:r>
              <w:rPr>
                <w:sz w:val="18"/>
              </w:rPr>
              <w:t>Concurrent API key failover</w:t>
            </w:r>
          </w:p>
        </w:tc>
        <w:tc>
          <w:tcPr>
            <w:tcW w:type="dxa" w:w="2160"/>
          </w:tcPr>
          <w:p>
            <w:pPr>
              <w:spacing w:before="40" w:after="40"/>
            </w:pPr>
            <w:r>
              <w:rPr>
                <w:sz w:val="18"/>
              </w:rPr>
              <w:t>&lt; 100ms retry</w:t>
            </w:r>
          </w:p>
        </w:tc>
        <w:tc>
          <w:tcPr>
            <w:tcW w:type="dxa" w:w="2160"/>
          </w:tcPr>
          <w:p>
            <w:pPr>
              <w:spacing w:before="40" w:after="40"/>
            </w:pPr>
            <w:r>
              <w:rPr>
                <w:sz w:val="18"/>
              </w:rPr>
              <w:t>Seamless</w:t>
            </w:r>
          </w:p>
        </w:tc>
        <w:tc>
          <w:tcPr>
            <w:tcW w:type="dxa" w:w="2160"/>
          </w:tcPr>
          <w:p>
            <w:pPr>
              <w:spacing w:before="40" w:after="40"/>
            </w:pPr>
            <w:r>
              <w:rPr>
                <w:sz w:val="18"/>
              </w:rPr>
              <w:t>ACHIEVED</w:t>
            </w:r>
          </w:p>
        </w:tc>
      </w:tr>
    </w:tbl>
    <w:p/>
    <w:p>
      <w:pPr>
        <w:spacing w:before="120" w:after="80"/>
        <w:jc w:val="center"/>
      </w:pPr>
      <w:r>
        <w:drawing>
          <wp:inline xmlns:a="http://schemas.openxmlformats.org/drawingml/2006/main" xmlns:pic="http://schemas.openxmlformats.org/drawingml/2006/picture">
            <wp:extent cx="5669280" cy="3132058"/>
            <wp:docPr id="6" name="Picture 6"/>
            <wp:cNvGraphicFramePr>
              <a:graphicFrameLocks noChangeAspect="1"/>
            </wp:cNvGraphicFramePr>
            <a:graphic>
              <a:graphicData uri="http://schemas.openxmlformats.org/drawingml/2006/picture">
                <pic:pic>
                  <pic:nvPicPr>
                    <pic:cNvPr id="0" name="Performance_Metrics.png"/>
                    <pic:cNvPicPr/>
                  </pic:nvPicPr>
                  <pic:blipFill>
                    <a:blip r:embed="rId14"/>
                    <a:stretch>
                      <a:fillRect/>
                    </a:stretch>
                  </pic:blipFill>
                  <pic:spPr>
                    <a:xfrm>
                      <a:off x="0" y="0"/>
                      <a:ext cx="5669280" cy="3132058"/>
                    </a:xfrm>
                    <a:prstGeom prst="rect"/>
                  </pic:spPr>
                </pic:pic>
              </a:graphicData>
            </a:graphic>
          </wp:inline>
        </w:drawing>
      </w:r>
    </w:p>
    <w:p>
      <w:pPr>
        <w:spacing w:after="200"/>
        <w:jc w:val="center"/>
      </w:pPr>
      <w:r>
        <w:rPr>
          <w:i/>
          <w:color w:val="444444"/>
          <w:sz w:val="18"/>
        </w:rPr>
        <w:t>Figure 6.1: Performance Metrics — Actual vs Target</w:t>
      </w:r>
    </w:p>
    <w:p>
      <w:pPr>
        <w:pStyle w:val="Heading2"/>
      </w:pPr>
      <w:r>
        <w:rPr>
          <w:b/>
          <w:color w:val="1F4E79"/>
          <w:sz w:val="30"/>
        </w:rPr>
        <w:t>6.2 Feature Completeness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Feature</w:t>
            </w:r>
          </w:p>
        </w:tc>
        <w:tc>
          <w:tcPr>
            <w:tcW w:type="dxa" w:w="2880"/>
            <w:shd w:val="clear" w:color="auto" w:fill="1F4E79"/>
          </w:tcPr>
          <w:p>
            <w:pPr>
              <w:spacing w:before="60" w:after="60"/>
            </w:pPr>
            <w:r>
              <w:rPr>
                <w:b/>
                <w:color w:val="FFFFFF"/>
                <w:sz w:val="18"/>
              </w:rPr>
              <w:t>Status</w:t>
            </w:r>
          </w:p>
        </w:tc>
        <w:tc>
          <w:tcPr>
            <w:tcW w:type="dxa" w:w="2880"/>
            <w:shd w:val="clear" w:color="auto" w:fill="1F4E79"/>
          </w:tcPr>
          <w:p>
            <w:pPr>
              <w:spacing w:before="60" w:after="60"/>
            </w:pPr>
            <w:r>
              <w:rPr>
                <w:b/>
                <w:color w:val="FFFFFF"/>
                <w:sz w:val="18"/>
              </w:rPr>
              <w:t>Notes</w:t>
            </w:r>
          </w:p>
        </w:tc>
      </w:tr>
      <w:tr>
        <w:tc>
          <w:tcPr>
            <w:tcW w:type="dxa" w:w="2880"/>
          </w:tcPr>
          <w:p>
            <w:pPr>
              <w:spacing w:before="40" w:after="40"/>
            </w:pPr>
            <w:r>
              <w:rPr>
                <w:sz w:val="18"/>
              </w:rPr>
              <w:t>User Registration &amp; Login</w:t>
            </w:r>
          </w:p>
        </w:tc>
        <w:tc>
          <w:tcPr>
            <w:tcW w:type="dxa" w:w="2880"/>
          </w:tcPr>
          <w:p>
            <w:pPr>
              <w:spacing w:before="40" w:after="40"/>
            </w:pPr>
            <w:r>
              <w:rPr>
                <w:sz w:val="18"/>
              </w:rPr>
              <w:t>Complete</w:t>
            </w:r>
          </w:p>
        </w:tc>
        <w:tc>
          <w:tcPr>
            <w:tcW w:type="dxa" w:w="2880"/>
          </w:tcPr>
          <w:p>
            <w:pPr>
              <w:spacing w:before="40" w:after="40"/>
            </w:pPr>
            <w:r>
              <w:rPr>
                <w:sz w:val="18"/>
              </w:rPr>
              <w:t>JWT + bcrypt, 7-day token</w:t>
            </w:r>
          </w:p>
        </w:tc>
      </w:tr>
      <w:tr>
        <w:tc>
          <w:tcPr>
            <w:tcW w:type="dxa" w:w="2880"/>
          </w:tcPr>
          <w:p>
            <w:pPr>
              <w:spacing w:before="40" w:after="40"/>
            </w:pPr>
            <w:r>
              <w:rPr>
                <w:sz w:val="18"/>
              </w:rPr>
              <w:t>YouTube Music Search</w:t>
            </w:r>
          </w:p>
        </w:tc>
        <w:tc>
          <w:tcPr>
            <w:tcW w:type="dxa" w:w="2880"/>
          </w:tcPr>
          <w:p>
            <w:pPr>
              <w:spacing w:before="40" w:after="40"/>
            </w:pPr>
            <w:r>
              <w:rPr>
                <w:sz w:val="18"/>
              </w:rPr>
              <w:t>Complete</w:t>
            </w:r>
          </w:p>
        </w:tc>
        <w:tc>
          <w:tcPr>
            <w:tcW w:type="dxa" w:w="2880"/>
          </w:tcPr>
          <w:p>
            <w:pPr>
              <w:spacing w:before="40" w:after="40"/>
            </w:pPr>
            <w:r>
              <w:rPr>
                <w:sz w:val="18"/>
              </w:rPr>
              <w:t>20 results, language filter, pagination</w:t>
            </w:r>
          </w:p>
        </w:tc>
      </w:tr>
      <w:tr>
        <w:tc>
          <w:tcPr>
            <w:tcW w:type="dxa" w:w="2880"/>
          </w:tcPr>
          <w:p>
            <w:pPr>
              <w:spacing w:before="40" w:after="40"/>
            </w:pPr>
            <w:r>
              <w:rPr>
                <w:sz w:val="18"/>
              </w:rPr>
              <w:t>30-Key API Rotation</w:t>
            </w:r>
          </w:p>
        </w:tc>
        <w:tc>
          <w:tcPr>
            <w:tcW w:type="dxa" w:w="2880"/>
          </w:tcPr>
          <w:p>
            <w:pPr>
              <w:spacing w:before="40" w:after="40"/>
            </w:pPr>
            <w:r>
              <w:rPr>
                <w:sz w:val="18"/>
              </w:rPr>
              <w:t>Complete</w:t>
            </w:r>
          </w:p>
        </w:tc>
        <w:tc>
          <w:tcPr>
            <w:tcW w:type="dxa" w:w="2880"/>
          </w:tcPr>
          <w:p>
            <w:pPr>
              <w:spacing w:before="40" w:after="40"/>
            </w:pPr>
            <w:r>
              <w:rPr>
                <w:sz w:val="18"/>
              </w:rPr>
              <w:t>300,000 daily quota units</w:t>
            </w:r>
          </w:p>
        </w:tc>
      </w:tr>
      <w:tr>
        <w:tc>
          <w:tcPr>
            <w:tcW w:type="dxa" w:w="2880"/>
          </w:tcPr>
          <w:p>
            <w:pPr>
              <w:spacing w:before="40" w:after="40"/>
            </w:pPr>
            <w:r>
              <w:rPr>
                <w:sz w:val="18"/>
              </w:rPr>
              <w:t>12-Hour Search Cache</w:t>
            </w:r>
          </w:p>
        </w:tc>
        <w:tc>
          <w:tcPr>
            <w:tcW w:type="dxa" w:w="2880"/>
          </w:tcPr>
          <w:p>
            <w:pPr>
              <w:spacing w:before="40" w:after="40"/>
            </w:pPr>
            <w:r>
              <w:rPr>
                <w:sz w:val="18"/>
              </w:rPr>
              <w:t>Complete</w:t>
            </w:r>
          </w:p>
        </w:tc>
        <w:tc>
          <w:tcPr>
            <w:tcW w:type="dxa" w:w="2880"/>
          </w:tcPr>
          <w:p>
            <w:pPr>
              <w:spacing w:before="40" w:after="40"/>
            </w:pPr>
            <w:r>
              <w:rPr>
                <w:sz w:val="18"/>
              </w:rPr>
              <w:t>localStorage, 200 entries, LRU eviction</w:t>
            </w:r>
          </w:p>
        </w:tc>
      </w:tr>
      <w:tr>
        <w:tc>
          <w:tcPr>
            <w:tcW w:type="dxa" w:w="2880"/>
          </w:tcPr>
          <w:p>
            <w:pPr>
              <w:spacing w:before="40" w:after="40"/>
            </w:pPr>
            <w:r>
              <w:rPr>
                <w:sz w:val="18"/>
              </w:rPr>
              <w:t>Playlist CRUD</w:t>
            </w:r>
          </w:p>
        </w:tc>
        <w:tc>
          <w:tcPr>
            <w:tcW w:type="dxa" w:w="2880"/>
          </w:tcPr>
          <w:p>
            <w:pPr>
              <w:spacing w:before="40" w:after="40"/>
            </w:pPr>
            <w:r>
              <w:rPr>
                <w:sz w:val="18"/>
              </w:rPr>
              <w:t>Complete</w:t>
            </w:r>
          </w:p>
        </w:tc>
        <w:tc>
          <w:tcPr>
            <w:tcW w:type="dxa" w:w="2880"/>
          </w:tcPr>
          <w:p>
            <w:pPr>
              <w:spacing w:before="40" w:after="40"/>
            </w:pPr>
            <w:r>
              <w:rPr>
                <w:sz w:val="18"/>
              </w:rPr>
              <w:t>Create, rename, delete, add/remove songs</w:t>
            </w:r>
          </w:p>
        </w:tc>
      </w:tr>
      <w:tr>
        <w:tc>
          <w:tcPr>
            <w:tcW w:type="dxa" w:w="2880"/>
          </w:tcPr>
          <w:p>
            <w:pPr>
              <w:spacing w:before="40" w:after="40"/>
            </w:pPr>
            <w:r>
              <w:rPr>
                <w:sz w:val="18"/>
              </w:rPr>
              <w:t>Listening History</w:t>
            </w:r>
          </w:p>
        </w:tc>
        <w:tc>
          <w:tcPr>
            <w:tcW w:type="dxa" w:w="2880"/>
          </w:tcPr>
          <w:p>
            <w:pPr>
              <w:spacing w:before="40" w:after="40"/>
            </w:pPr>
            <w:r>
              <w:rPr>
                <w:sz w:val="18"/>
              </w:rPr>
              <w:t>Complete</w:t>
            </w:r>
          </w:p>
        </w:tc>
        <w:tc>
          <w:tcPr>
            <w:tcW w:type="dxa" w:w="2880"/>
          </w:tcPr>
          <w:p>
            <w:pPr>
              <w:spacing w:before="40" w:after="40"/>
            </w:pPr>
            <w:r>
              <w:rPr>
                <w:sz w:val="18"/>
              </w:rPr>
              <w:t>Auto-track, view last 50, clear all</w:t>
            </w:r>
          </w:p>
        </w:tc>
      </w:tr>
      <w:tr>
        <w:tc>
          <w:tcPr>
            <w:tcW w:type="dxa" w:w="2880"/>
          </w:tcPr>
          <w:p>
            <w:pPr>
              <w:spacing w:before="40" w:after="40"/>
            </w:pPr>
            <w:r>
              <w:rPr>
                <w:sz w:val="18"/>
              </w:rPr>
              <w:t>Like / Unlike Songs</w:t>
            </w:r>
          </w:p>
        </w:tc>
        <w:tc>
          <w:tcPr>
            <w:tcW w:type="dxa" w:w="2880"/>
          </w:tcPr>
          <w:p>
            <w:pPr>
              <w:spacing w:before="40" w:after="40"/>
            </w:pPr>
            <w:r>
              <w:rPr>
                <w:sz w:val="18"/>
              </w:rPr>
              <w:t>Complete</w:t>
            </w:r>
          </w:p>
        </w:tc>
        <w:tc>
          <w:tcPr>
            <w:tcW w:type="dxa" w:w="2880"/>
          </w:tcPr>
          <w:p>
            <w:pPr>
              <w:spacing w:before="40" w:after="40"/>
            </w:pPr>
            <w:r>
              <w:rPr>
                <w:sz w:val="18"/>
              </w:rPr>
              <w:t>Toggle, persisted per user</w:t>
            </w:r>
          </w:p>
        </w:tc>
      </w:tr>
      <w:tr>
        <w:tc>
          <w:tcPr>
            <w:tcW w:type="dxa" w:w="2880"/>
          </w:tcPr>
          <w:p>
            <w:pPr>
              <w:spacing w:before="40" w:after="40"/>
            </w:pPr>
            <w:r>
              <w:rPr>
                <w:sz w:val="18"/>
              </w:rPr>
              <w:t>Offline Bookmarking</w:t>
            </w:r>
          </w:p>
        </w:tc>
        <w:tc>
          <w:tcPr>
            <w:tcW w:type="dxa" w:w="2880"/>
          </w:tcPr>
          <w:p>
            <w:pPr>
              <w:spacing w:before="40" w:after="40"/>
            </w:pPr>
            <w:r>
              <w:rPr>
                <w:sz w:val="18"/>
              </w:rPr>
              <w:t>Complete</w:t>
            </w:r>
          </w:p>
        </w:tc>
        <w:tc>
          <w:tcPr>
            <w:tcW w:type="dxa" w:w="2880"/>
          </w:tcPr>
          <w:p>
            <w:pPr>
              <w:spacing w:before="40" w:after="40"/>
            </w:pPr>
            <w:r>
              <w:rPr>
                <w:sz w:val="18"/>
              </w:rPr>
              <w:t>Save/remove, 💾 icon toggle</w:t>
            </w:r>
          </w:p>
        </w:tc>
      </w:tr>
      <w:tr>
        <w:tc>
          <w:tcPr>
            <w:tcW w:type="dxa" w:w="2880"/>
          </w:tcPr>
          <w:p>
            <w:pPr>
              <w:spacing w:before="40" w:after="40"/>
            </w:pPr>
            <w:r>
              <w:rPr>
                <w:sz w:val="18"/>
              </w:rPr>
              <w:t>Trending Songs</w:t>
            </w:r>
          </w:p>
        </w:tc>
        <w:tc>
          <w:tcPr>
            <w:tcW w:type="dxa" w:w="2880"/>
          </w:tcPr>
          <w:p>
            <w:pPr>
              <w:spacing w:before="40" w:after="40"/>
            </w:pPr>
            <w:r>
              <w:rPr>
                <w:sz w:val="18"/>
              </w:rPr>
              <w:t>Complete</w:t>
            </w:r>
          </w:p>
        </w:tc>
        <w:tc>
          <w:tcPr>
            <w:tcW w:type="dxa" w:w="2880"/>
          </w:tcPr>
          <w:p>
            <w:pPr>
              <w:spacing w:before="40" w:after="40"/>
            </w:pPr>
            <w:r>
              <w:rPr>
                <w:sz w:val="18"/>
              </w:rPr>
              <w:t>By play count across all users</w:t>
            </w:r>
          </w:p>
        </w:tc>
      </w:tr>
      <w:tr>
        <w:tc>
          <w:tcPr>
            <w:tcW w:type="dxa" w:w="2880"/>
          </w:tcPr>
          <w:p>
            <w:pPr>
              <w:spacing w:before="40" w:after="40"/>
            </w:pPr>
            <w:r>
              <w:rPr>
                <w:sz w:val="18"/>
              </w:rPr>
              <w:t>Mood-Based Discovery</w:t>
            </w:r>
          </w:p>
        </w:tc>
        <w:tc>
          <w:tcPr>
            <w:tcW w:type="dxa" w:w="2880"/>
          </w:tcPr>
          <w:p>
            <w:pPr>
              <w:spacing w:before="40" w:after="40"/>
            </w:pPr>
            <w:r>
              <w:rPr>
                <w:sz w:val="18"/>
              </w:rPr>
              <w:t>Complete</w:t>
            </w:r>
          </w:p>
        </w:tc>
        <w:tc>
          <w:tcPr>
            <w:tcW w:type="dxa" w:w="2880"/>
          </w:tcPr>
          <w:p>
            <w:pPr>
              <w:spacing w:before="40" w:after="40"/>
            </w:pPr>
            <w:r>
              <w:rPr>
                <w:sz w:val="18"/>
              </w:rPr>
              <w:t>0-100 slider, debounced API calls</w:t>
            </w:r>
          </w:p>
        </w:tc>
      </w:tr>
      <w:tr>
        <w:tc>
          <w:tcPr>
            <w:tcW w:type="dxa" w:w="2880"/>
          </w:tcPr>
          <w:p>
            <w:pPr>
              <w:spacing w:before="40" w:after="40"/>
            </w:pPr>
            <w:r>
              <w:rPr>
                <w:sz w:val="18"/>
              </w:rPr>
              <w:t>Personalized Recommendations</w:t>
            </w:r>
          </w:p>
        </w:tc>
        <w:tc>
          <w:tcPr>
            <w:tcW w:type="dxa" w:w="2880"/>
          </w:tcPr>
          <w:p>
            <w:pPr>
              <w:spacing w:before="40" w:after="40"/>
            </w:pPr>
            <w:r>
              <w:rPr>
                <w:sz w:val="18"/>
              </w:rPr>
              <w:t>Complete</w:t>
            </w:r>
          </w:p>
        </w:tc>
        <w:tc>
          <w:tcPr>
            <w:tcW w:type="dxa" w:w="2880"/>
          </w:tcPr>
          <w:p>
            <w:pPr>
              <w:spacing w:before="40" w:after="40"/>
            </w:pPr>
            <w:r>
              <w:rPr>
                <w:sz w:val="18"/>
              </w:rPr>
              <w:t>3-strategy: liked artists → trending → DB</w:t>
            </w:r>
          </w:p>
        </w:tc>
      </w:tr>
      <w:tr>
        <w:tc>
          <w:tcPr>
            <w:tcW w:type="dxa" w:w="2880"/>
          </w:tcPr>
          <w:p>
            <w:pPr>
              <w:spacing w:before="40" w:after="40"/>
            </w:pPr>
            <w:r>
              <w:rPr>
                <w:sz w:val="18"/>
              </w:rPr>
              <w:t>Analytics Dashboard</w:t>
            </w:r>
          </w:p>
        </w:tc>
        <w:tc>
          <w:tcPr>
            <w:tcW w:type="dxa" w:w="2880"/>
          </w:tcPr>
          <w:p>
            <w:pPr>
              <w:spacing w:before="40" w:after="40"/>
            </w:pPr>
            <w:r>
              <w:rPr>
                <w:sz w:val="18"/>
              </w:rPr>
              <w:t>Complete</w:t>
            </w:r>
          </w:p>
        </w:tc>
        <w:tc>
          <w:tcPr>
            <w:tcW w:type="dxa" w:w="2880"/>
          </w:tcPr>
          <w:p>
            <w:pPr>
              <w:spacing w:before="40" w:after="40"/>
            </w:pPr>
            <w:r>
              <w:rPr>
                <w:sz w:val="18"/>
              </w:rPr>
              <w:t>Total plays, likes, top songs, top artists</w:t>
            </w:r>
          </w:p>
        </w:tc>
      </w:tr>
      <w:tr>
        <w:tc>
          <w:tcPr>
            <w:tcW w:type="dxa" w:w="2880"/>
          </w:tcPr>
          <w:p>
            <w:pPr>
              <w:spacing w:before="40" w:after="40"/>
            </w:pPr>
            <w:r>
              <w:rPr>
                <w:sz w:val="18"/>
              </w:rPr>
              <w:t>Voice Search</w:t>
            </w:r>
          </w:p>
        </w:tc>
        <w:tc>
          <w:tcPr>
            <w:tcW w:type="dxa" w:w="2880"/>
          </w:tcPr>
          <w:p>
            <w:pPr>
              <w:spacing w:before="40" w:after="40"/>
            </w:pPr>
            <w:r>
              <w:rPr>
                <w:sz w:val="18"/>
              </w:rPr>
              <w:t>Complete</w:t>
            </w:r>
          </w:p>
        </w:tc>
        <w:tc>
          <w:tcPr>
            <w:tcW w:type="dxa" w:w="2880"/>
          </w:tcPr>
          <w:p>
            <w:pPr>
              <w:spacing w:before="40" w:after="40"/>
            </w:pPr>
            <w:r>
              <w:rPr>
                <w:sz w:val="18"/>
              </w:rPr>
              <w:t>Web Speech API + NLP prefix stripping</w:t>
            </w:r>
          </w:p>
        </w:tc>
      </w:tr>
      <w:tr>
        <w:tc>
          <w:tcPr>
            <w:tcW w:type="dxa" w:w="2880"/>
          </w:tcPr>
          <w:p>
            <w:pPr>
              <w:spacing w:before="40" w:after="40"/>
            </w:pPr>
            <w:r>
              <w:rPr>
                <w:sz w:val="18"/>
              </w:rPr>
              <w:t>Social Sharing</w:t>
            </w:r>
          </w:p>
        </w:tc>
        <w:tc>
          <w:tcPr>
            <w:tcW w:type="dxa" w:w="2880"/>
          </w:tcPr>
          <w:p>
            <w:pPr>
              <w:spacing w:before="40" w:after="40"/>
            </w:pPr>
            <w:r>
              <w:rPr>
                <w:sz w:val="18"/>
              </w:rPr>
              <w:t>Complete</w:t>
            </w:r>
          </w:p>
        </w:tc>
        <w:tc>
          <w:tcPr>
            <w:tcW w:type="dxa" w:w="2880"/>
          </w:tcPr>
          <w:p>
            <w:pPr>
              <w:spacing w:before="40" w:after="40"/>
            </w:pPr>
            <w:r>
              <w:rPr>
                <w:sz w:val="18"/>
              </w:rPr>
              <w:t>6 platforms + clipboard + native share</w:t>
            </w:r>
          </w:p>
        </w:tc>
      </w:tr>
      <w:tr>
        <w:tc>
          <w:tcPr>
            <w:tcW w:type="dxa" w:w="2880"/>
          </w:tcPr>
          <w:p>
            <w:pPr>
              <w:spacing w:before="40" w:after="40"/>
            </w:pPr>
            <w:r>
              <w:rPr>
                <w:sz w:val="18"/>
              </w:rPr>
              <w:t>Karaoke Mode</w:t>
            </w:r>
          </w:p>
        </w:tc>
        <w:tc>
          <w:tcPr>
            <w:tcW w:type="dxa" w:w="2880"/>
          </w:tcPr>
          <w:p>
            <w:pPr>
              <w:spacing w:before="40" w:after="40"/>
            </w:pPr>
            <w:r>
              <w:rPr>
                <w:sz w:val="18"/>
              </w:rPr>
              <w:t>Complete</w:t>
            </w:r>
          </w:p>
        </w:tc>
        <w:tc>
          <w:tcPr>
            <w:tcW w:type="dxa" w:w="2880"/>
          </w:tcPr>
          <w:p>
            <w:pPr>
              <w:spacing w:before="40" w:after="40"/>
            </w:pPr>
            <w:r>
              <w:rPr>
                <w:sz w:val="18"/>
              </w:rPr>
              <w:t>Synchronized lyrics, auto-scroll</w:t>
            </w:r>
          </w:p>
        </w:tc>
      </w:tr>
      <w:tr>
        <w:tc>
          <w:tcPr>
            <w:tcW w:type="dxa" w:w="2880"/>
          </w:tcPr>
          <w:p>
            <w:pPr>
              <w:spacing w:before="40" w:after="40"/>
            </w:pPr>
            <w:r>
              <w:rPr>
                <w:sz w:val="18"/>
              </w:rPr>
              <w:t>Mini Player</w:t>
            </w:r>
          </w:p>
        </w:tc>
        <w:tc>
          <w:tcPr>
            <w:tcW w:type="dxa" w:w="2880"/>
          </w:tcPr>
          <w:p>
            <w:pPr>
              <w:spacing w:before="40" w:after="40"/>
            </w:pPr>
            <w:r>
              <w:rPr>
                <w:sz w:val="18"/>
              </w:rPr>
              <w:t>Complete</w:t>
            </w:r>
          </w:p>
        </w:tc>
        <w:tc>
          <w:tcPr>
            <w:tcW w:type="dxa" w:w="2880"/>
          </w:tcPr>
          <w:p>
            <w:pPr>
              <w:spacing w:before="40" w:after="40"/>
            </w:pPr>
            <w:r>
              <w:rPr>
                <w:sz w:val="18"/>
              </w:rPr>
              <w:t>Progress bar, prev/play/next, expand</w:t>
            </w:r>
          </w:p>
        </w:tc>
      </w:tr>
      <w:tr>
        <w:tc>
          <w:tcPr>
            <w:tcW w:type="dxa" w:w="2880"/>
          </w:tcPr>
          <w:p>
            <w:pPr>
              <w:spacing w:before="40" w:after="40"/>
            </w:pPr>
            <w:r>
              <w:rPr>
                <w:sz w:val="18"/>
              </w:rPr>
              <w:t>Dark / Light Theme</w:t>
            </w:r>
          </w:p>
        </w:tc>
        <w:tc>
          <w:tcPr>
            <w:tcW w:type="dxa" w:w="2880"/>
          </w:tcPr>
          <w:p>
            <w:pPr>
              <w:spacing w:before="40" w:after="40"/>
            </w:pPr>
            <w:r>
              <w:rPr>
                <w:sz w:val="18"/>
              </w:rPr>
              <w:t>Complete</w:t>
            </w:r>
          </w:p>
        </w:tc>
        <w:tc>
          <w:tcPr>
            <w:tcW w:type="dxa" w:w="2880"/>
          </w:tcPr>
          <w:p>
            <w:pPr>
              <w:spacing w:before="40" w:after="40"/>
            </w:pPr>
            <w:r>
              <w:rPr>
                <w:sz w:val="18"/>
              </w:rPr>
              <w:t>CSS variables, persisted preference</w:t>
            </w:r>
          </w:p>
        </w:tc>
      </w:tr>
      <w:tr>
        <w:tc>
          <w:tcPr>
            <w:tcW w:type="dxa" w:w="2880"/>
          </w:tcPr>
          <w:p>
            <w:pPr>
              <w:spacing w:before="40" w:after="40"/>
            </w:pPr>
            <w:r>
              <w:rPr>
                <w:sz w:val="18"/>
              </w:rPr>
              <w:t>Onboarding Flow</w:t>
            </w:r>
          </w:p>
        </w:tc>
        <w:tc>
          <w:tcPr>
            <w:tcW w:type="dxa" w:w="2880"/>
          </w:tcPr>
          <w:p>
            <w:pPr>
              <w:spacing w:before="40" w:after="40"/>
            </w:pPr>
            <w:r>
              <w:rPr>
                <w:sz w:val="18"/>
              </w:rPr>
              <w:t>Complete</w:t>
            </w:r>
          </w:p>
        </w:tc>
        <w:tc>
          <w:tcPr>
            <w:tcW w:type="dxa" w:w="2880"/>
          </w:tcPr>
          <w:p>
            <w:pPr>
              <w:spacing w:before="40" w:after="40"/>
            </w:pPr>
            <w:r>
              <w:rPr>
                <w:sz w:val="18"/>
              </w:rPr>
              <w:t>6-step modal, localStorage completion flag</w:t>
            </w:r>
          </w:p>
        </w:tc>
      </w:tr>
      <w:tr>
        <w:tc>
          <w:tcPr>
            <w:tcW w:type="dxa" w:w="2880"/>
          </w:tcPr>
          <w:p>
            <w:pPr>
              <w:spacing w:before="40" w:after="40"/>
            </w:pPr>
            <w:r>
              <w:rPr>
                <w:sz w:val="18"/>
              </w:rPr>
              <w:t>Related Artists Section</w:t>
            </w:r>
          </w:p>
        </w:tc>
        <w:tc>
          <w:tcPr>
            <w:tcW w:type="dxa" w:w="2880"/>
          </w:tcPr>
          <w:p>
            <w:pPr>
              <w:spacing w:before="40" w:after="40"/>
            </w:pPr>
            <w:r>
              <w:rPr>
                <w:sz w:val="18"/>
              </w:rPr>
              <w:t>Complete</w:t>
            </w:r>
          </w:p>
        </w:tc>
        <w:tc>
          <w:tcPr>
            <w:tcW w:type="dxa" w:w="2880"/>
          </w:tcPr>
          <w:p>
            <w:pPr>
              <w:spacing w:before="40" w:after="40"/>
            </w:pPr>
            <w:r>
              <w:rPr>
                <w:sz w:val="18"/>
              </w:rPr>
              <w:t>Derived from liked song channels</w:t>
            </w:r>
          </w:p>
        </w:tc>
      </w:tr>
      <w:tr>
        <w:tc>
          <w:tcPr>
            <w:tcW w:type="dxa" w:w="2880"/>
          </w:tcPr>
          <w:p>
            <w:pPr>
              <w:spacing w:before="40" w:after="40"/>
            </w:pPr>
            <w:r>
              <w:rPr>
                <w:sz w:val="18"/>
              </w:rPr>
              <w:t>Queue Management</w:t>
            </w:r>
          </w:p>
        </w:tc>
        <w:tc>
          <w:tcPr>
            <w:tcW w:type="dxa" w:w="2880"/>
          </w:tcPr>
          <w:p>
            <w:pPr>
              <w:spacing w:before="40" w:after="40"/>
            </w:pPr>
            <w:r>
              <w:rPr>
                <w:sz w:val="18"/>
              </w:rPr>
              <w:t>Complete</w:t>
            </w:r>
          </w:p>
        </w:tc>
        <w:tc>
          <w:tcPr>
            <w:tcW w:type="dxa" w:w="2880"/>
          </w:tcPr>
          <w:p>
            <w:pPr>
              <w:spacing w:before="40" w:after="40"/>
            </w:pPr>
            <w:r>
              <w:rPr>
                <w:sz w:val="18"/>
              </w:rPr>
              <w:t>Add, remove, clear, next/previous</w:t>
            </w:r>
          </w:p>
        </w:tc>
      </w:tr>
    </w:tbl>
    <w:p/>
    <w:p>
      <w:pPr>
        <w:spacing w:before="120" w:after="80"/>
        <w:jc w:val="center"/>
      </w:pPr>
      <w:r>
        <w:drawing>
          <wp:inline xmlns:a="http://schemas.openxmlformats.org/drawingml/2006/main" xmlns:pic="http://schemas.openxmlformats.org/drawingml/2006/picture">
            <wp:extent cx="5669280" cy="4222760"/>
            <wp:docPr id="7" name="Picture 7"/>
            <wp:cNvGraphicFramePr>
              <a:graphicFrameLocks noChangeAspect="1"/>
            </wp:cNvGraphicFramePr>
            <a:graphic>
              <a:graphicData uri="http://schemas.openxmlformats.org/drawingml/2006/picture">
                <pic:pic>
                  <pic:nvPicPr>
                    <pic:cNvPr id="0" name="Feature_Completeness.png"/>
                    <pic:cNvPicPr/>
                  </pic:nvPicPr>
                  <pic:blipFill>
                    <a:blip r:embed="rId15"/>
                    <a:stretch>
                      <a:fillRect/>
                    </a:stretch>
                  </pic:blipFill>
                  <pic:spPr>
                    <a:xfrm>
                      <a:off x="0" y="0"/>
                      <a:ext cx="5669280" cy="4222760"/>
                    </a:xfrm>
                    <a:prstGeom prst="rect"/>
                  </pic:spPr>
                </pic:pic>
              </a:graphicData>
            </a:graphic>
          </wp:inline>
        </w:drawing>
      </w:r>
    </w:p>
    <w:p>
      <w:pPr>
        <w:spacing w:after="200"/>
        <w:jc w:val="center"/>
      </w:pPr>
      <w:r>
        <w:rPr>
          <w:i/>
          <w:color w:val="444444"/>
          <w:sz w:val="18"/>
        </w:rPr>
        <w:t>Figure 6.2: Feature Completeness — All 20 Features at 100%</w:t>
      </w:r>
    </w:p>
    <w:p>
      <w:pPr>
        <w:pStyle w:val="Heading2"/>
      </w:pPr>
      <w:r>
        <w:rPr>
          <w:b/>
          <w:color w:val="1F4E79"/>
          <w:sz w:val="30"/>
        </w:rPr>
        <w:t>6.3 Challenges and Solutions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Challenge</w:t>
            </w:r>
          </w:p>
        </w:tc>
        <w:tc>
          <w:tcPr>
            <w:tcW w:type="dxa" w:w="4320"/>
            <w:shd w:val="clear" w:color="auto" w:fill="1F4E79"/>
          </w:tcPr>
          <w:p>
            <w:pPr>
              <w:spacing w:before="60" w:after="60"/>
            </w:pPr>
            <w:r>
              <w:rPr>
                <w:b/>
                <w:color w:val="FFFFFF"/>
                <w:sz w:val="18"/>
              </w:rPr>
              <w:t>Solution</w:t>
            </w:r>
          </w:p>
        </w:tc>
      </w:tr>
      <w:tr>
        <w:tc>
          <w:tcPr>
            <w:tcW w:type="dxa" w:w="4320"/>
          </w:tcPr>
          <w:p>
            <w:pPr>
              <w:spacing w:before="40" w:after="40"/>
            </w:pPr>
            <w:r>
              <w:rPr>
                <w:sz w:val="18"/>
              </w:rPr>
              <w:t>YouTube API quota exhaustion (10,000 units/key/day)</w:t>
            </w:r>
          </w:p>
        </w:tc>
        <w:tc>
          <w:tcPr>
            <w:tcW w:type="dxa" w:w="4320"/>
          </w:tcPr>
          <w:p>
            <w:pPr>
              <w:spacing w:before="40" w:after="40"/>
            </w:pPr>
            <w:r>
              <w:rPr>
                <w:sz w:val="18"/>
              </w:rPr>
              <w:t>Implemented 30-key rotation with failed_keys set; 12-hour cache reduces consumption ~80%</w:t>
            </w:r>
          </w:p>
        </w:tc>
      </w:tr>
      <w:tr>
        <w:tc>
          <w:tcPr>
            <w:tcW w:type="dxa" w:w="4320"/>
          </w:tcPr>
          <w:p>
            <w:pPr>
              <w:spacing w:before="40" w:after="40"/>
            </w:pPr>
            <w:r>
              <w:rPr>
                <w:sz w:val="18"/>
              </w:rPr>
              <w:t>Concurrent requests hitting same exhausted key</w:t>
            </w:r>
          </w:p>
        </w:tc>
        <w:tc>
          <w:tcPr>
            <w:tcW w:type="dxa" w:w="4320"/>
          </w:tcPr>
          <w:p>
            <w:pPr>
              <w:spacing w:before="40" w:after="40"/>
            </w:pPr>
            <w:r>
              <w:rPr>
                <w:sz w:val="18"/>
              </w:rPr>
              <w:t>Module-level failed_keys set persists across requests; immediate retry with next key on 403</w:t>
            </w:r>
          </w:p>
        </w:tc>
      </w:tr>
      <w:tr>
        <w:tc>
          <w:tcPr>
            <w:tcW w:type="dxa" w:w="4320"/>
          </w:tcPr>
          <w:p>
            <w:pPr>
              <w:spacing w:before="40" w:after="40"/>
            </w:pPr>
            <w:r>
              <w:rPr>
                <w:sz w:val="18"/>
              </w:rPr>
              <w:t>Duplicate songs across users wasting database space</w:t>
            </w:r>
          </w:p>
        </w:tc>
        <w:tc>
          <w:tcPr>
            <w:tcW w:type="dxa" w:w="4320"/>
          </w:tcPr>
          <w:p>
            <w:pPr>
              <w:spacing w:before="40" w:after="40"/>
            </w:pPr>
            <w:r>
              <w:rPr>
                <w:sz w:val="18"/>
              </w:rPr>
              <w:t>Songs table uses youtube_video_id as unique index; "get or create" pattern reuses existing records</w:t>
            </w:r>
          </w:p>
        </w:tc>
      </w:tr>
      <w:tr>
        <w:tc>
          <w:tcPr>
            <w:tcW w:type="dxa" w:w="4320"/>
          </w:tcPr>
          <w:p>
            <w:pPr>
              <w:spacing w:before="40" w:after="40"/>
            </w:pPr>
            <w:r>
              <w:rPr>
                <w:sz w:val="18"/>
              </w:rPr>
              <w:t>Search results blocking on slow duration fetch</w:t>
            </w:r>
          </w:p>
        </w:tc>
        <w:tc>
          <w:tcPr>
            <w:tcW w:type="dxa" w:w="4320"/>
          </w:tcPr>
          <w:p>
            <w:pPr>
              <w:spacing w:before="40" w:after="40"/>
            </w:pPr>
            <w:r>
              <w:rPr>
                <w:sz w:val="18"/>
              </w:rPr>
              <w:t>Duration fetch runs with asyncio.wait_for(timeout=3.0); search results returned even if durations fail</w:t>
            </w:r>
          </w:p>
        </w:tc>
      </w:tr>
      <w:tr>
        <w:tc>
          <w:tcPr>
            <w:tcW w:type="dxa" w:w="4320"/>
          </w:tcPr>
          <w:p>
            <w:pPr>
              <w:spacing w:before="40" w:after="40"/>
            </w:pPr>
            <w:r>
              <w:rPr>
                <w:sz w:val="18"/>
              </w:rPr>
              <w:t>Previous song navigation without server state</w:t>
            </w:r>
          </w:p>
        </w:tc>
        <w:tc>
          <w:tcPr>
            <w:tcW w:type="dxa" w:w="4320"/>
          </w:tcPr>
          <w:p>
            <w:pPr>
              <w:spacing w:before="40" w:after="40"/>
            </w:pPr>
            <w:r>
              <w:rPr>
                <w:sz w:val="18"/>
              </w:rPr>
              <w:t>Client-side playHistory array acts as a stack; pop() removes current, last element is previous</w:t>
            </w:r>
          </w:p>
        </w:tc>
      </w:tr>
      <w:tr>
        <w:tc>
          <w:tcPr>
            <w:tcW w:type="dxa" w:w="4320"/>
          </w:tcPr>
          <w:p>
            <w:pPr>
              <w:spacing w:before="40" w:after="40"/>
            </w:pPr>
            <w:r>
              <w:rPr>
                <w:sz w:val="18"/>
              </w:rPr>
              <w:t>Voice search browser compatibility</w:t>
            </w:r>
          </w:p>
        </w:tc>
        <w:tc>
          <w:tcPr>
            <w:tcW w:type="dxa" w:w="4320"/>
          </w:tcPr>
          <w:p>
            <w:pPr>
              <w:spacing w:before="40" w:after="40"/>
            </w:pPr>
            <w:r>
              <w:rPr>
                <w:sz w:val="18"/>
              </w:rPr>
              <w:t>webkitSpeechRecognition fallback for Safari; unsupported browsers show clear error message</w:t>
            </w:r>
          </w:p>
        </w:tc>
      </w:tr>
      <w:tr>
        <w:tc>
          <w:tcPr>
            <w:tcW w:type="dxa" w:w="4320"/>
          </w:tcPr>
          <w:p>
            <w:pPr>
              <w:spacing w:before="40" w:after="40"/>
            </w:pPr>
            <w:r>
              <w:rPr>
                <w:sz w:val="18"/>
              </w:rPr>
              <w:t>Cache growing too large in localStorage</w:t>
            </w:r>
          </w:p>
        </w:tc>
        <w:tc>
          <w:tcPr>
            <w:tcW w:type="dxa" w:w="4320"/>
          </w:tcPr>
          <w:p>
            <w:pPr>
              <w:spacing w:before="40" w:after="40"/>
            </w:pPr>
            <w:r>
              <w:rPr>
                <w:sz w:val="18"/>
              </w:rPr>
              <w:t>MAX_CACHE_SIZE=200 with LRU eviction; clearExpired() runs every 2 hours automatically</w:t>
            </w:r>
          </w:p>
        </w:tc>
      </w:tr>
      <w:tr>
        <w:tc>
          <w:tcPr>
            <w:tcW w:type="dxa" w:w="4320"/>
          </w:tcPr>
          <w:p>
            <w:pPr>
              <w:spacing w:before="40" w:after="40"/>
            </w:pPr>
            <w:r>
              <w:rPr>
                <w:sz w:val="18"/>
              </w:rPr>
              <w:t>JWT token expiry handling</w:t>
            </w:r>
          </w:p>
        </w:tc>
        <w:tc>
          <w:tcPr>
            <w:tcW w:type="dxa" w:w="4320"/>
          </w:tcPr>
          <w:p>
            <w:pPr>
              <w:spacing w:before="40" w:after="40"/>
            </w:pPr>
            <w:r>
              <w:rPr>
                <w:sz w:val="18"/>
              </w:rPr>
              <w:t>Axios interceptor attaches token; 401 responses redirect to login page</w:t>
            </w:r>
          </w:p>
        </w:tc>
      </w:tr>
    </w:tbl>
    <w:p/>
    <w:p>
      <w:r>
        <w:br w:type="page"/>
      </w:r>
    </w:p>
    <w:p>
      <w:pPr>
        <w:pStyle w:val="Heading1"/>
      </w:pPr>
      <w:r>
        <w:rPr>
          <w:b/>
          <w:color w:val="1A1A6E"/>
          <w:sz w:val="36"/>
        </w:rPr>
        <w:t>CHAPTER 7: CONCLUSIONS AND FUTURE SCOPE</w:t>
      </w:r>
    </w:p>
    <w:p>
      <w:pPr>
        <w:pStyle w:val="Heading2"/>
      </w:pPr>
      <w:r>
        <w:rPr>
          <w:b/>
          <w:color w:val="1F4E79"/>
          <w:sz w:val="30"/>
        </w:rPr>
        <w:t>7.1 Conclusions</w:t>
      </w:r>
    </w:p>
    <w:p>
      <w:pPr>
        <w:spacing w:after="120" w:before="40"/>
      </w:pPr>
      <w:r>
        <w:rPr>
          <w:b w:val="0"/>
          <w:i w:val="0"/>
          <w:sz w:val="22"/>
        </w:rPr>
        <w:t>The Music Streaming System successfully demonstrates the design and development of a production-quality full-stack web application. The project achieves all stated objectives:</w:t>
      </w:r>
    </w:p>
    <w:p>
      <w:pPr>
        <w:spacing w:after="40"/>
        <w:ind w:left="720" w:hanging="360"/>
      </w:pPr>
      <w:r>
        <w:rPr>
          <w:sz w:val="21"/>
        </w:rPr>
        <w:t>1.  A secure multi-user system with JWT authentication and bcrypt password hashing was implemented and tested.</w:t>
      </w:r>
    </w:p>
    <w:p>
      <w:pPr>
        <w:spacing w:after="40"/>
        <w:ind w:left="720" w:hanging="360"/>
      </w:pPr>
      <w:r>
        <w:rPr>
          <w:sz w:val="21"/>
        </w:rPr>
        <w:t>2.  The YouTube Data API v3 integration with 30-key rotation provides 300,000 daily quota units with automatic failover.</w:t>
      </w:r>
    </w:p>
    <w:p>
      <w:pPr>
        <w:spacing w:after="40"/>
        <w:ind w:left="720" w:hanging="360"/>
      </w:pPr>
      <w:r>
        <w:rPr>
          <w:sz w:val="21"/>
        </w:rPr>
        <w:t>3.  The 12-hour client-side search cache reduces API consumption by approximately 80% for repeat searches.</w:t>
      </w:r>
    </w:p>
    <w:p>
      <w:pPr>
        <w:spacing w:after="40"/>
        <w:ind w:left="720" w:hanging="360"/>
      </w:pPr>
      <w:r>
        <w:rPr>
          <w:sz w:val="21"/>
        </w:rPr>
        <w:t>4.  Complete playlist management, listening history, likes, offline bookmarking, and analytics are fully functional.</w:t>
      </w:r>
    </w:p>
    <w:p>
      <w:pPr>
        <w:spacing w:after="40"/>
        <w:ind w:left="720" w:hanging="360"/>
      </w:pPr>
      <w:r>
        <w:rPr>
          <w:sz w:val="21"/>
        </w:rPr>
        <w:t>5.  Advanced features including voice search, social sharing, karaoke mode, mood-based discovery, and mini player enhance the user experience significantly.</w:t>
      </w:r>
    </w:p>
    <w:p>
      <w:pPr>
        <w:spacing w:after="40"/>
        <w:ind w:left="720" w:hanging="360"/>
      </w:pPr>
      <w:r>
        <w:rPr>
          <w:sz w:val="21"/>
        </w:rPr>
        <w:t>6.  All 20 test cases passed, confirming the correctness of authentication, data isolation, API integration, and caching.</w:t>
      </w:r>
    </w:p>
    <w:p>
      <w:pPr>
        <w:spacing w:after="40"/>
        <w:ind w:left="720" w:hanging="360"/>
      </w:pPr>
      <w:r>
        <w:rPr>
          <w:sz w:val="21"/>
        </w:rPr>
        <w:t>7.  The three-tier architecture (React.js + FastAPI + SQLite) provides a clean separation of concerns and a maintainable codebase.</w:t>
      </w:r>
    </w:p>
    <w:p>
      <w:pPr>
        <w:spacing w:after="120" w:before="40"/>
      </w:pPr>
      <w:r>
        <w:rPr>
          <w:b w:val="0"/>
          <w:i w:val="0"/>
          <w:sz w:val="22"/>
        </w:rPr>
        <w:t>The project demonstrates practical application of modern web development concepts including REST API design, ORM-based database management, stateless authentication, client-side caching, asynchronous programming, and component-based UI development.</w:t>
      </w:r>
    </w:p>
    <w:p>
      <w:pPr>
        <w:pStyle w:val="Heading2"/>
      </w:pPr>
      <w:r>
        <w:rPr>
          <w:b/>
          <w:color w:val="1F4E79"/>
          <w:sz w:val="30"/>
        </w:rPr>
        <w:t>7.2 Future Scope</w:t>
      </w:r>
    </w:p>
    <w:p>
      <w:pPr>
        <w:spacing w:after="40"/>
        <w:ind w:left="720" w:hanging="360"/>
      </w:pPr>
      <w:r>
        <w:rPr>
          <w:sz w:val="21"/>
        </w:rPr>
        <w:t>1.  Real-time lyrics synchronization using a dedicated lyrics API (Musixmatch, Genius) instead of AI-generated placeholders.</w:t>
      </w:r>
    </w:p>
    <w:p>
      <w:pPr>
        <w:spacing w:after="40"/>
        <w:ind w:left="720" w:hanging="360"/>
      </w:pPr>
      <w:r>
        <w:rPr>
          <w:sz w:val="21"/>
        </w:rPr>
        <w:t>2.  Collaborative playlists allowing multiple users to add songs to a shared playlist.</w:t>
      </w:r>
    </w:p>
    <w:p>
      <w:pPr>
        <w:spacing w:after="40"/>
        <w:ind w:left="720" w:hanging="360"/>
      </w:pPr>
      <w:r>
        <w:rPr>
          <w:sz w:val="21"/>
        </w:rPr>
        <w:t>3.  Music recommendations using machine learning — collaborative filtering based on listening patterns of similar users.</w:t>
      </w:r>
    </w:p>
    <w:p>
      <w:pPr>
        <w:spacing w:after="40"/>
        <w:ind w:left="720" w:hanging="360"/>
      </w:pPr>
      <w:r>
        <w:rPr>
          <w:sz w:val="21"/>
        </w:rPr>
        <w:t>4.  Push notifications for new trending songs or playlist updates using Web Push API.</w:t>
      </w:r>
    </w:p>
    <w:p>
      <w:pPr>
        <w:spacing w:after="40"/>
        <w:ind w:left="720" w:hanging="360"/>
      </w:pPr>
      <w:r>
        <w:rPr>
          <w:sz w:val="21"/>
        </w:rPr>
        <w:t>5.  Progressive Web App (PWA) support with service workers for true offline playback caching.</w:t>
      </w:r>
    </w:p>
    <w:p>
      <w:pPr>
        <w:spacing w:after="40"/>
        <w:ind w:left="720" w:hanging="360"/>
      </w:pPr>
      <w:r>
        <w:rPr>
          <w:sz w:val="21"/>
        </w:rPr>
        <w:t>6.  Social features: follow other users, see their public playlists, share listening activity.</w:t>
      </w:r>
    </w:p>
    <w:p>
      <w:pPr>
        <w:spacing w:after="40"/>
        <w:ind w:left="720" w:hanging="360"/>
      </w:pPr>
      <w:r>
        <w:rPr>
          <w:sz w:val="21"/>
        </w:rPr>
        <w:t>7.  Audio equalizer and playback speed controls using the Web Audio API.</w:t>
      </w:r>
    </w:p>
    <w:p>
      <w:pPr>
        <w:spacing w:after="40"/>
        <w:ind w:left="720" w:hanging="360"/>
      </w:pPr>
      <w:r>
        <w:rPr>
          <w:sz w:val="21"/>
        </w:rPr>
        <w:t>8.  Migration from SQLite to PostgreSQL for production deployment with connection pooling.</w:t>
      </w:r>
    </w:p>
    <w:p>
      <w:pPr>
        <w:spacing w:after="40"/>
        <w:ind w:left="720" w:hanging="360"/>
      </w:pPr>
      <w:r>
        <w:rPr>
          <w:sz w:val="21"/>
        </w:rPr>
        <w:t>9.  Mobile application using React Native sharing the same FastAPI backend.</w:t>
      </w:r>
    </w:p>
    <w:p>
      <w:pPr>
        <w:spacing w:after="40"/>
        <w:ind w:left="720" w:hanging="360"/>
      </w:pPr>
      <w:r>
        <w:rPr>
          <w:sz w:val="21"/>
        </w:rPr>
        <w:t>10.  Admin dashboard for monitoring API quota usage, user statistics, and system health.</w:t>
      </w:r>
    </w:p>
    <w:p>
      <w:r>
        <w:br w:type="page"/>
      </w:r>
    </w:p>
    <w:p>
      <w:pPr>
        <w:pStyle w:val="Heading1"/>
      </w:pPr>
      <w:r>
        <w:rPr>
          <w:b/>
          <w:color w:val="1A1A6E"/>
          <w:sz w:val="36"/>
        </w:rPr>
        <w:t>REFERENCES</w:t>
      </w:r>
    </w:p>
    <w:p>
      <w:pPr>
        <w:spacing w:after="120" w:before="40"/>
      </w:pPr>
      <w:r>
        <w:rPr>
          <w:b w:val="0"/>
          <w:i w:val="0"/>
          <w:sz w:val="20"/>
        </w:rPr>
        <w:t>[1] Tiangolo, S. (2023). FastAPI Documentation. https://fastapi.tiangolo.com/</w:t>
      </w:r>
    </w:p>
    <w:p>
      <w:pPr>
        <w:spacing w:after="120" w:before="40"/>
      </w:pPr>
      <w:r>
        <w:rPr>
          <w:b w:val="0"/>
          <w:i w:val="0"/>
          <w:sz w:val="20"/>
        </w:rPr>
        <w:t>[2] Meta Platforms. (2023). React Documentation. https://react.dev/</w:t>
      </w:r>
    </w:p>
    <w:p>
      <w:pPr>
        <w:spacing w:after="120" w:before="40"/>
      </w:pPr>
      <w:r>
        <w:rPr>
          <w:b w:val="0"/>
          <w:i w:val="0"/>
          <w:sz w:val="20"/>
        </w:rPr>
        <w:t>[3] SQLAlchemy Authors. (2023). SQLAlchemy ORM Documentation. https://docs.sqlalchemy.org/</w:t>
      </w:r>
    </w:p>
    <w:p>
      <w:pPr>
        <w:spacing w:after="120" w:before="40"/>
      </w:pPr>
      <w:r>
        <w:rPr>
          <w:b w:val="0"/>
          <w:i w:val="0"/>
          <w:sz w:val="20"/>
        </w:rPr>
        <w:t>[4] Google LLC. (2023). YouTube Data API v3 Reference. https://developers.google.com/youtube/v3</w:t>
      </w:r>
    </w:p>
    <w:p>
      <w:pPr>
        <w:spacing w:after="120" w:before="40"/>
      </w:pPr>
      <w:r>
        <w:rPr>
          <w:b w:val="0"/>
          <w:i w:val="0"/>
          <w:sz w:val="20"/>
        </w:rPr>
        <w:t>[5] Auth0. (2023). JSON Web Tokens Introduction. https://jwt.io/introduction</w:t>
      </w:r>
    </w:p>
    <w:p>
      <w:pPr>
        <w:spacing w:after="120" w:before="40"/>
      </w:pPr>
      <w:r>
        <w:rPr>
          <w:b w:val="0"/>
          <w:i w:val="0"/>
          <w:sz w:val="20"/>
        </w:rPr>
        <w:t>[6] Python Software Foundation. (2023). Python 3 Documentation. https://docs.python.org/3/</w:t>
      </w:r>
    </w:p>
    <w:p>
      <w:pPr>
        <w:spacing w:after="120" w:before="40"/>
      </w:pPr>
      <w:r>
        <w:rPr>
          <w:b w:val="0"/>
          <w:i w:val="0"/>
          <w:sz w:val="20"/>
        </w:rPr>
        <w:t>[7] Mozilla Developer Network. (2023). Web Speech API. https://developer.mozilla.org/en-US/docs/Web/API/Web_Speech_API</w:t>
      </w:r>
    </w:p>
    <w:p>
      <w:pPr>
        <w:spacing w:after="120" w:before="40"/>
      </w:pPr>
      <w:r>
        <w:rPr>
          <w:b w:val="0"/>
          <w:i w:val="0"/>
          <w:sz w:val="20"/>
        </w:rPr>
        <w:t>[8] Pydantic Authors. (2023). Pydantic v2 Documentation. https://docs.pydantic.dev/</w:t>
      </w:r>
    </w:p>
    <w:p>
      <w:pPr>
        <w:spacing w:after="120" w:before="40"/>
      </w:pPr>
      <w:r>
        <w:rPr>
          <w:b w:val="0"/>
          <w:i w:val="0"/>
          <w:sz w:val="20"/>
        </w:rPr>
        <w:t>[9] Encode. (2023). HTTPX Documentation. https://www.python-httpx.org/</w:t>
      </w:r>
    </w:p>
    <w:p>
      <w:pPr>
        <w:spacing w:after="120" w:before="40"/>
      </w:pPr>
      <w:r>
        <w:rPr>
          <w:b w:val="0"/>
          <w:i w:val="0"/>
          <w:sz w:val="20"/>
        </w:rPr>
        <w:t>[10] Vite Authors. (2023). Vite Build Tool Documentation. https://vitejs.dev/</w:t>
      </w:r>
    </w:p>
    <w:p>
      <w:pPr>
        <w:spacing w:after="120" w:before="40"/>
      </w:pPr>
      <w:r>
        <w:rPr>
          <w:b w:val="0"/>
          <w:i w:val="0"/>
          <w:sz w:val="20"/>
        </w:rPr>
        <w:t>[11] React Router Authors. (2023). React Router v6 Documentation. https://reactrouter.com/</w:t>
      </w:r>
    </w:p>
    <w:p>
      <w:pPr>
        <w:spacing w:after="120" w:before="40"/>
      </w:pPr>
      <w:r>
        <w:rPr>
          <w:b w:val="0"/>
          <w:i w:val="0"/>
          <w:sz w:val="20"/>
        </w:rPr>
        <w:t>[12] Axios Authors. (2023). Axios HTTP Client Documentation. https://axios-http.com/</w:t>
      </w:r>
    </w:p>
    <w:p>
      <w:pPr>
        <w:spacing w:after="120" w:before="40"/>
      </w:pPr>
      <w:r>
        <w:rPr>
          <w:b w:val="0"/>
          <w:i w:val="0"/>
          <w:sz w:val="20"/>
        </w:rPr>
        <w:t>[13] Passlib Authors. (2023). Passlib Documentation. https://passlib.readthedocs.io/</w:t>
      </w:r>
    </w:p>
    <w:p>
      <w:pPr>
        <w:spacing w:after="120" w:before="40"/>
      </w:pPr>
      <w:r>
        <w:rPr>
          <w:b w:val="0"/>
          <w:i w:val="0"/>
          <w:sz w:val="20"/>
        </w:rPr>
        <w:t>[14] python-docx Authors. (2023). python-docx Documentation. https://python-docx.readthedocs.io/</w:t>
      </w:r>
    </w:p>
    <w:p>
      <w:pPr>
        <w:spacing w:after="120" w:before="40"/>
      </w:pPr>
      <w:r>
        <w:rPr>
          <w:b w:val="0"/>
          <w:i w:val="0"/>
          <w:sz w:val="20"/>
        </w:rPr>
        <w:t>[15] MDN Web Docs. (2023). Web Storage API. https://developer.mozilla.org/en-US/docs/Web/API/Web_Storage_API</w:t>
      </w:r>
    </w:p>
    <w:p>
      <w:r>
        <w:br w:type="page"/>
      </w:r>
    </w:p>
    <w:p>
      <w:pPr>
        <w:pStyle w:val="Heading1"/>
      </w:pPr>
      <w:r>
        <w:rPr>
          <w:b/>
          <w:color w:val="1A1A6E"/>
          <w:sz w:val="36"/>
        </w:rP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Term</w:t>
            </w:r>
          </w:p>
        </w:tc>
        <w:tc>
          <w:tcPr>
            <w:tcW w:type="dxa" w:w="4320"/>
            <w:shd w:val="clear" w:color="auto" w:fill="1F4E79"/>
          </w:tcPr>
          <w:p>
            <w:pPr>
              <w:spacing w:before="60" w:after="60"/>
            </w:pPr>
            <w:r>
              <w:rPr>
                <w:b/>
                <w:color w:val="FFFFFF"/>
                <w:sz w:val="18"/>
              </w:rPr>
              <w:t>Definition</w:t>
            </w:r>
          </w:p>
        </w:tc>
      </w:tr>
      <w:tr>
        <w:tc>
          <w:tcPr>
            <w:tcW w:type="dxa" w:w="4320"/>
          </w:tcPr>
          <w:p>
            <w:pPr>
              <w:spacing w:before="40" w:after="40"/>
            </w:pPr>
            <w:r>
              <w:rPr>
                <w:sz w:val="18"/>
              </w:rPr>
              <w:t>API</w:t>
            </w:r>
          </w:p>
        </w:tc>
        <w:tc>
          <w:tcPr>
            <w:tcW w:type="dxa" w:w="4320"/>
          </w:tcPr>
          <w:p>
            <w:pPr>
              <w:spacing w:before="40" w:after="40"/>
            </w:pPr>
            <w:r>
              <w:rPr>
                <w:sz w:val="18"/>
              </w:rPr>
              <w:t>Application Programming Interface — a set of rules for how software components communicate</w:t>
            </w:r>
          </w:p>
        </w:tc>
      </w:tr>
      <w:tr>
        <w:tc>
          <w:tcPr>
            <w:tcW w:type="dxa" w:w="4320"/>
          </w:tcPr>
          <w:p>
            <w:pPr>
              <w:spacing w:before="40" w:after="40"/>
            </w:pPr>
            <w:r>
              <w:rPr>
                <w:sz w:val="18"/>
              </w:rPr>
              <w:t>ASGI</w:t>
            </w:r>
          </w:p>
        </w:tc>
        <w:tc>
          <w:tcPr>
            <w:tcW w:type="dxa" w:w="4320"/>
          </w:tcPr>
          <w:p>
            <w:pPr>
              <w:spacing w:before="40" w:after="40"/>
            </w:pPr>
            <w:r>
              <w:rPr>
                <w:sz w:val="18"/>
              </w:rPr>
              <w:t>Asynchronous Server Gateway Interface — Python async web server standard used by FastAPI/uvicorn</w:t>
            </w:r>
          </w:p>
        </w:tc>
      </w:tr>
      <w:tr>
        <w:tc>
          <w:tcPr>
            <w:tcW w:type="dxa" w:w="4320"/>
          </w:tcPr>
          <w:p>
            <w:pPr>
              <w:spacing w:before="40" w:after="40"/>
            </w:pPr>
            <w:r>
              <w:rPr>
                <w:sz w:val="18"/>
              </w:rPr>
              <w:t>bcrypt</w:t>
            </w:r>
          </w:p>
        </w:tc>
        <w:tc>
          <w:tcPr>
            <w:tcW w:type="dxa" w:w="4320"/>
          </w:tcPr>
          <w:p>
            <w:pPr>
              <w:spacing w:before="40" w:after="40"/>
            </w:pPr>
            <w:r>
              <w:rPr>
                <w:sz w:val="18"/>
              </w:rPr>
              <w:t>Adaptive password hashing algorithm designed to be computationally expensive to resist brute-force</w:t>
            </w:r>
          </w:p>
        </w:tc>
      </w:tr>
      <w:tr>
        <w:tc>
          <w:tcPr>
            <w:tcW w:type="dxa" w:w="4320"/>
          </w:tcPr>
          <w:p>
            <w:pPr>
              <w:spacing w:before="40" w:after="40"/>
            </w:pPr>
            <w:r>
              <w:rPr>
                <w:sz w:val="18"/>
              </w:rPr>
              <w:t>CORS</w:t>
            </w:r>
          </w:p>
        </w:tc>
        <w:tc>
          <w:tcPr>
            <w:tcW w:type="dxa" w:w="4320"/>
          </w:tcPr>
          <w:p>
            <w:pPr>
              <w:spacing w:before="40" w:after="40"/>
            </w:pPr>
            <w:r>
              <w:rPr>
                <w:sz w:val="18"/>
              </w:rPr>
              <w:t>Cross-Origin Resource Sharing — HTTP mechanism allowing browsers to make requests to different domains</w:t>
            </w:r>
          </w:p>
        </w:tc>
      </w:tr>
      <w:tr>
        <w:tc>
          <w:tcPr>
            <w:tcW w:type="dxa" w:w="4320"/>
          </w:tcPr>
          <w:p>
            <w:pPr>
              <w:spacing w:before="40" w:after="40"/>
            </w:pPr>
            <w:r>
              <w:rPr>
                <w:sz w:val="18"/>
              </w:rPr>
              <w:t>CRUD</w:t>
            </w:r>
          </w:p>
        </w:tc>
        <w:tc>
          <w:tcPr>
            <w:tcW w:type="dxa" w:w="4320"/>
          </w:tcPr>
          <w:p>
            <w:pPr>
              <w:spacing w:before="40" w:after="40"/>
            </w:pPr>
            <w:r>
              <w:rPr>
                <w:sz w:val="18"/>
              </w:rPr>
              <w:t>Create, Read, Update, Delete — the four basic database operations</w:t>
            </w:r>
          </w:p>
        </w:tc>
      </w:tr>
      <w:tr>
        <w:tc>
          <w:tcPr>
            <w:tcW w:type="dxa" w:w="4320"/>
          </w:tcPr>
          <w:p>
            <w:pPr>
              <w:spacing w:before="40" w:after="40"/>
            </w:pPr>
            <w:r>
              <w:rPr>
                <w:sz w:val="18"/>
              </w:rPr>
              <w:t>FastAPI</w:t>
            </w:r>
          </w:p>
        </w:tc>
        <w:tc>
          <w:tcPr>
            <w:tcW w:type="dxa" w:w="4320"/>
          </w:tcPr>
          <w:p>
            <w:pPr>
              <w:spacing w:before="40" w:after="40"/>
            </w:pPr>
            <w:r>
              <w:rPr>
                <w:sz w:val="18"/>
              </w:rPr>
              <w:t>Modern Python web framework for building REST APIs with automatic OpenAPI documentation</w:t>
            </w:r>
          </w:p>
        </w:tc>
      </w:tr>
      <w:tr>
        <w:tc>
          <w:tcPr>
            <w:tcW w:type="dxa" w:w="4320"/>
          </w:tcPr>
          <w:p>
            <w:pPr>
              <w:spacing w:before="40" w:after="40"/>
            </w:pPr>
            <w:r>
              <w:rPr>
                <w:sz w:val="18"/>
              </w:rPr>
              <w:t>JWT</w:t>
            </w:r>
          </w:p>
        </w:tc>
        <w:tc>
          <w:tcPr>
            <w:tcW w:type="dxa" w:w="4320"/>
          </w:tcPr>
          <w:p>
            <w:pPr>
              <w:spacing w:before="40" w:after="40"/>
            </w:pPr>
            <w:r>
              <w:rPr>
                <w:sz w:val="18"/>
              </w:rPr>
              <w:t>JSON Web Token — compact, URL-safe token for stateless authentication</w:t>
            </w:r>
          </w:p>
        </w:tc>
      </w:tr>
      <w:tr>
        <w:tc>
          <w:tcPr>
            <w:tcW w:type="dxa" w:w="4320"/>
          </w:tcPr>
          <w:p>
            <w:pPr>
              <w:spacing w:before="40" w:after="40"/>
            </w:pPr>
            <w:r>
              <w:rPr>
                <w:sz w:val="18"/>
              </w:rPr>
              <w:t>LRU</w:t>
            </w:r>
          </w:p>
        </w:tc>
        <w:tc>
          <w:tcPr>
            <w:tcW w:type="dxa" w:w="4320"/>
          </w:tcPr>
          <w:p>
            <w:pPr>
              <w:spacing w:before="40" w:after="40"/>
            </w:pPr>
            <w:r>
              <w:rPr>
                <w:sz w:val="18"/>
              </w:rPr>
              <w:t>Least Recently Used — cache eviction policy that removes the oldest accessed entry</w:t>
            </w:r>
          </w:p>
        </w:tc>
      </w:tr>
      <w:tr>
        <w:tc>
          <w:tcPr>
            <w:tcW w:type="dxa" w:w="4320"/>
          </w:tcPr>
          <w:p>
            <w:pPr>
              <w:spacing w:before="40" w:after="40"/>
            </w:pPr>
            <w:r>
              <w:rPr>
                <w:sz w:val="18"/>
              </w:rPr>
              <w:t>NLP</w:t>
            </w:r>
          </w:p>
        </w:tc>
        <w:tc>
          <w:tcPr>
            <w:tcW w:type="dxa" w:w="4320"/>
          </w:tcPr>
          <w:p>
            <w:pPr>
              <w:spacing w:before="40" w:after="40"/>
            </w:pPr>
            <w:r>
              <w:rPr>
                <w:sz w:val="18"/>
              </w:rPr>
              <w:t>Natural Language Processing — processing and understanding human language text</w:t>
            </w:r>
          </w:p>
        </w:tc>
      </w:tr>
      <w:tr>
        <w:tc>
          <w:tcPr>
            <w:tcW w:type="dxa" w:w="4320"/>
          </w:tcPr>
          <w:p>
            <w:pPr>
              <w:spacing w:before="40" w:after="40"/>
            </w:pPr>
            <w:r>
              <w:rPr>
                <w:sz w:val="18"/>
              </w:rPr>
              <w:t>ORM</w:t>
            </w:r>
          </w:p>
        </w:tc>
        <w:tc>
          <w:tcPr>
            <w:tcW w:type="dxa" w:w="4320"/>
          </w:tcPr>
          <w:p>
            <w:pPr>
              <w:spacing w:before="40" w:after="40"/>
            </w:pPr>
            <w:r>
              <w:rPr>
                <w:sz w:val="18"/>
              </w:rPr>
              <w:t>Object Relational Mapper — maps database tables to Python classes (SQLAlchemy)</w:t>
            </w:r>
          </w:p>
        </w:tc>
      </w:tr>
      <w:tr>
        <w:tc>
          <w:tcPr>
            <w:tcW w:type="dxa" w:w="4320"/>
          </w:tcPr>
          <w:p>
            <w:pPr>
              <w:spacing w:before="40" w:after="40"/>
            </w:pPr>
            <w:r>
              <w:rPr>
                <w:sz w:val="18"/>
              </w:rPr>
              <w:t>Pydantic</w:t>
            </w:r>
          </w:p>
        </w:tc>
        <w:tc>
          <w:tcPr>
            <w:tcW w:type="dxa" w:w="4320"/>
          </w:tcPr>
          <w:p>
            <w:pPr>
              <w:spacing w:before="40" w:after="40"/>
            </w:pPr>
            <w:r>
              <w:rPr>
                <w:sz w:val="18"/>
              </w:rPr>
              <w:t>Python data validation library using type annotations; used by FastAPI for request/response schemas</w:t>
            </w:r>
          </w:p>
        </w:tc>
      </w:tr>
      <w:tr>
        <w:tc>
          <w:tcPr>
            <w:tcW w:type="dxa" w:w="4320"/>
          </w:tcPr>
          <w:p>
            <w:pPr>
              <w:spacing w:before="40" w:after="40"/>
            </w:pPr>
            <w:r>
              <w:rPr>
                <w:sz w:val="18"/>
              </w:rPr>
              <w:t>Quota</w:t>
            </w:r>
          </w:p>
        </w:tc>
        <w:tc>
          <w:tcPr>
            <w:tcW w:type="dxa" w:w="4320"/>
          </w:tcPr>
          <w:p>
            <w:pPr>
              <w:spacing w:before="40" w:after="40"/>
            </w:pPr>
            <w:r>
              <w:rPr>
                <w:sz w:val="18"/>
              </w:rPr>
              <w:t>YouTube API usage limit — 10,000 units per key per day; search costs 100 units</w:t>
            </w:r>
          </w:p>
        </w:tc>
      </w:tr>
      <w:tr>
        <w:tc>
          <w:tcPr>
            <w:tcW w:type="dxa" w:w="4320"/>
          </w:tcPr>
          <w:p>
            <w:pPr>
              <w:spacing w:before="40" w:after="40"/>
            </w:pPr>
            <w:r>
              <w:rPr>
                <w:sz w:val="18"/>
              </w:rPr>
              <w:t>React</w:t>
            </w:r>
          </w:p>
        </w:tc>
        <w:tc>
          <w:tcPr>
            <w:tcW w:type="dxa" w:w="4320"/>
          </w:tcPr>
          <w:p>
            <w:pPr>
              <w:spacing w:before="40" w:after="40"/>
            </w:pPr>
            <w:r>
              <w:rPr>
                <w:sz w:val="18"/>
              </w:rPr>
              <w:t>JavaScript library for building component-based user interfaces</w:t>
            </w:r>
          </w:p>
        </w:tc>
      </w:tr>
      <w:tr>
        <w:tc>
          <w:tcPr>
            <w:tcW w:type="dxa" w:w="4320"/>
          </w:tcPr>
          <w:p>
            <w:pPr>
              <w:spacing w:before="40" w:after="40"/>
            </w:pPr>
            <w:r>
              <w:rPr>
                <w:sz w:val="18"/>
              </w:rPr>
              <w:t>REST</w:t>
            </w:r>
          </w:p>
        </w:tc>
        <w:tc>
          <w:tcPr>
            <w:tcW w:type="dxa" w:w="4320"/>
          </w:tcPr>
          <w:p>
            <w:pPr>
              <w:spacing w:before="40" w:after="40"/>
            </w:pPr>
            <w:r>
              <w:rPr>
                <w:sz w:val="18"/>
              </w:rPr>
              <w:t>Representational State Transfer — architectural style for web APIs using HTTP methods</w:t>
            </w:r>
          </w:p>
        </w:tc>
      </w:tr>
      <w:tr>
        <w:tc>
          <w:tcPr>
            <w:tcW w:type="dxa" w:w="4320"/>
          </w:tcPr>
          <w:p>
            <w:pPr>
              <w:spacing w:before="40" w:after="40"/>
            </w:pPr>
            <w:r>
              <w:rPr>
                <w:sz w:val="18"/>
              </w:rPr>
              <w:t>SPA</w:t>
            </w:r>
          </w:p>
        </w:tc>
        <w:tc>
          <w:tcPr>
            <w:tcW w:type="dxa" w:w="4320"/>
          </w:tcPr>
          <w:p>
            <w:pPr>
              <w:spacing w:before="40" w:after="40"/>
            </w:pPr>
            <w:r>
              <w:rPr>
                <w:sz w:val="18"/>
              </w:rPr>
              <w:t>Single Page Application — web app that loads once and updates dynamically without full page reloads</w:t>
            </w:r>
          </w:p>
        </w:tc>
      </w:tr>
      <w:tr>
        <w:tc>
          <w:tcPr>
            <w:tcW w:type="dxa" w:w="4320"/>
          </w:tcPr>
          <w:p>
            <w:pPr>
              <w:spacing w:before="40" w:after="40"/>
            </w:pPr>
            <w:r>
              <w:rPr>
                <w:sz w:val="18"/>
              </w:rPr>
              <w:t>SQLAlchemy</w:t>
            </w:r>
          </w:p>
        </w:tc>
        <w:tc>
          <w:tcPr>
            <w:tcW w:type="dxa" w:w="4320"/>
          </w:tcPr>
          <w:p>
            <w:pPr>
              <w:spacing w:before="40" w:after="40"/>
            </w:pPr>
            <w:r>
              <w:rPr>
                <w:sz w:val="18"/>
              </w:rPr>
              <w:t>Python SQL toolkit and ORM for database interaction</w:t>
            </w:r>
          </w:p>
        </w:tc>
      </w:tr>
      <w:tr>
        <w:tc>
          <w:tcPr>
            <w:tcW w:type="dxa" w:w="4320"/>
          </w:tcPr>
          <w:p>
            <w:pPr>
              <w:spacing w:before="40" w:after="40"/>
            </w:pPr>
            <w:r>
              <w:rPr>
                <w:sz w:val="18"/>
              </w:rPr>
              <w:t>SQLite</w:t>
            </w:r>
          </w:p>
        </w:tc>
        <w:tc>
          <w:tcPr>
            <w:tcW w:type="dxa" w:w="4320"/>
          </w:tcPr>
          <w:p>
            <w:pPr>
              <w:spacing w:before="40" w:after="40"/>
            </w:pPr>
            <w:r>
              <w:rPr>
                <w:sz w:val="18"/>
              </w:rPr>
              <w:t>Lightweight file-based relational database; entire database stored in one .db file</w:t>
            </w:r>
          </w:p>
        </w:tc>
      </w:tr>
      <w:tr>
        <w:tc>
          <w:tcPr>
            <w:tcW w:type="dxa" w:w="4320"/>
          </w:tcPr>
          <w:p>
            <w:pPr>
              <w:spacing w:before="40" w:after="40"/>
            </w:pPr>
            <w:r>
              <w:rPr>
                <w:sz w:val="18"/>
              </w:rPr>
              <w:t>Token</w:t>
            </w:r>
          </w:p>
        </w:tc>
        <w:tc>
          <w:tcPr>
            <w:tcW w:type="dxa" w:w="4320"/>
          </w:tcPr>
          <w:p>
            <w:pPr>
              <w:spacing w:before="40" w:after="40"/>
            </w:pPr>
            <w:r>
              <w:rPr>
                <w:sz w:val="18"/>
              </w:rPr>
              <w:t>In authentication context: a signed string proving identity without server-side session storage</w:t>
            </w:r>
          </w:p>
        </w:tc>
      </w:tr>
      <w:tr>
        <w:tc>
          <w:tcPr>
            <w:tcW w:type="dxa" w:w="4320"/>
          </w:tcPr>
          <w:p>
            <w:pPr>
              <w:spacing w:before="40" w:after="40"/>
            </w:pPr>
            <w:r>
              <w:rPr>
                <w:sz w:val="18"/>
              </w:rPr>
              <w:t>uvicorn</w:t>
            </w:r>
          </w:p>
        </w:tc>
        <w:tc>
          <w:tcPr>
            <w:tcW w:type="dxa" w:w="4320"/>
          </w:tcPr>
          <w:p>
            <w:pPr>
              <w:spacing w:before="40" w:after="40"/>
            </w:pPr>
            <w:r>
              <w:rPr>
                <w:sz w:val="18"/>
              </w:rPr>
              <w:t>Lightning-fast ASGI server for running FastAPI applications</w:t>
            </w:r>
          </w:p>
        </w:tc>
      </w:tr>
      <w:tr>
        <w:tc>
          <w:tcPr>
            <w:tcW w:type="dxa" w:w="4320"/>
          </w:tcPr>
          <w:p>
            <w:pPr>
              <w:spacing w:before="40" w:after="40"/>
            </w:pPr>
            <w:r>
              <w:rPr>
                <w:sz w:val="18"/>
              </w:rPr>
              <w:t>Virtual DOM</w:t>
            </w:r>
          </w:p>
        </w:tc>
        <w:tc>
          <w:tcPr>
            <w:tcW w:type="dxa" w:w="4320"/>
          </w:tcPr>
          <w:p>
            <w:pPr>
              <w:spacing w:before="40" w:after="40"/>
            </w:pPr>
            <w:r>
              <w:rPr>
                <w:sz w:val="18"/>
              </w:rPr>
              <w:t>React's in-memory representation of the DOM; enables efficient UI updates</w:t>
            </w:r>
          </w:p>
        </w:tc>
      </w:tr>
      <w:tr>
        <w:tc>
          <w:tcPr>
            <w:tcW w:type="dxa" w:w="4320"/>
          </w:tcPr>
          <w:p>
            <w:pPr>
              <w:spacing w:before="40" w:after="40"/>
            </w:pPr>
            <w:r>
              <w:rPr>
                <w:sz w:val="18"/>
              </w:rPr>
              <w:t>Web Speech API</w:t>
            </w:r>
          </w:p>
        </w:tc>
        <w:tc>
          <w:tcPr>
            <w:tcW w:type="dxa" w:w="4320"/>
          </w:tcPr>
          <w:p>
            <w:pPr>
              <w:spacing w:before="40" w:after="40"/>
            </w:pPr>
            <w:r>
              <w:rPr>
                <w:sz w:val="18"/>
              </w:rPr>
              <w:t>Browser-native JavaScript API for speech recognition and synthesis</w:t>
            </w:r>
          </w:p>
        </w:tc>
      </w:tr>
    </w:tbl>
    <w:p/>
    <w:p>
      <w:r>
        <w:br w:type="page"/>
      </w:r>
    </w:p>
    <w:p>
      <w:pPr>
        <w:pStyle w:val="Heading1"/>
      </w:pPr>
      <w:r>
        <w:rPr>
          <w:b/>
          <w:color w:val="1A1A6E"/>
          <w:sz w:val="36"/>
        </w:rPr>
        <w:t>APPENDIX A: PROJECT SETUP GUIDE</w:t>
      </w:r>
    </w:p>
    <w:p>
      <w:pPr>
        <w:pStyle w:val="Heading2"/>
      </w:pPr>
      <w:r>
        <w:rPr>
          <w:b/>
          <w:color w:val="1F4E79"/>
          <w:sz w:val="30"/>
        </w:rPr>
        <w:t>A.1 Prerequisites</w:t>
      </w:r>
    </w:p>
    <w:p>
      <w:pPr>
        <w:pStyle w:val="ListBullet"/>
        <w:spacing w:after="40"/>
        <w:ind w:left="432"/>
      </w:pPr>
      <w:r>
        <w:rPr>
          <w:sz w:val="21"/>
        </w:rPr>
        <w:t>Python 3.10+ (py command on Windows)</w:t>
      </w:r>
    </w:p>
    <w:p>
      <w:pPr>
        <w:pStyle w:val="ListBullet"/>
        <w:spacing w:after="40"/>
        <w:ind w:left="432"/>
      </w:pPr>
      <w:r>
        <w:rPr>
          <w:sz w:val="21"/>
        </w:rPr>
        <w:t>Node.js 18+ and npm</w:t>
      </w:r>
    </w:p>
    <w:p>
      <w:pPr>
        <w:pStyle w:val="ListBullet"/>
        <w:spacing w:after="40"/>
        <w:ind w:left="432"/>
      </w:pPr>
      <w:r>
        <w:rPr>
          <w:sz w:val="21"/>
        </w:rPr>
        <w:t>Git</w:t>
      </w:r>
    </w:p>
    <w:p>
      <w:pPr>
        <w:pStyle w:val="ListBullet"/>
        <w:spacing w:after="40"/>
        <w:ind w:left="432"/>
      </w:pPr>
      <w:r>
        <w:rPr>
          <w:sz w:val="21"/>
        </w:rPr>
        <w:t>YouTube Data API v3 keys (30 keys recommended)</w:t>
      </w:r>
    </w:p>
    <w:p>
      <w:pPr>
        <w:pStyle w:val="Heading2"/>
      </w:pPr>
      <w:r>
        <w:rPr>
          <w:b/>
          <w:color w:val="1F4E79"/>
          <w:sz w:val="30"/>
        </w:rPr>
        <w:t>A.2 Backend Setup</w:t>
      </w:r>
    </w:p>
    <w:p>
      <w:pPr>
        <w:spacing w:after="0"/>
        <w:ind w:left="432"/>
      </w:pPr>
      <w:r>
        <w:rPr>
          <w:b/>
          <w:color w:val="2E74B5"/>
          <w:sz w:val="16"/>
        </w:rPr>
        <w:t xml:space="preserve">  BASH</w:t>
      </w:r>
    </w:p>
    <w:p>
      <w:pPr>
        <w:spacing w:before="80" w:after="160"/>
        <w:ind w:left="432" w:right="432"/>
      </w:pPr>
      <w:r>
        <w:rPr>
          <w:rFonts w:ascii="Courier New" w:hAnsi="Courier New"/>
          <w:color w:val="1A1A1A"/>
          <w:sz w:val="17"/>
        </w:rPr>
        <w:t># 1. Navigate to backend directory</w:t>
        <w:br/>
        <w:t>cd backend</w:t>
        <w:br/>
        <w:br/>
        <w:t># 2. Create virtual environment</w:t>
        <w:br/>
        <w:t>py -m venv venv</w:t>
        <w:br/>
        <w:br/>
        <w:t># 3. Activate virtual environment (Windows)</w:t>
        <w:br/>
        <w:t>venv\Scripts\activate</w:t>
        <w:br/>
        <w:br/>
        <w:t># 4. Install dependencies</w:t>
        <w:br/>
        <w:t>pip install -r requirements.txt</w:t>
        <w:br/>
        <w:br/>
        <w:t># 5. Configure environment variables</w:t>
        <w:br/>
        <w:t># Edit backend/.env and add your YouTube API keys:</w:t>
        <w:br/>
        <w:t># YOUTUBE_API_KEY_1=AIza...</w:t>
        <w:br/>
        <w:t># YOUTUBE_API_KEY_2=AIza...</w:t>
        <w:br/>
        <w:t># ... up to YOUTUBE_API_KEY_30</w:t>
        <w:br/>
        <w:br/>
        <w:t># 6. Initialize database</w:t>
        <w:br/>
        <w:t>py init_fresh_db.py</w:t>
        <w:br/>
        <w:br/>
        <w:t># 7. Start backend server</w:t>
        <w:br/>
        <w:t>uvicorn app.main:app --reload --port 8000</w:t>
      </w:r>
    </w:p>
    <w:p>
      <w:pPr>
        <w:pStyle w:val="Heading2"/>
      </w:pPr>
      <w:r>
        <w:rPr>
          <w:b/>
          <w:color w:val="1F4E79"/>
          <w:sz w:val="30"/>
        </w:rPr>
        <w:t>A.3 Frontend Setup</w:t>
      </w:r>
    </w:p>
    <w:p>
      <w:pPr>
        <w:spacing w:after="0"/>
        <w:ind w:left="432"/>
      </w:pPr>
      <w:r>
        <w:rPr>
          <w:b/>
          <w:color w:val="2E74B5"/>
          <w:sz w:val="16"/>
        </w:rPr>
        <w:t xml:space="preserve">  BASH</w:t>
      </w:r>
    </w:p>
    <w:p>
      <w:pPr>
        <w:spacing w:before="80" w:after="160"/>
        <w:ind w:left="432" w:right="432"/>
      </w:pPr>
      <w:r>
        <w:rPr>
          <w:rFonts w:ascii="Courier New" w:hAnsi="Courier New"/>
          <w:color w:val="1A1A1A"/>
          <w:sz w:val="17"/>
        </w:rPr>
        <w:t># 1. Navigate to frontend directory</w:t>
        <w:br/>
        <w:t>cd frontend</w:t>
        <w:br/>
        <w:br/>
        <w:t># 2. Install dependencies</w:t>
        <w:br/>
        <w:t>npm install</w:t>
        <w:br/>
        <w:br/>
        <w:t># 3. Start development server</w:t>
        <w:br/>
        <w:t>npm run dev</w:t>
        <w:br/>
        <w:br/>
        <w:t># Frontend runs at: http://localhost:5173</w:t>
        <w:br/>
        <w:t># Backend API at:   http://localhost:8000</w:t>
        <w:br/>
        <w:t># API Docs at:      http://localhost:8000/docs</w:t>
      </w:r>
    </w:p>
    <w:p>
      <w:pPr>
        <w:pStyle w:val="Heading2"/>
      </w:pPr>
      <w:r>
        <w:rPr>
          <w:b/>
          <w:color w:val="1F4E79"/>
          <w:sz w:val="30"/>
        </w:rPr>
        <w:t>A.4 Requirements File — backend/requirements.txt</w:t>
      </w:r>
    </w:p>
    <w:p>
      <w:pPr>
        <w:spacing w:after="0"/>
        <w:ind w:left="432"/>
      </w:pPr>
      <w:r>
        <w:rPr>
          <w:b/>
          <w:color w:val="2E74B5"/>
          <w:sz w:val="16"/>
        </w:rPr>
        <w:t xml:space="preserve">  TEXT</w:t>
      </w:r>
    </w:p>
    <w:p>
      <w:pPr>
        <w:spacing w:before="80" w:after="160"/>
        <w:ind w:left="432" w:right="432"/>
      </w:pPr>
      <w:r>
        <w:rPr>
          <w:rFonts w:ascii="Courier New" w:hAnsi="Courier New"/>
          <w:color w:val="1A1A1A"/>
          <w:sz w:val="17"/>
        </w:rPr>
        <w:t>fastapi==0.104.1</w:t>
        <w:br/>
        <w:t>uvicorn[standard]==0.24.0</w:t>
        <w:br/>
        <w:t>sqlalchemy==2.0.23</w:t>
        <w:br/>
        <w:t>python-jose[cryptography]==3.3.0</w:t>
        <w:br/>
        <w:t>passlib[bcrypt]==1.7.4</w:t>
        <w:br/>
        <w:t>python-dotenv==1.0.0</w:t>
        <w:br/>
        <w:t>httpx==0.25.2</w:t>
        <w:br/>
        <w:t>pydantic[email]==2.5.0</w:t>
        <w:br/>
        <w:t>python-multipart==0.0.6</w:t>
      </w:r>
    </w:p>
    <w:p>
      <w:r>
        <w:br w:type="page"/>
      </w:r>
    </w:p>
    <w:p>
      <w:pPr>
        <w:pStyle w:val="Heading1"/>
      </w:pPr>
      <w:r>
        <w:rPr>
          <w:b/>
          <w:color w:val="1A1A6E"/>
          <w:sz w:val="36"/>
        </w:rPr>
        <w:t>APPENDIX B: API ENDPOINTS REFERENCE</w:t>
      </w:r>
    </w:p>
    <w:p>
      <w:pPr>
        <w:pStyle w:val="Heading2"/>
      </w:pPr>
      <w:r>
        <w:rPr>
          <w:b/>
          <w:color w:val="1F4E79"/>
          <w:sz w:val="30"/>
        </w:rPr>
        <w:t>B.1 Authentication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/auth/signup</w:t>
            </w:r>
          </w:p>
        </w:tc>
        <w:tc>
          <w:tcPr>
            <w:tcW w:type="dxa" w:w="2160"/>
          </w:tcPr>
          <w:p>
            <w:pPr>
              <w:spacing w:before="40" w:after="40"/>
            </w:pPr>
            <w:r>
              <w:rPr>
                <w:sz w:val="18"/>
              </w:rPr>
              <w:t>No</w:t>
            </w:r>
          </w:p>
        </w:tc>
        <w:tc>
          <w:tcPr>
            <w:tcW w:type="dxa" w:w="2160"/>
          </w:tcPr>
          <w:p>
            <w:pPr>
              <w:spacing w:before="40" w:after="40"/>
            </w:pPr>
            <w:r>
              <w:rPr>
                <w:sz w:val="18"/>
              </w:rPr>
              <w:t>Register new user (username, email, password)</w:t>
            </w:r>
          </w:p>
        </w:tc>
      </w:tr>
      <w:tr>
        <w:tc>
          <w:tcPr>
            <w:tcW w:type="dxa" w:w="2160"/>
          </w:tcPr>
          <w:p>
            <w:pPr>
              <w:spacing w:before="40" w:after="40"/>
            </w:pPr>
            <w:r>
              <w:rPr>
                <w:sz w:val="18"/>
              </w:rPr>
              <w:t>POST</w:t>
            </w:r>
          </w:p>
        </w:tc>
        <w:tc>
          <w:tcPr>
            <w:tcW w:type="dxa" w:w="2160"/>
          </w:tcPr>
          <w:p>
            <w:pPr>
              <w:spacing w:before="40" w:after="40"/>
            </w:pPr>
            <w:r>
              <w:rPr>
                <w:sz w:val="18"/>
              </w:rPr>
              <w:t>/auth/login</w:t>
            </w:r>
          </w:p>
        </w:tc>
        <w:tc>
          <w:tcPr>
            <w:tcW w:type="dxa" w:w="2160"/>
          </w:tcPr>
          <w:p>
            <w:pPr>
              <w:spacing w:before="40" w:after="40"/>
            </w:pPr>
            <w:r>
              <w:rPr>
                <w:sz w:val="18"/>
              </w:rPr>
              <w:t>No</w:t>
            </w:r>
          </w:p>
        </w:tc>
        <w:tc>
          <w:tcPr>
            <w:tcW w:type="dxa" w:w="2160"/>
          </w:tcPr>
          <w:p>
            <w:pPr>
              <w:spacing w:before="40" w:after="40"/>
            </w:pPr>
            <w:r>
              <w:rPr>
                <w:sz w:val="18"/>
              </w:rPr>
              <w:t>Login and receive JWT token</w:t>
            </w:r>
          </w:p>
        </w:tc>
      </w:tr>
      <w:tr>
        <w:tc>
          <w:tcPr>
            <w:tcW w:type="dxa" w:w="2160"/>
          </w:tcPr>
          <w:p>
            <w:pPr>
              <w:spacing w:before="40" w:after="40"/>
            </w:pPr>
            <w:r>
              <w:rPr>
                <w:sz w:val="18"/>
              </w:rPr>
              <w:t>POST</w:t>
            </w:r>
          </w:p>
        </w:tc>
        <w:tc>
          <w:tcPr>
            <w:tcW w:type="dxa" w:w="2160"/>
          </w:tcPr>
          <w:p>
            <w:pPr>
              <w:spacing w:before="40" w:after="40"/>
            </w:pPr>
            <w:r>
              <w:rPr>
                <w:sz w:val="18"/>
              </w:rPr>
              <w:t>/auth/logout</w:t>
            </w:r>
          </w:p>
        </w:tc>
        <w:tc>
          <w:tcPr>
            <w:tcW w:type="dxa" w:w="2160"/>
          </w:tcPr>
          <w:p>
            <w:pPr>
              <w:spacing w:before="40" w:after="40"/>
            </w:pPr>
            <w:r>
              <w:rPr>
                <w:sz w:val="18"/>
              </w:rPr>
              <w:t>No</w:t>
            </w:r>
          </w:p>
        </w:tc>
        <w:tc>
          <w:tcPr>
            <w:tcW w:type="dxa" w:w="2160"/>
          </w:tcPr>
          <w:p>
            <w:pPr>
              <w:spacing w:before="40" w:after="40"/>
            </w:pPr>
            <w:r>
              <w:rPr>
                <w:sz w:val="18"/>
              </w:rPr>
              <w:t>Client-side logout (informational)</w:t>
            </w:r>
          </w:p>
        </w:tc>
      </w:tr>
      <w:tr>
        <w:tc>
          <w:tcPr>
            <w:tcW w:type="dxa" w:w="2160"/>
          </w:tcPr>
          <w:p>
            <w:pPr>
              <w:spacing w:before="40" w:after="40"/>
            </w:pPr>
            <w:r>
              <w:rPr>
                <w:sz w:val="18"/>
              </w:rPr>
              <w:t>GET</w:t>
            </w:r>
          </w:p>
        </w:tc>
        <w:tc>
          <w:tcPr>
            <w:tcW w:type="dxa" w:w="2160"/>
          </w:tcPr>
          <w:p>
            <w:pPr>
              <w:spacing w:before="40" w:after="40"/>
            </w:pPr>
            <w:r>
              <w:rPr>
                <w:sz w:val="18"/>
              </w:rPr>
              <w:t>/auth/me</w:t>
            </w:r>
          </w:p>
        </w:tc>
        <w:tc>
          <w:tcPr>
            <w:tcW w:type="dxa" w:w="2160"/>
          </w:tcPr>
          <w:p>
            <w:pPr>
              <w:spacing w:before="40" w:after="40"/>
            </w:pPr>
            <w:r>
              <w:rPr>
                <w:sz w:val="18"/>
              </w:rPr>
              <w:t>Yes</w:t>
            </w:r>
          </w:p>
        </w:tc>
        <w:tc>
          <w:tcPr>
            <w:tcW w:type="dxa" w:w="2160"/>
          </w:tcPr>
          <w:p>
            <w:pPr>
              <w:spacing w:before="40" w:after="40"/>
            </w:pPr>
            <w:r>
              <w:rPr>
                <w:sz w:val="18"/>
              </w:rPr>
              <w:t>Get current authenticated user info</w:t>
            </w:r>
          </w:p>
        </w:tc>
      </w:tr>
      <w:tr>
        <w:tc>
          <w:tcPr>
            <w:tcW w:type="dxa" w:w="2160"/>
          </w:tcPr>
          <w:p>
            <w:pPr>
              <w:spacing w:before="40" w:after="40"/>
            </w:pPr>
            <w:r>
              <w:rPr>
                <w:sz w:val="18"/>
              </w:rPr>
              <w:t>POST</w:t>
            </w:r>
          </w:p>
        </w:tc>
        <w:tc>
          <w:tcPr>
            <w:tcW w:type="dxa" w:w="2160"/>
          </w:tcPr>
          <w:p>
            <w:pPr>
              <w:spacing w:before="40" w:after="40"/>
            </w:pPr>
            <w:r>
              <w:rPr>
                <w:sz w:val="18"/>
              </w:rPr>
              <w:t>/auth/theme</w:t>
            </w:r>
          </w:p>
        </w:tc>
        <w:tc>
          <w:tcPr>
            <w:tcW w:type="dxa" w:w="2160"/>
          </w:tcPr>
          <w:p>
            <w:pPr>
              <w:spacing w:before="40" w:after="40"/>
            </w:pPr>
            <w:r>
              <w:rPr>
                <w:sz w:val="18"/>
              </w:rPr>
              <w:t>Yes</w:t>
            </w:r>
          </w:p>
        </w:tc>
        <w:tc>
          <w:tcPr>
            <w:tcW w:type="dxa" w:w="2160"/>
          </w:tcPr>
          <w:p>
            <w:pPr>
              <w:spacing w:before="40" w:after="40"/>
            </w:pPr>
            <w:r>
              <w:rPr>
                <w:sz w:val="18"/>
              </w:rPr>
              <w:t>Update user theme preference (dark/light)</w:t>
            </w:r>
          </w:p>
        </w:tc>
      </w:tr>
    </w:tbl>
    <w:p/>
    <w:p>
      <w:pPr>
        <w:pStyle w:val="Heading2"/>
      </w:pPr>
      <w:r>
        <w:rPr>
          <w:b/>
          <w:color w:val="1F4E79"/>
          <w:sz w:val="30"/>
        </w:rPr>
        <w:t>B.2 YouTube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GET</w:t>
            </w:r>
          </w:p>
        </w:tc>
        <w:tc>
          <w:tcPr>
            <w:tcW w:type="dxa" w:w="2160"/>
          </w:tcPr>
          <w:p>
            <w:pPr>
              <w:spacing w:before="40" w:after="40"/>
            </w:pPr>
            <w:r>
              <w:rPr>
                <w:sz w:val="18"/>
              </w:rPr>
              <w:t>/youtube/search?query=&amp;language=&amp;pageToken=</w:t>
            </w:r>
          </w:p>
        </w:tc>
        <w:tc>
          <w:tcPr>
            <w:tcW w:type="dxa" w:w="2160"/>
          </w:tcPr>
          <w:p>
            <w:pPr>
              <w:spacing w:before="40" w:after="40"/>
            </w:pPr>
            <w:r>
              <w:rPr>
                <w:sz w:val="18"/>
              </w:rPr>
              <w:t>No</w:t>
            </w:r>
          </w:p>
        </w:tc>
        <w:tc>
          <w:tcPr>
            <w:tcW w:type="dxa" w:w="2160"/>
          </w:tcPr>
          <w:p>
            <w:pPr>
              <w:spacing w:before="40" w:after="40"/>
            </w:pPr>
            <w:r>
              <w:rPr>
                <w:sz w:val="18"/>
              </w:rPr>
              <w:t>Search YouTube music with optional language filter and pagination</w:t>
            </w:r>
          </w:p>
        </w:tc>
      </w:tr>
    </w:tbl>
    <w:p/>
    <w:p>
      <w:pPr>
        <w:pStyle w:val="Heading2"/>
      </w:pPr>
      <w:r>
        <w:rPr>
          <w:b/>
          <w:color w:val="1F4E79"/>
          <w:sz w:val="30"/>
        </w:rPr>
        <w:t>B.3 Playlist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/playlists</w:t>
            </w:r>
          </w:p>
        </w:tc>
        <w:tc>
          <w:tcPr>
            <w:tcW w:type="dxa" w:w="2160"/>
          </w:tcPr>
          <w:p>
            <w:pPr>
              <w:spacing w:before="40" w:after="40"/>
            </w:pPr>
            <w:r>
              <w:rPr>
                <w:sz w:val="18"/>
              </w:rPr>
              <w:t>Yes</w:t>
            </w:r>
          </w:p>
        </w:tc>
        <w:tc>
          <w:tcPr>
            <w:tcW w:type="dxa" w:w="2160"/>
          </w:tcPr>
          <w:p>
            <w:pPr>
              <w:spacing w:before="40" w:after="40"/>
            </w:pPr>
            <w:r>
              <w:rPr>
                <w:sz w:val="18"/>
              </w:rPr>
              <w:t>Create new playlist</w:t>
            </w:r>
          </w:p>
        </w:tc>
      </w:tr>
      <w:tr>
        <w:tc>
          <w:tcPr>
            <w:tcW w:type="dxa" w:w="2160"/>
          </w:tcPr>
          <w:p>
            <w:pPr>
              <w:spacing w:before="40" w:after="40"/>
            </w:pPr>
            <w:r>
              <w:rPr>
                <w:sz w:val="18"/>
              </w:rPr>
              <w:t>GET</w:t>
            </w:r>
          </w:p>
        </w:tc>
        <w:tc>
          <w:tcPr>
            <w:tcW w:type="dxa" w:w="2160"/>
          </w:tcPr>
          <w:p>
            <w:pPr>
              <w:spacing w:before="40" w:after="40"/>
            </w:pPr>
            <w:r>
              <w:rPr>
                <w:sz w:val="18"/>
              </w:rPr>
              <w:t>/playlists</w:t>
            </w:r>
          </w:p>
        </w:tc>
        <w:tc>
          <w:tcPr>
            <w:tcW w:type="dxa" w:w="2160"/>
          </w:tcPr>
          <w:p>
            <w:pPr>
              <w:spacing w:before="40" w:after="40"/>
            </w:pPr>
            <w:r>
              <w:rPr>
                <w:sz w:val="18"/>
              </w:rPr>
              <w:t>Yes</w:t>
            </w:r>
          </w:p>
        </w:tc>
        <w:tc>
          <w:tcPr>
            <w:tcW w:type="dxa" w:w="2160"/>
          </w:tcPr>
          <w:p>
            <w:pPr>
              <w:spacing w:before="40" w:after="40"/>
            </w:pPr>
            <w:r>
              <w:rPr>
                <w:sz w:val="18"/>
              </w:rPr>
              <w:t>Get all playlists for current user</w:t>
            </w:r>
          </w:p>
        </w:tc>
      </w:tr>
      <w:tr>
        <w:tc>
          <w:tcPr>
            <w:tcW w:type="dxa" w:w="2160"/>
          </w:tcPr>
          <w:p>
            <w:pPr>
              <w:spacing w:before="40" w:after="40"/>
            </w:pPr>
            <w:r>
              <w:rPr>
                <w:sz w:val="18"/>
              </w:rPr>
              <w:t>GET</w:t>
            </w:r>
          </w:p>
        </w:tc>
        <w:tc>
          <w:tcPr>
            <w:tcW w:type="dxa" w:w="2160"/>
          </w:tcPr>
          <w:p>
            <w:pPr>
              <w:spacing w:before="40" w:after="40"/>
            </w:pPr>
            <w:r>
              <w:rPr>
                <w:sz w:val="18"/>
              </w:rPr>
              <w:t>/playlists/{id}/songs</w:t>
            </w:r>
          </w:p>
        </w:tc>
        <w:tc>
          <w:tcPr>
            <w:tcW w:type="dxa" w:w="2160"/>
          </w:tcPr>
          <w:p>
            <w:pPr>
              <w:spacing w:before="40" w:after="40"/>
            </w:pPr>
            <w:r>
              <w:rPr>
                <w:sz w:val="18"/>
              </w:rPr>
              <w:t>Yes</w:t>
            </w:r>
          </w:p>
        </w:tc>
        <w:tc>
          <w:tcPr>
            <w:tcW w:type="dxa" w:w="2160"/>
          </w:tcPr>
          <w:p>
            <w:pPr>
              <w:spacing w:before="40" w:after="40"/>
            </w:pPr>
            <w:r>
              <w:rPr>
                <w:sz w:val="18"/>
              </w:rPr>
              <w:t>Get all songs in a playlist</w:t>
            </w:r>
          </w:p>
        </w:tc>
      </w:tr>
      <w:tr>
        <w:tc>
          <w:tcPr>
            <w:tcW w:type="dxa" w:w="2160"/>
          </w:tcPr>
          <w:p>
            <w:pPr>
              <w:spacing w:before="40" w:after="40"/>
            </w:pPr>
            <w:r>
              <w:rPr>
                <w:sz w:val="18"/>
              </w:rPr>
              <w:t>POST</w:t>
            </w:r>
          </w:p>
        </w:tc>
        <w:tc>
          <w:tcPr>
            <w:tcW w:type="dxa" w:w="2160"/>
          </w:tcPr>
          <w:p>
            <w:pPr>
              <w:spacing w:before="40" w:after="40"/>
            </w:pPr>
            <w:r>
              <w:rPr>
                <w:sz w:val="18"/>
              </w:rPr>
              <w:t>/playlists/{id}/add-song</w:t>
            </w:r>
          </w:p>
        </w:tc>
        <w:tc>
          <w:tcPr>
            <w:tcW w:type="dxa" w:w="2160"/>
          </w:tcPr>
          <w:p>
            <w:pPr>
              <w:spacing w:before="40" w:after="40"/>
            </w:pPr>
            <w:r>
              <w:rPr>
                <w:sz w:val="18"/>
              </w:rPr>
              <w:t>Yes</w:t>
            </w:r>
          </w:p>
        </w:tc>
        <w:tc>
          <w:tcPr>
            <w:tcW w:type="dxa" w:w="2160"/>
          </w:tcPr>
          <w:p>
            <w:pPr>
              <w:spacing w:before="40" w:after="40"/>
            </w:pPr>
            <w:r>
              <w:rPr>
                <w:sz w:val="18"/>
              </w:rPr>
              <w:t>Add song to playlist</w:t>
            </w:r>
          </w:p>
        </w:tc>
      </w:tr>
      <w:tr>
        <w:tc>
          <w:tcPr>
            <w:tcW w:type="dxa" w:w="2160"/>
          </w:tcPr>
          <w:p>
            <w:pPr>
              <w:spacing w:before="40" w:after="40"/>
            </w:pPr>
            <w:r>
              <w:rPr>
                <w:sz w:val="18"/>
              </w:rPr>
              <w:t>DELETE</w:t>
            </w:r>
          </w:p>
        </w:tc>
        <w:tc>
          <w:tcPr>
            <w:tcW w:type="dxa" w:w="2160"/>
          </w:tcPr>
          <w:p>
            <w:pPr>
              <w:spacing w:before="40" w:after="40"/>
            </w:pPr>
            <w:r>
              <w:rPr>
                <w:sz w:val="18"/>
              </w:rPr>
              <w:t>/playlists/{id}</w:t>
            </w:r>
          </w:p>
        </w:tc>
        <w:tc>
          <w:tcPr>
            <w:tcW w:type="dxa" w:w="2160"/>
          </w:tcPr>
          <w:p>
            <w:pPr>
              <w:spacing w:before="40" w:after="40"/>
            </w:pPr>
            <w:r>
              <w:rPr>
                <w:sz w:val="18"/>
              </w:rPr>
              <w:t>Yes</w:t>
            </w:r>
          </w:p>
        </w:tc>
        <w:tc>
          <w:tcPr>
            <w:tcW w:type="dxa" w:w="2160"/>
          </w:tcPr>
          <w:p>
            <w:pPr>
              <w:spacing w:before="40" w:after="40"/>
            </w:pPr>
            <w:r>
              <w:rPr>
                <w:sz w:val="18"/>
              </w:rPr>
              <w:t>Delete playlist</w:t>
            </w:r>
          </w:p>
        </w:tc>
      </w:tr>
      <w:tr>
        <w:tc>
          <w:tcPr>
            <w:tcW w:type="dxa" w:w="2160"/>
          </w:tcPr>
          <w:p>
            <w:pPr>
              <w:spacing w:before="40" w:after="40"/>
            </w:pPr>
            <w:r>
              <w:rPr>
                <w:sz w:val="18"/>
              </w:rPr>
              <w:t>PUT</w:t>
            </w:r>
          </w:p>
        </w:tc>
        <w:tc>
          <w:tcPr>
            <w:tcW w:type="dxa" w:w="2160"/>
          </w:tcPr>
          <w:p>
            <w:pPr>
              <w:spacing w:before="40" w:after="40"/>
            </w:pPr>
            <w:r>
              <w:rPr>
                <w:sz w:val="18"/>
              </w:rPr>
              <w:t>/playlists/{id}</w:t>
            </w:r>
          </w:p>
        </w:tc>
        <w:tc>
          <w:tcPr>
            <w:tcW w:type="dxa" w:w="2160"/>
          </w:tcPr>
          <w:p>
            <w:pPr>
              <w:spacing w:before="40" w:after="40"/>
            </w:pPr>
            <w:r>
              <w:rPr>
                <w:sz w:val="18"/>
              </w:rPr>
              <w:t>Yes</w:t>
            </w:r>
          </w:p>
        </w:tc>
        <w:tc>
          <w:tcPr>
            <w:tcW w:type="dxa" w:w="2160"/>
          </w:tcPr>
          <w:p>
            <w:pPr>
              <w:spacing w:before="40" w:after="40"/>
            </w:pPr>
            <w:r>
              <w:rPr>
                <w:sz w:val="18"/>
              </w:rPr>
              <w:t>Rename playlist</w:t>
            </w:r>
          </w:p>
        </w:tc>
      </w:tr>
    </w:tbl>
    <w:p/>
    <w:p>
      <w:pPr>
        <w:pStyle w:val="Heading2"/>
      </w:pPr>
      <w:r>
        <w:rPr>
          <w:b/>
          <w:color w:val="1F4E79"/>
          <w:sz w:val="30"/>
        </w:rPr>
        <w:t>B.4 History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Add song to listening history</w:t>
            </w:r>
          </w:p>
        </w:tc>
      </w:tr>
      <w:tr>
        <w:tc>
          <w:tcPr>
            <w:tcW w:type="dxa" w:w="2160"/>
          </w:tcPr>
          <w:p>
            <w:pPr>
              <w:spacing w:before="40" w:after="40"/>
            </w:pPr>
            <w:r>
              <w:rPr>
                <w:sz w:val="18"/>
              </w:rPr>
              <w:t>GET</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Get last 50 history entries</w:t>
            </w:r>
          </w:p>
        </w:tc>
      </w:tr>
      <w:tr>
        <w:tc>
          <w:tcPr>
            <w:tcW w:type="dxa" w:w="2160"/>
          </w:tcPr>
          <w:p>
            <w:pPr>
              <w:spacing w:before="40" w:after="40"/>
            </w:pPr>
            <w:r>
              <w:rPr>
                <w:sz w:val="18"/>
              </w:rPr>
              <w:t>DELETE</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Clear all listening history</w:t>
            </w:r>
          </w:p>
        </w:tc>
      </w:tr>
    </w:tbl>
    <w:p/>
    <w:p>
      <w:pPr>
        <w:pStyle w:val="Heading2"/>
      </w:pPr>
      <w:r>
        <w:rPr>
          <w:b/>
          <w:color w:val="1F4E79"/>
          <w:sz w:val="30"/>
        </w:rPr>
        <w:t>B.5 Stats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/stats/like/{video_id}</w:t>
            </w:r>
          </w:p>
        </w:tc>
        <w:tc>
          <w:tcPr>
            <w:tcW w:type="dxa" w:w="2160"/>
          </w:tcPr>
          <w:p>
            <w:pPr>
              <w:spacing w:before="40" w:after="40"/>
            </w:pPr>
            <w:r>
              <w:rPr>
                <w:sz w:val="18"/>
              </w:rPr>
              <w:t>Yes</w:t>
            </w:r>
          </w:p>
        </w:tc>
        <w:tc>
          <w:tcPr>
            <w:tcW w:type="dxa" w:w="2160"/>
          </w:tcPr>
          <w:p>
            <w:pPr>
              <w:spacing w:before="40" w:after="40"/>
            </w:pPr>
            <w:r>
              <w:rPr>
                <w:sz w:val="18"/>
              </w:rPr>
              <w:t>Like a song</w:t>
            </w:r>
          </w:p>
        </w:tc>
      </w:tr>
      <w:tr>
        <w:tc>
          <w:tcPr>
            <w:tcW w:type="dxa" w:w="2160"/>
          </w:tcPr>
          <w:p>
            <w:pPr>
              <w:spacing w:before="40" w:after="40"/>
            </w:pPr>
            <w:r>
              <w:rPr>
                <w:sz w:val="18"/>
              </w:rPr>
              <w:t>DELETE</w:t>
            </w:r>
          </w:p>
        </w:tc>
        <w:tc>
          <w:tcPr>
            <w:tcW w:type="dxa" w:w="2160"/>
          </w:tcPr>
          <w:p>
            <w:pPr>
              <w:spacing w:before="40" w:after="40"/>
            </w:pPr>
            <w:r>
              <w:rPr>
                <w:sz w:val="18"/>
              </w:rPr>
              <w:t>/stats/like/{video_id}</w:t>
            </w:r>
          </w:p>
        </w:tc>
        <w:tc>
          <w:tcPr>
            <w:tcW w:type="dxa" w:w="2160"/>
          </w:tcPr>
          <w:p>
            <w:pPr>
              <w:spacing w:before="40" w:after="40"/>
            </w:pPr>
            <w:r>
              <w:rPr>
                <w:sz w:val="18"/>
              </w:rPr>
              <w:t>Yes</w:t>
            </w:r>
          </w:p>
        </w:tc>
        <w:tc>
          <w:tcPr>
            <w:tcW w:type="dxa" w:w="2160"/>
          </w:tcPr>
          <w:p>
            <w:pPr>
              <w:spacing w:before="40" w:after="40"/>
            </w:pPr>
            <w:r>
              <w:rPr>
                <w:sz w:val="18"/>
              </w:rPr>
              <w:t>Unlike a song</w:t>
            </w:r>
          </w:p>
        </w:tc>
      </w:tr>
      <w:tr>
        <w:tc>
          <w:tcPr>
            <w:tcW w:type="dxa" w:w="2160"/>
          </w:tcPr>
          <w:p>
            <w:pPr>
              <w:spacing w:before="40" w:after="40"/>
            </w:pPr>
            <w:r>
              <w:rPr>
                <w:sz w:val="18"/>
              </w:rPr>
              <w:t>GET</w:t>
            </w:r>
          </w:p>
        </w:tc>
        <w:tc>
          <w:tcPr>
            <w:tcW w:type="dxa" w:w="2160"/>
          </w:tcPr>
          <w:p>
            <w:pPr>
              <w:spacing w:before="40" w:after="40"/>
            </w:pPr>
            <w:r>
              <w:rPr>
                <w:sz w:val="18"/>
              </w:rPr>
              <w:t>/stats/liked</w:t>
            </w:r>
          </w:p>
        </w:tc>
        <w:tc>
          <w:tcPr>
            <w:tcW w:type="dxa" w:w="2160"/>
          </w:tcPr>
          <w:p>
            <w:pPr>
              <w:spacing w:before="40" w:after="40"/>
            </w:pPr>
            <w:r>
              <w:rPr>
                <w:sz w:val="18"/>
              </w:rPr>
              <w:t>Yes</w:t>
            </w:r>
          </w:p>
        </w:tc>
        <w:tc>
          <w:tcPr>
            <w:tcW w:type="dxa" w:w="2160"/>
          </w:tcPr>
          <w:p>
            <w:pPr>
              <w:spacing w:before="40" w:after="40"/>
            </w:pPr>
            <w:r>
              <w:rPr>
                <w:sz w:val="18"/>
              </w:rPr>
              <w:t>Get all liked songs</w:t>
            </w:r>
          </w:p>
        </w:tc>
      </w:tr>
      <w:tr>
        <w:tc>
          <w:tcPr>
            <w:tcW w:type="dxa" w:w="2160"/>
          </w:tcPr>
          <w:p>
            <w:pPr>
              <w:spacing w:before="40" w:after="40"/>
            </w:pPr>
            <w:r>
              <w:rPr>
                <w:sz w:val="18"/>
              </w:rPr>
              <w:t>GET</w:t>
            </w:r>
          </w:p>
        </w:tc>
        <w:tc>
          <w:tcPr>
            <w:tcW w:type="dxa" w:w="2160"/>
          </w:tcPr>
          <w:p>
            <w:pPr>
              <w:spacing w:before="40" w:after="40"/>
            </w:pPr>
            <w:r>
              <w:rPr>
                <w:sz w:val="18"/>
              </w:rPr>
              <w:t>/stats/recommendations</w:t>
            </w:r>
          </w:p>
        </w:tc>
        <w:tc>
          <w:tcPr>
            <w:tcW w:type="dxa" w:w="2160"/>
          </w:tcPr>
          <w:p>
            <w:pPr>
              <w:spacing w:before="40" w:after="40"/>
            </w:pPr>
            <w:r>
              <w:rPr>
                <w:sz w:val="18"/>
              </w:rPr>
              <w:t>Yes</w:t>
            </w:r>
          </w:p>
        </w:tc>
        <w:tc>
          <w:tcPr>
            <w:tcW w:type="dxa" w:w="2160"/>
          </w:tcPr>
          <w:p>
            <w:pPr>
              <w:spacing w:before="40" w:after="40"/>
            </w:pPr>
            <w:r>
              <w:rPr>
                <w:sz w:val="18"/>
              </w:rPr>
              <w:t>Get personalized recommendations</w:t>
            </w:r>
          </w:p>
        </w:tc>
      </w:tr>
      <w:tr>
        <w:tc>
          <w:tcPr>
            <w:tcW w:type="dxa" w:w="2160"/>
          </w:tcPr>
          <w:p>
            <w:pPr>
              <w:spacing w:before="40" w:after="40"/>
            </w:pPr>
            <w:r>
              <w:rPr>
                <w:sz w:val="18"/>
              </w:rPr>
              <w:t>GET</w:t>
            </w:r>
          </w:p>
        </w:tc>
        <w:tc>
          <w:tcPr>
            <w:tcW w:type="dxa" w:w="2160"/>
          </w:tcPr>
          <w:p>
            <w:pPr>
              <w:spacing w:before="40" w:after="40"/>
            </w:pPr>
            <w:r>
              <w:rPr>
                <w:sz w:val="18"/>
              </w:rPr>
              <w:t>/stats/trending</w:t>
            </w:r>
          </w:p>
        </w:tc>
        <w:tc>
          <w:tcPr>
            <w:tcW w:type="dxa" w:w="2160"/>
          </w:tcPr>
          <w:p>
            <w:pPr>
              <w:spacing w:before="40" w:after="40"/>
            </w:pPr>
            <w:r>
              <w:rPr>
                <w:sz w:val="18"/>
              </w:rPr>
              <w:t>No</w:t>
            </w:r>
          </w:p>
        </w:tc>
        <w:tc>
          <w:tcPr>
            <w:tcW w:type="dxa" w:w="2160"/>
          </w:tcPr>
          <w:p>
            <w:pPr>
              <w:spacing w:before="40" w:after="40"/>
            </w:pPr>
            <w:r>
              <w:rPr>
                <w:sz w:val="18"/>
              </w:rPr>
              <w:t>Get trending songs by play count</w:t>
            </w:r>
          </w:p>
        </w:tc>
      </w:tr>
      <w:tr>
        <w:tc>
          <w:tcPr>
            <w:tcW w:type="dxa" w:w="2160"/>
          </w:tcPr>
          <w:p>
            <w:pPr>
              <w:spacing w:before="40" w:after="40"/>
            </w:pPr>
            <w:r>
              <w:rPr>
                <w:sz w:val="18"/>
              </w:rPr>
              <w:t>GET</w:t>
            </w:r>
          </w:p>
        </w:tc>
        <w:tc>
          <w:tcPr>
            <w:tcW w:type="dxa" w:w="2160"/>
          </w:tcPr>
          <w:p>
            <w:pPr>
              <w:spacing w:before="40" w:after="40"/>
            </w:pPr>
            <w:r>
              <w:rPr>
                <w:sz w:val="18"/>
              </w:rPr>
              <w:t>/stats/analytics</w:t>
            </w:r>
          </w:p>
        </w:tc>
        <w:tc>
          <w:tcPr>
            <w:tcW w:type="dxa" w:w="2160"/>
          </w:tcPr>
          <w:p>
            <w:pPr>
              <w:spacing w:before="40" w:after="40"/>
            </w:pPr>
            <w:r>
              <w:rPr>
                <w:sz w:val="18"/>
              </w:rPr>
              <w:t>Yes</w:t>
            </w:r>
          </w:p>
        </w:tc>
        <w:tc>
          <w:tcPr>
            <w:tcW w:type="dxa" w:w="2160"/>
          </w:tcPr>
          <w:p>
            <w:pPr>
              <w:spacing w:before="40" w:after="40"/>
            </w:pPr>
            <w:r>
              <w:rPr>
                <w:sz w:val="18"/>
              </w:rPr>
              <w:t>Get user analytics data</w:t>
            </w:r>
          </w:p>
        </w:tc>
      </w:tr>
      <w:tr>
        <w:tc>
          <w:tcPr>
            <w:tcW w:type="dxa" w:w="2160"/>
          </w:tcPr>
          <w:p>
            <w:pPr>
              <w:spacing w:before="40" w:after="40"/>
            </w:pPr>
            <w:r>
              <w:rPr>
                <w:sz w:val="18"/>
              </w:rPr>
              <w:t>GET</w:t>
            </w:r>
          </w:p>
        </w:tc>
        <w:tc>
          <w:tcPr>
            <w:tcW w:type="dxa" w:w="2160"/>
          </w:tcPr>
          <w:p>
            <w:pPr>
              <w:spacing w:before="40" w:after="40"/>
            </w:pPr>
            <w:r>
              <w:rPr>
                <w:sz w:val="18"/>
              </w:rPr>
              <w:t>/stats/related-artists</w:t>
            </w:r>
          </w:p>
        </w:tc>
        <w:tc>
          <w:tcPr>
            <w:tcW w:type="dxa" w:w="2160"/>
          </w:tcPr>
          <w:p>
            <w:pPr>
              <w:spacing w:before="40" w:after="40"/>
            </w:pPr>
            <w:r>
              <w:rPr>
                <w:sz w:val="18"/>
              </w:rPr>
              <w:t>Yes</w:t>
            </w:r>
          </w:p>
        </w:tc>
        <w:tc>
          <w:tcPr>
            <w:tcW w:type="dxa" w:w="2160"/>
          </w:tcPr>
          <w:p>
            <w:pPr>
              <w:spacing w:before="40" w:after="40"/>
            </w:pPr>
            <w:r>
              <w:rPr>
                <w:sz w:val="18"/>
              </w:rPr>
              <w:t>Get related artists from liked songs</w:t>
            </w:r>
          </w:p>
        </w:tc>
      </w:tr>
    </w:tbl>
    <w:p/>
    <w:p>
      <w:pPr>
        <w:pStyle w:val="Heading2"/>
      </w:pPr>
      <w:r>
        <w:rPr>
          <w:b/>
          <w:color w:val="1F4E79"/>
          <w:sz w:val="30"/>
        </w:rPr>
        <w:t>B.6 Offline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/offline/save/{video_id}</w:t>
            </w:r>
          </w:p>
        </w:tc>
        <w:tc>
          <w:tcPr>
            <w:tcW w:type="dxa" w:w="2160"/>
          </w:tcPr>
          <w:p>
            <w:pPr>
              <w:spacing w:before="40" w:after="40"/>
            </w:pPr>
            <w:r>
              <w:rPr>
                <w:sz w:val="18"/>
              </w:rPr>
              <w:t>Yes</w:t>
            </w:r>
          </w:p>
        </w:tc>
        <w:tc>
          <w:tcPr>
            <w:tcW w:type="dxa" w:w="2160"/>
          </w:tcPr>
          <w:p>
            <w:pPr>
              <w:spacing w:before="40" w:after="40"/>
            </w:pPr>
            <w:r>
              <w:rPr>
                <w:sz w:val="18"/>
              </w:rPr>
              <w:t>Save song for offline access</w:t>
            </w:r>
          </w:p>
        </w:tc>
      </w:tr>
      <w:tr>
        <w:tc>
          <w:tcPr>
            <w:tcW w:type="dxa" w:w="2160"/>
          </w:tcPr>
          <w:p>
            <w:pPr>
              <w:spacing w:before="40" w:after="40"/>
            </w:pPr>
            <w:r>
              <w:rPr>
                <w:sz w:val="18"/>
              </w:rPr>
              <w:t>GET</w:t>
            </w:r>
          </w:p>
        </w:tc>
        <w:tc>
          <w:tcPr>
            <w:tcW w:type="dxa" w:w="2160"/>
          </w:tcPr>
          <w:p>
            <w:pPr>
              <w:spacing w:before="40" w:after="40"/>
            </w:pPr>
            <w:r>
              <w:rPr>
                <w:sz w:val="18"/>
              </w:rPr>
              <w:t>/offline</w:t>
            </w:r>
          </w:p>
        </w:tc>
        <w:tc>
          <w:tcPr>
            <w:tcW w:type="dxa" w:w="2160"/>
          </w:tcPr>
          <w:p>
            <w:pPr>
              <w:spacing w:before="40" w:after="40"/>
            </w:pPr>
            <w:r>
              <w:rPr>
                <w:sz w:val="18"/>
              </w:rPr>
              <w:t>Yes</w:t>
            </w:r>
          </w:p>
        </w:tc>
        <w:tc>
          <w:tcPr>
            <w:tcW w:type="dxa" w:w="2160"/>
          </w:tcPr>
          <w:p>
            <w:pPr>
              <w:spacing w:before="40" w:after="40"/>
            </w:pPr>
            <w:r>
              <w:rPr>
                <w:sz w:val="18"/>
              </w:rPr>
              <w:t>Get all offline saved songs</w:t>
            </w:r>
          </w:p>
        </w:tc>
      </w:tr>
      <w:tr>
        <w:tc>
          <w:tcPr>
            <w:tcW w:type="dxa" w:w="2160"/>
          </w:tcPr>
          <w:p>
            <w:pPr>
              <w:spacing w:before="40" w:after="40"/>
            </w:pPr>
            <w:r>
              <w:rPr>
                <w:sz w:val="18"/>
              </w:rPr>
              <w:t>DELETE</w:t>
            </w:r>
          </w:p>
        </w:tc>
        <w:tc>
          <w:tcPr>
            <w:tcW w:type="dxa" w:w="2160"/>
          </w:tcPr>
          <w:p>
            <w:pPr>
              <w:spacing w:before="40" w:after="40"/>
            </w:pPr>
            <w:r>
              <w:rPr>
                <w:sz w:val="18"/>
              </w:rPr>
              <w:t>/offline/{video_id}</w:t>
            </w:r>
          </w:p>
        </w:tc>
        <w:tc>
          <w:tcPr>
            <w:tcW w:type="dxa" w:w="2160"/>
          </w:tcPr>
          <w:p>
            <w:pPr>
              <w:spacing w:before="40" w:after="40"/>
            </w:pPr>
            <w:r>
              <w:rPr>
                <w:sz w:val="18"/>
              </w:rPr>
              <w:t>Yes</w:t>
            </w:r>
          </w:p>
        </w:tc>
        <w:tc>
          <w:tcPr>
            <w:tcW w:type="dxa" w:w="2160"/>
          </w:tcPr>
          <w:p>
            <w:pPr>
              <w:spacing w:before="40" w:after="40"/>
            </w:pPr>
            <w:r>
              <w:rPr>
                <w:sz w:val="18"/>
              </w:rPr>
              <w:t>Remove song from offline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